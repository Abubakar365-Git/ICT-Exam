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278D" w:rsidRPr="00C33735" w:rsidRDefault="001F61D8" w:rsidP="00C33735">
      <w:pPr>
        <w:pStyle w:val="Heading1"/>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5.55pt;height:153.25pt">
            <v:imagedata r:id="rId8" o:title="AU logo"/>
            <v:shadow on="t" opacity=".5" offset="6pt,6pt"/>
          </v:shape>
        </w:pict>
      </w:r>
    </w:p>
    <w:p w:rsidR="00C33735" w:rsidRPr="00C33735" w:rsidRDefault="00C33735" w:rsidP="00C33735"/>
    <w:tbl>
      <w:tblPr>
        <w:tblStyle w:val="TableGrid"/>
        <w:tblW w:w="0" w:type="auto"/>
        <w:tblLook w:val="04A0" w:firstRow="1" w:lastRow="0" w:firstColumn="1" w:lastColumn="0" w:noHBand="0" w:noVBand="1"/>
      </w:tblPr>
      <w:tblGrid>
        <w:gridCol w:w="4428"/>
        <w:gridCol w:w="4428"/>
      </w:tblGrid>
      <w:tr w:rsidR="00C33735" w:rsidTr="00C33735">
        <w:tc>
          <w:tcPr>
            <w:tcW w:w="4428" w:type="dxa"/>
          </w:tcPr>
          <w:p w:rsidR="00C33735" w:rsidRPr="00C33735" w:rsidRDefault="00C33735" w:rsidP="00C33735">
            <w:pPr>
              <w:spacing w:line="360" w:lineRule="auto"/>
              <w:jc w:val="center"/>
              <w:rPr>
                <w:rFonts w:ascii="Times New Roman" w:hAnsi="Times New Roman" w:cs="Times New Roman"/>
                <w:b/>
                <w:sz w:val="24"/>
                <w:szCs w:val="24"/>
              </w:rPr>
            </w:pPr>
            <w:r w:rsidRPr="00C33735">
              <w:rPr>
                <w:rFonts w:ascii="Times New Roman" w:hAnsi="Times New Roman" w:cs="Times New Roman"/>
                <w:b/>
                <w:sz w:val="24"/>
                <w:szCs w:val="24"/>
              </w:rPr>
              <w:t>NAME</w:t>
            </w:r>
          </w:p>
        </w:tc>
        <w:tc>
          <w:tcPr>
            <w:tcW w:w="4428" w:type="dxa"/>
          </w:tcPr>
          <w:p w:rsidR="00C33735" w:rsidRPr="00C33735" w:rsidRDefault="00C33735" w:rsidP="00C33735">
            <w:pPr>
              <w:spacing w:line="360" w:lineRule="auto"/>
              <w:jc w:val="center"/>
              <w:rPr>
                <w:rFonts w:ascii="Times New Roman" w:hAnsi="Times New Roman" w:cs="Times New Roman"/>
                <w:b/>
                <w:sz w:val="24"/>
                <w:szCs w:val="24"/>
              </w:rPr>
            </w:pPr>
            <w:r w:rsidRPr="00C33735">
              <w:rPr>
                <w:rFonts w:ascii="Times New Roman" w:hAnsi="Times New Roman" w:cs="Times New Roman"/>
                <w:b/>
                <w:sz w:val="24"/>
                <w:szCs w:val="24"/>
              </w:rPr>
              <w:t>MUHAMMAD ABUBAKAR NISAR</w:t>
            </w:r>
          </w:p>
        </w:tc>
      </w:tr>
      <w:tr w:rsidR="00C33735" w:rsidTr="00C33735">
        <w:tc>
          <w:tcPr>
            <w:tcW w:w="4428" w:type="dxa"/>
          </w:tcPr>
          <w:p w:rsidR="00C33735" w:rsidRPr="00C33735" w:rsidRDefault="00C33735" w:rsidP="00C33735">
            <w:pPr>
              <w:spacing w:line="360" w:lineRule="auto"/>
              <w:jc w:val="center"/>
              <w:rPr>
                <w:rFonts w:ascii="Times New Roman" w:hAnsi="Times New Roman" w:cs="Times New Roman"/>
                <w:b/>
                <w:sz w:val="24"/>
                <w:szCs w:val="24"/>
              </w:rPr>
            </w:pPr>
            <w:r w:rsidRPr="00C33735">
              <w:rPr>
                <w:rFonts w:ascii="Times New Roman" w:hAnsi="Times New Roman" w:cs="Times New Roman"/>
                <w:b/>
                <w:sz w:val="24"/>
                <w:szCs w:val="24"/>
              </w:rPr>
              <w:t>CLASS</w:t>
            </w:r>
          </w:p>
        </w:tc>
        <w:tc>
          <w:tcPr>
            <w:tcW w:w="4428" w:type="dxa"/>
          </w:tcPr>
          <w:p w:rsidR="00C33735" w:rsidRPr="00C33735" w:rsidRDefault="00C33735" w:rsidP="00C33735">
            <w:pPr>
              <w:spacing w:line="360" w:lineRule="auto"/>
              <w:jc w:val="center"/>
              <w:rPr>
                <w:rFonts w:ascii="Times New Roman" w:hAnsi="Times New Roman" w:cs="Times New Roman"/>
                <w:b/>
                <w:sz w:val="24"/>
                <w:szCs w:val="24"/>
              </w:rPr>
            </w:pPr>
            <w:r w:rsidRPr="00C33735">
              <w:rPr>
                <w:rFonts w:ascii="Times New Roman" w:hAnsi="Times New Roman" w:cs="Times New Roman"/>
                <w:b/>
                <w:sz w:val="24"/>
                <w:szCs w:val="24"/>
              </w:rPr>
              <w:t>BSSE-24-B</w:t>
            </w:r>
          </w:p>
        </w:tc>
      </w:tr>
      <w:tr w:rsidR="00C33735" w:rsidTr="00C33735">
        <w:tc>
          <w:tcPr>
            <w:tcW w:w="4428" w:type="dxa"/>
          </w:tcPr>
          <w:p w:rsidR="00C33735" w:rsidRPr="00C33735" w:rsidRDefault="00C33735" w:rsidP="00C33735">
            <w:pPr>
              <w:spacing w:line="360" w:lineRule="auto"/>
              <w:jc w:val="center"/>
              <w:rPr>
                <w:rFonts w:ascii="Times New Roman" w:hAnsi="Times New Roman" w:cs="Times New Roman"/>
                <w:b/>
                <w:sz w:val="24"/>
                <w:szCs w:val="24"/>
              </w:rPr>
            </w:pPr>
            <w:r w:rsidRPr="00C33735">
              <w:rPr>
                <w:rFonts w:ascii="Times New Roman" w:hAnsi="Times New Roman" w:cs="Times New Roman"/>
                <w:b/>
                <w:sz w:val="24"/>
                <w:szCs w:val="24"/>
              </w:rPr>
              <w:t>Instructor</w:t>
            </w:r>
          </w:p>
        </w:tc>
        <w:tc>
          <w:tcPr>
            <w:tcW w:w="4428" w:type="dxa"/>
          </w:tcPr>
          <w:p w:rsidR="00C33735" w:rsidRPr="00C33735" w:rsidRDefault="00C33735" w:rsidP="00C3373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SEEMAB KHAN</w:t>
            </w:r>
          </w:p>
        </w:tc>
      </w:tr>
      <w:tr w:rsidR="00C33735" w:rsidTr="00C33735">
        <w:tc>
          <w:tcPr>
            <w:tcW w:w="4428" w:type="dxa"/>
          </w:tcPr>
          <w:p w:rsidR="00C33735" w:rsidRPr="00C33735" w:rsidRDefault="00C33735" w:rsidP="00C33735">
            <w:pPr>
              <w:spacing w:line="360" w:lineRule="auto"/>
              <w:jc w:val="center"/>
              <w:rPr>
                <w:rFonts w:ascii="Times New Roman" w:hAnsi="Times New Roman" w:cs="Times New Roman"/>
                <w:b/>
                <w:sz w:val="24"/>
                <w:szCs w:val="24"/>
              </w:rPr>
            </w:pPr>
            <w:r w:rsidRPr="00C33735">
              <w:rPr>
                <w:rFonts w:ascii="Times New Roman" w:hAnsi="Times New Roman" w:cs="Times New Roman"/>
                <w:b/>
                <w:sz w:val="24"/>
                <w:szCs w:val="24"/>
              </w:rPr>
              <w:t>Report</w:t>
            </w:r>
          </w:p>
        </w:tc>
        <w:tc>
          <w:tcPr>
            <w:tcW w:w="4428" w:type="dxa"/>
          </w:tcPr>
          <w:p w:rsidR="00C33735" w:rsidRPr="00C33735" w:rsidRDefault="00C33735" w:rsidP="00C33735">
            <w:pPr>
              <w:spacing w:line="360" w:lineRule="auto"/>
              <w:jc w:val="center"/>
              <w:rPr>
                <w:rFonts w:ascii="Times New Roman" w:hAnsi="Times New Roman" w:cs="Times New Roman"/>
                <w:b/>
                <w:sz w:val="24"/>
                <w:szCs w:val="24"/>
              </w:rPr>
            </w:pPr>
            <w:r w:rsidRPr="00C33735">
              <w:rPr>
                <w:rFonts w:ascii="Times New Roman" w:hAnsi="Times New Roman" w:cs="Times New Roman"/>
                <w:b/>
                <w:sz w:val="24"/>
                <w:szCs w:val="24"/>
              </w:rPr>
              <w:t>Final Exam</w:t>
            </w:r>
          </w:p>
        </w:tc>
      </w:tr>
    </w:tbl>
    <w:p w:rsidR="00C33735" w:rsidRPr="00C33735" w:rsidRDefault="00C33735" w:rsidP="00C33735"/>
    <w:p w:rsidR="00BC278D" w:rsidRPr="00C33735" w:rsidRDefault="0089258E" w:rsidP="00C33735">
      <w:pPr>
        <w:pStyle w:val="Heading2"/>
        <w:spacing w:line="360" w:lineRule="auto"/>
        <w:rPr>
          <w:rFonts w:ascii="Times New Roman" w:hAnsi="Times New Roman" w:cs="Times New Roman"/>
          <w:sz w:val="24"/>
          <w:szCs w:val="24"/>
        </w:rPr>
      </w:pPr>
      <w:r w:rsidRPr="00C33735">
        <w:rPr>
          <w:rFonts w:ascii="Times New Roman" w:hAnsi="Times New Roman" w:cs="Times New Roman"/>
          <w:sz w:val="24"/>
          <w:szCs w:val="24"/>
        </w:rPr>
        <w:t>1. Introduction</w:t>
      </w:r>
    </w:p>
    <w:p w:rsidR="00BC278D" w:rsidRDefault="0089258E" w:rsidP="00C33735">
      <w:pPr>
        <w:spacing w:line="360" w:lineRule="auto"/>
      </w:pPr>
      <w:r>
        <w:t>This report outlines the process and methodology used in creating a replica of the Harvard University webpage using HTML and CSS. The objective was to apply web development techniques to design a visually accurate and functional webpage. HTML provided the structure of the page, while CSS was used to style and layout the components, ensuring a polished and cohesive des</w:t>
      </w:r>
      <w:r w:rsidR="002A7906">
        <w:t>ign.</w:t>
      </w:r>
      <w:r w:rsidR="002A7906">
        <w:br/>
      </w:r>
      <w:r w:rsidR="002A7906">
        <w:br/>
        <w:t>The purpose of this Exam</w:t>
      </w:r>
      <w:r>
        <w:t xml:space="preserve"> was to demonstrate the importance of these fundamental web technologies in creating responsive, user-friendly websites that adhere to modern design principles.</w:t>
      </w:r>
    </w:p>
    <w:p w:rsidR="00A57628" w:rsidRDefault="00A57628" w:rsidP="00A57628">
      <w:pPr>
        <w:spacing w:before="100" w:beforeAutospacing="1" w:after="100" w:afterAutospacing="1" w:line="360" w:lineRule="auto"/>
        <w:rPr>
          <w:rFonts w:ascii="Times New Roman" w:eastAsia="Times New Roman" w:hAnsi="Times New Roman" w:cs="Times New Roman"/>
          <w:sz w:val="24"/>
          <w:szCs w:val="24"/>
        </w:rPr>
      </w:pPr>
      <w:r w:rsidRPr="00A57628">
        <w:rPr>
          <w:rFonts w:ascii="Times New Roman" w:eastAsia="Times New Roman" w:hAnsi="Times New Roman" w:cs="Times New Roman"/>
          <w:sz w:val="24"/>
          <w:szCs w:val="24"/>
        </w:rPr>
        <w:t>By selecting the Harvard University webpage as the reference, the project aimed to emulate a prestigious, professional layout while exploring the challenges of responsive web design. HTML served as the foundation for structuring the webpage, while CSS added visual appeal, ensuring that each design element was cohesive and polished.</w:t>
      </w:r>
    </w:p>
    <w:p w:rsidR="00A57628" w:rsidRPr="00A57628" w:rsidRDefault="00A57628" w:rsidP="00A57628">
      <w:pPr>
        <w:spacing w:before="100" w:beforeAutospacing="1" w:after="100" w:afterAutospacing="1" w:line="360" w:lineRule="auto"/>
        <w:rPr>
          <w:rFonts w:ascii="Times New Roman" w:eastAsia="Times New Roman" w:hAnsi="Times New Roman" w:cs="Times New Roman"/>
          <w:sz w:val="24"/>
          <w:szCs w:val="24"/>
        </w:rPr>
      </w:pPr>
      <w:r w:rsidRPr="00A57628">
        <w:rPr>
          <w:rFonts w:ascii="Times New Roman" w:eastAsia="Times New Roman" w:hAnsi="Times New Roman" w:cs="Times New Roman"/>
          <w:sz w:val="24"/>
          <w:szCs w:val="24"/>
        </w:rPr>
        <w:t xml:space="preserve">The primary objective was to create a visually accurate and functional webpage that adheres to modern design principles. The replication project highlights the importance of understanding </w:t>
      </w:r>
      <w:r w:rsidRPr="00A57628">
        <w:rPr>
          <w:rFonts w:ascii="Times New Roman" w:eastAsia="Times New Roman" w:hAnsi="Times New Roman" w:cs="Times New Roman"/>
          <w:sz w:val="24"/>
          <w:szCs w:val="24"/>
        </w:rPr>
        <w:lastRenderedPageBreak/>
        <w:t>web development fundamentals, focusing on the interplay between structure and design to deliver an intuitive user experience.</w:t>
      </w:r>
    </w:p>
    <w:p w:rsidR="00BC278D" w:rsidRPr="00C33735" w:rsidRDefault="0089258E" w:rsidP="00C33735">
      <w:pPr>
        <w:pStyle w:val="Heading2"/>
        <w:spacing w:line="360" w:lineRule="auto"/>
        <w:rPr>
          <w:rFonts w:ascii="Times New Roman" w:hAnsi="Times New Roman" w:cs="Times New Roman"/>
          <w:sz w:val="24"/>
          <w:szCs w:val="24"/>
        </w:rPr>
      </w:pPr>
      <w:r w:rsidRPr="00C33735">
        <w:rPr>
          <w:rFonts w:ascii="Times New Roman" w:hAnsi="Times New Roman" w:cs="Times New Roman"/>
          <w:sz w:val="24"/>
          <w:szCs w:val="24"/>
        </w:rPr>
        <w:t>2. Design Reference</w:t>
      </w:r>
    </w:p>
    <w:p w:rsidR="00BC278D" w:rsidRPr="00C33735" w:rsidRDefault="0089258E" w:rsidP="00C33735">
      <w:pPr>
        <w:spacing w:line="360" w:lineRule="auto"/>
        <w:rPr>
          <w:rFonts w:ascii="Times New Roman" w:hAnsi="Times New Roman" w:cs="Times New Roman"/>
          <w:sz w:val="24"/>
          <w:szCs w:val="24"/>
        </w:rPr>
      </w:pPr>
      <w:r w:rsidRPr="00C33735">
        <w:rPr>
          <w:rFonts w:ascii="Times New Roman" w:hAnsi="Times New Roman" w:cs="Times New Roman"/>
          <w:sz w:val="24"/>
          <w:szCs w:val="24"/>
        </w:rPr>
        <w:t>The design was inspired by the official Harvard University webpage. Key design elements replicated include:</w:t>
      </w:r>
    </w:p>
    <w:p w:rsidR="00BC278D" w:rsidRPr="00C33735" w:rsidRDefault="0089258E" w:rsidP="00C33735">
      <w:pPr>
        <w:spacing w:line="360" w:lineRule="auto"/>
        <w:rPr>
          <w:rFonts w:ascii="Times New Roman" w:hAnsi="Times New Roman" w:cs="Times New Roman"/>
          <w:sz w:val="24"/>
          <w:szCs w:val="24"/>
        </w:rPr>
      </w:pPr>
      <w:r w:rsidRPr="00E459DC">
        <w:rPr>
          <w:rFonts w:ascii="Times New Roman" w:hAnsi="Times New Roman" w:cs="Times New Roman"/>
          <w:b/>
          <w:sz w:val="24"/>
          <w:szCs w:val="24"/>
        </w:rPr>
        <w:t>- Header</w:t>
      </w:r>
      <w:r w:rsidRPr="00C33735">
        <w:rPr>
          <w:rFonts w:ascii="Times New Roman" w:hAnsi="Times New Roman" w:cs="Times New Roman"/>
          <w:sz w:val="24"/>
          <w:szCs w:val="24"/>
        </w:rPr>
        <w:t>: Featuring the university’s logo and navigation bar.</w:t>
      </w:r>
    </w:p>
    <w:p w:rsidR="00BC278D" w:rsidRPr="00C33735" w:rsidRDefault="0089258E" w:rsidP="00C33735">
      <w:pPr>
        <w:spacing w:line="360" w:lineRule="auto"/>
        <w:rPr>
          <w:rFonts w:ascii="Times New Roman" w:hAnsi="Times New Roman" w:cs="Times New Roman"/>
          <w:sz w:val="24"/>
          <w:szCs w:val="24"/>
        </w:rPr>
      </w:pPr>
      <w:r w:rsidRPr="00E459DC">
        <w:rPr>
          <w:rFonts w:ascii="Times New Roman" w:hAnsi="Times New Roman" w:cs="Times New Roman"/>
          <w:b/>
          <w:sz w:val="24"/>
          <w:szCs w:val="24"/>
        </w:rPr>
        <w:t>- Hero Section:</w:t>
      </w:r>
      <w:r w:rsidRPr="00C33735">
        <w:rPr>
          <w:rFonts w:ascii="Times New Roman" w:hAnsi="Times New Roman" w:cs="Times New Roman"/>
          <w:sz w:val="24"/>
          <w:szCs w:val="24"/>
        </w:rPr>
        <w:t xml:space="preserve"> Including a prominent background image with a headline.</w:t>
      </w:r>
    </w:p>
    <w:p w:rsidR="00BC278D" w:rsidRPr="00C33735" w:rsidRDefault="0089258E" w:rsidP="00C33735">
      <w:pPr>
        <w:spacing w:line="360" w:lineRule="auto"/>
        <w:rPr>
          <w:rFonts w:ascii="Times New Roman" w:hAnsi="Times New Roman" w:cs="Times New Roman"/>
          <w:sz w:val="24"/>
          <w:szCs w:val="24"/>
        </w:rPr>
      </w:pPr>
      <w:r w:rsidRPr="00E459DC">
        <w:rPr>
          <w:rFonts w:ascii="Times New Roman" w:hAnsi="Times New Roman" w:cs="Times New Roman"/>
          <w:b/>
          <w:sz w:val="24"/>
          <w:szCs w:val="24"/>
        </w:rPr>
        <w:t>- Key Sections:</w:t>
      </w:r>
      <w:r w:rsidRPr="00C33735">
        <w:rPr>
          <w:rFonts w:ascii="Times New Roman" w:hAnsi="Times New Roman" w:cs="Times New Roman"/>
          <w:sz w:val="24"/>
          <w:szCs w:val="24"/>
        </w:rPr>
        <w:t xml:space="preserve"> Dedicated areas for academics, research, and campus life.</w:t>
      </w:r>
    </w:p>
    <w:p w:rsidR="00C33735" w:rsidRDefault="0089258E" w:rsidP="00C33735">
      <w:pPr>
        <w:spacing w:line="360" w:lineRule="auto"/>
        <w:rPr>
          <w:rFonts w:ascii="Times New Roman" w:hAnsi="Times New Roman" w:cs="Times New Roman"/>
          <w:sz w:val="24"/>
          <w:szCs w:val="24"/>
        </w:rPr>
      </w:pPr>
      <w:r w:rsidRPr="00E459DC">
        <w:rPr>
          <w:rFonts w:ascii="Times New Roman" w:hAnsi="Times New Roman" w:cs="Times New Roman"/>
          <w:b/>
          <w:sz w:val="24"/>
          <w:szCs w:val="24"/>
        </w:rPr>
        <w:t>- Footer:</w:t>
      </w:r>
      <w:r w:rsidRPr="00C33735">
        <w:rPr>
          <w:rFonts w:ascii="Times New Roman" w:hAnsi="Times New Roman" w:cs="Times New Roman"/>
          <w:sz w:val="24"/>
          <w:szCs w:val="24"/>
        </w:rPr>
        <w:t xml:space="preserve"> Containing contact information, quick links, and social media icons.</w:t>
      </w:r>
    </w:p>
    <w:p w:rsidR="00A57628" w:rsidRPr="00A57628" w:rsidRDefault="00A57628" w:rsidP="00A57628">
      <w:pPr>
        <w:spacing w:before="100" w:beforeAutospacing="1" w:after="100" w:afterAutospacing="1" w:line="360" w:lineRule="auto"/>
        <w:rPr>
          <w:rFonts w:ascii="Times New Roman" w:eastAsia="Times New Roman" w:hAnsi="Times New Roman" w:cs="Times New Roman"/>
          <w:sz w:val="24"/>
          <w:szCs w:val="24"/>
        </w:rPr>
      </w:pPr>
      <w:r w:rsidRPr="00A57628">
        <w:rPr>
          <w:rFonts w:ascii="Times New Roman" w:eastAsia="Times New Roman" w:hAnsi="Times New Roman" w:cs="Times New Roman"/>
          <w:sz w:val="24"/>
          <w:szCs w:val="24"/>
        </w:rPr>
        <w:t>Special attention was given to the color palette, typography, and imagery to ensure that the replicated design accurately mirrored the aesthetic and functional goals of the original webpage.</w:t>
      </w:r>
    </w:p>
    <w:p w:rsidR="00C33735" w:rsidRPr="00A57628" w:rsidRDefault="00C33735" w:rsidP="00C33735">
      <w:pPr>
        <w:spacing w:line="360" w:lineRule="auto"/>
        <w:rPr>
          <w:rFonts w:ascii="Times New Roman" w:hAnsi="Times New Roman" w:cs="Times New Roman"/>
          <w:b/>
          <w:sz w:val="24"/>
          <w:szCs w:val="24"/>
        </w:rPr>
      </w:pPr>
      <w:r w:rsidRPr="00A57628">
        <w:rPr>
          <w:rFonts w:ascii="Times New Roman" w:hAnsi="Times New Roman" w:cs="Times New Roman"/>
          <w:b/>
          <w:sz w:val="24"/>
          <w:szCs w:val="24"/>
        </w:rPr>
        <w:t>Screen Shots</w:t>
      </w:r>
    </w:p>
    <w:p w:rsidR="00085582" w:rsidRPr="00C33735" w:rsidRDefault="00A57628" w:rsidP="00A57628">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26" type="#_x0000_t75" style="width:247.4pt;height:67.4pt">
            <v:imagedata r:id="rId9" o:title="logo3"/>
          </v:shape>
        </w:pict>
      </w:r>
      <w:r w:rsidR="00085582">
        <w:rPr>
          <w:noProof/>
        </w:rPr>
        <w:drawing>
          <wp:inline distT="0" distB="0" distL="0" distR="0" wp14:anchorId="776E3604" wp14:editId="22C9DEC3">
            <wp:extent cx="2619214" cy="1189215"/>
            <wp:effectExtent l="171450" t="171450" r="219710" b="2209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6261"/>
                    <a:stretch/>
                  </pic:blipFill>
                  <pic:spPr bwMode="auto">
                    <a:xfrm>
                      <a:off x="0" y="0"/>
                      <a:ext cx="2627869" cy="1193145"/>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r w:rsidR="00085582">
        <w:rPr>
          <w:noProof/>
        </w:rPr>
        <w:drawing>
          <wp:inline distT="0" distB="0" distL="0" distR="0" wp14:anchorId="20B0B396" wp14:editId="6968151E">
            <wp:extent cx="2650210" cy="1373430"/>
            <wp:effectExtent l="76200" t="76200" r="131445" b="132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2781" cy="13954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85582">
        <w:rPr>
          <w:noProof/>
        </w:rPr>
        <w:lastRenderedPageBreak/>
        <w:drawing>
          <wp:inline distT="0" distB="0" distL="0" distR="0" wp14:anchorId="1775F552" wp14:editId="78FD597D">
            <wp:extent cx="5687877" cy="2416175"/>
            <wp:effectExtent l="76200" t="76200" r="141605" b="136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92" r="1578"/>
                    <a:stretch/>
                  </pic:blipFill>
                  <pic:spPr bwMode="auto">
                    <a:xfrm>
                      <a:off x="0" y="0"/>
                      <a:ext cx="5691208" cy="2417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085582">
        <w:rPr>
          <w:noProof/>
        </w:rPr>
        <w:drawing>
          <wp:inline distT="0" distB="0" distL="0" distR="0" wp14:anchorId="7EA911FF" wp14:editId="3724506F">
            <wp:extent cx="1588098" cy="1565329"/>
            <wp:effectExtent l="76200" t="76200" r="127000" b="130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5834" cy="1582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85582">
        <w:rPr>
          <w:rFonts w:ascii="Times New Roman" w:hAnsi="Times New Roman" w:cs="Times New Roman"/>
          <w:noProof/>
          <w:sz w:val="24"/>
          <w:szCs w:val="24"/>
        </w:rPr>
        <w:t xml:space="preserve">           </w:t>
      </w:r>
      <w:r w:rsidR="00085582" w:rsidRPr="00085582">
        <w:rPr>
          <w:rFonts w:ascii="Times New Roman" w:hAnsi="Times New Roman" w:cs="Times New Roman"/>
          <w:noProof/>
          <w:sz w:val="24"/>
          <w:szCs w:val="24"/>
        </w:rPr>
        <w:drawing>
          <wp:inline distT="0" distB="0" distL="0" distR="0" wp14:anchorId="33F71D51" wp14:editId="2A2C7F99">
            <wp:extent cx="1146875" cy="1146875"/>
            <wp:effectExtent l="0" t="0" r="0" b="0"/>
            <wp:docPr id="5" name="Picture 5" descr="D:\ABUBAKAR\UNIVERSTY\ICT\Exam\Harvard Uni Home page\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BUBAKAR\UNIVERSTY\ICT\Exam\Harvard Uni Home page\Searc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3830" cy="1153830"/>
                    </a:xfrm>
                    <a:prstGeom prst="rect">
                      <a:avLst/>
                    </a:prstGeom>
                    <a:noFill/>
                    <a:ln>
                      <a:noFill/>
                    </a:ln>
                  </pic:spPr>
                </pic:pic>
              </a:graphicData>
            </a:graphic>
          </wp:inline>
        </w:drawing>
      </w:r>
      <w:r w:rsidR="00085582">
        <w:rPr>
          <w:rFonts w:ascii="Times New Roman" w:hAnsi="Times New Roman" w:cs="Times New Roman"/>
          <w:sz w:val="24"/>
          <w:szCs w:val="24"/>
        </w:rPr>
        <w:t xml:space="preserve">             </w:t>
      </w:r>
      <w:r w:rsidR="00085582" w:rsidRPr="00085582">
        <w:rPr>
          <w:rFonts w:ascii="Times New Roman" w:hAnsi="Times New Roman" w:cs="Times New Roman"/>
          <w:noProof/>
          <w:sz w:val="24"/>
          <w:szCs w:val="24"/>
        </w:rPr>
        <w:drawing>
          <wp:inline distT="0" distB="0" distL="0" distR="0">
            <wp:extent cx="1906270" cy="1906270"/>
            <wp:effectExtent l="0" t="0" r="0" b="0"/>
            <wp:docPr id="8" name="Picture 8" descr="D:\ABUBAKAR\UNIVERSTY\ICT\Exam\Harvard Uni Home page\menu-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BUBAKAR\UNIVERSTY\ICT\Exam\Harvard Uni Home page\menu-ic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p>
    <w:p w:rsidR="00A57628" w:rsidRPr="00A57628" w:rsidRDefault="00A57628" w:rsidP="00A57628">
      <w:pPr>
        <w:spacing w:before="100" w:beforeAutospacing="1" w:after="100" w:afterAutospacing="1" w:line="360" w:lineRule="auto"/>
        <w:rPr>
          <w:rFonts w:ascii="Times New Roman" w:eastAsia="Times New Roman" w:hAnsi="Times New Roman" w:cs="Times New Roman"/>
          <w:color w:val="4F81BD" w:themeColor="accent1"/>
          <w:sz w:val="24"/>
          <w:szCs w:val="24"/>
        </w:rPr>
      </w:pPr>
      <w:r w:rsidRPr="00A57628">
        <w:rPr>
          <w:rFonts w:ascii="Times New Roman" w:eastAsia="Times New Roman" w:hAnsi="Times New Roman" w:cs="Times New Roman"/>
          <w:b/>
          <w:bCs/>
          <w:color w:val="4F81BD" w:themeColor="accent1"/>
          <w:sz w:val="24"/>
          <w:szCs w:val="24"/>
        </w:rPr>
        <w:t>3. Development Process</w:t>
      </w:r>
    </w:p>
    <w:p w:rsidR="00A57628" w:rsidRPr="00A57628" w:rsidRDefault="00A57628" w:rsidP="00A57628">
      <w:pPr>
        <w:spacing w:before="100" w:beforeAutospacing="1" w:after="100" w:afterAutospacing="1" w:line="360" w:lineRule="auto"/>
        <w:rPr>
          <w:rFonts w:ascii="Times New Roman" w:eastAsia="Times New Roman" w:hAnsi="Times New Roman" w:cs="Times New Roman"/>
          <w:sz w:val="24"/>
          <w:szCs w:val="24"/>
        </w:rPr>
      </w:pPr>
      <w:r w:rsidRPr="00A57628">
        <w:rPr>
          <w:rFonts w:ascii="Times New Roman" w:eastAsia="Times New Roman" w:hAnsi="Times New Roman" w:cs="Times New Roman"/>
          <w:sz w:val="24"/>
          <w:szCs w:val="24"/>
        </w:rPr>
        <w:t>The development process was structured into four main stages:</w:t>
      </w:r>
    </w:p>
    <w:p w:rsidR="00A57628" w:rsidRPr="00A57628" w:rsidRDefault="00A57628" w:rsidP="00A57628">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A57628">
        <w:rPr>
          <w:rFonts w:ascii="Times New Roman" w:eastAsia="Times New Roman" w:hAnsi="Times New Roman" w:cs="Times New Roman"/>
          <w:b/>
          <w:bCs/>
          <w:sz w:val="24"/>
          <w:szCs w:val="24"/>
        </w:rPr>
        <w:t>Planning and Analysis:</w:t>
      </w:r>
    </w:p>
    <w:p w:rsidR="00A57628" w:rsidRPr="00A57628" w:rsidRDefault="00A57628" w:rsidP="00A57628">
      <w:pPr>
        <w:numPr>
          <w:ilvl w:val="1"/>
          <w:numId w:val="11"/>
        </w:numPr>
        <w:spacing w:before="100" w:beforeAutospacing="1" w:after="100" w:afterAutospacing="1" w:line="360" w:lineRule="auto"/>
        <w:rPr>
          <w:rFonts w:ascii="Times New Roman" w:eastAsia="Times New Roman" w:hAnsi="Times New Roman" w:cs="Times New Roman"/>
          <w:sz w:val="24"/>
          <w:szCs w:val="24"/>
        </w:rPr>
      </w:pPr>
      <w:r w:rsidRPr="00A57628">
        <w:rPr>
          <w:rFonts w:ascii="Times New Roman" w:eastAsia="Times New Roman" w:hAnsi="Times New Roman" w:cs="Times New Roman"/>
          <w:sz w:val="24"/>
          <w:szCs w:val="24"/>
        </w:rPr>
        <w:t>Identifying essential design elements from the reference webpage.</w:t>
      </w:r>
    </w:p>
    <w:p w:rsidR="00A57628" w:rsidRPr="00A57628" w:rsidRDefault="00A57628" w:rsidP="00A57628">
      <w:pPr>
        <w:numPr>
          <w:ilvl w:val="1"/>
          <w:numId w:val="11"/>
        </w:numPr>
        <w:spacing w:before="100" w:beforeAutospacing="1" w:after="100" w:afterAutospacing="1" w:line="360" w:lineRule="auto"/>
        <w:rPr>
          <w:rFonts w:ascii="Times New Roman" w:eastAsia="Times New Roman" w:hAnsi="Times New Roman" w:cs="Times New Roman"/>
          <w:sz w:val="24"/>
          <w:szCs w:val="24"/>
        </w:rPr>
      </w:pPr>
      <w:r w:rsidRPr="00A57628">
        <w:rPr>
          <w:rFonts w:ascii="Times New Roman" w:eastAsia="Times New Roman" w:hAnsi="Times New Roman" w:cs="Times New Roman"/>
          <w:sz w:val="24"/>
          <w:szCs w:val="24"/>
        </w:rPr>
        <w:t>Creating a wireframe to outline the layout and structure.</w:t>
      </w:r>
    </w:p>
    <w:p w:rsidR="00A57628" w:rsidRPr="00A57628" w:rsidRDefault="00A57628" w:rsidP="00A57628">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A57628">
        <w:rPr>
          <w:rFonts w:ascii="Times New Roman" w:eastAsia="Times New Roman" w:hAnsi="Times New Roman" w:cs="Times New Roman"/>
          <w:b/>
          <w:bCs/>
          <w:sz w:val="24"/>
          <w:szCs w:val="24"/>
        </w:rPr>
        <w:t>HTML Structuring:</w:t>
      </w:r>
    </w:p>
    <w:p w:rsidR="00A57628" w:rsidRPr="00A57628" w:rsidRDefault="00A57628" w:rsidP="00A57628">
      <w:pPr>
        <w:numPr>
          <w:ilvl w:val="1"/>
          <w:numId w:val="11"/>
        </w:numPr>
        <w:spacing w:before="100" w:beforeAutospacing="1" w:after="100" w:afterAutospacing="1" w:line="360" w:lineRule="auto"/>
        <w:rPr>
          <w:rFonts w:ascii="Times New Roman" w:eastAsia="Times New Roman" w:hAnsi="Times New Roman" w:cs="Times New Roman"/>
          <w:sz w:val="24"/>
          <w:szCs w:val="24"/>
        </w:rPr>
      </w:pPr>
      <w:r w:rsidRPr="00A57628">
        <w:rPr>
          <w:rFonts w:ascii="Times New Roman" w:eastAsia="Times New Roman" w:hAnsi="Times New Roman" w:cs="Times New Roman"/>
          <w:sz w:val="24"/>
          <w:szCs w:val="24"/>
        </w:rPr>
        <w:t>Employing semantic tags to ensure a logical and accessible structure.</w:t>
      </w:r>
    </w:p>
    <w:p w:rsidR="00A57628" w:rsidRPr="00A57628" w:rsidRDefault="00A57628" w:rsidP="00A57628">
      <w:pPr>
        <w:numPr>
          <w:ilvl w:val="1"/>
          <w:numId w:val="11"/>
        </w:numPr>
        <w:spacing w:before="100" w:beforeAutospacing="1" w:after="100" w:afterAutospacing="1" w:line="360" w:lineRule="auto"/>
        <w:rPr>
          <w:rFonts w:ascii="Times New Roman" w:eastAsia="Times New Roman" w:hAnsi="Times New Roman" w:cs="Times New Roman"/>
          <w:sz w:val="24"/>
          <w:szCs w:val="24"/>
        </w:rPr>
      </w:pPr>
      <w:r w:rsidRPr="00A57628">
        <w:rPr>
          <w:rFonts w:ascii="Times New Roman" w:eastAsia="Times New Roman" w:hAnsi="Times New Roman" w:cs="Times New Roman"/>
          <w:sz w:val="24"/>
          <w:szCs w:val="24"/>
        </w:rPr>
        <w:t>Organizing content into clearly defined sections for readability and functionality.</w:t>
      </w:r>
    </w:p>
    <w:p w:rsidR="00A57628" w:rsidRPr="00A57628" w:rsidRDefault="00A57628" w:rsidP="00A57628">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A57628">
        <w:rPr>
          <w:rFonts w:ascii="Times New Roman" w:eastAsia="Times New Roman" w:hAnsi="Times New Roman" w:cs="Times New Roman"/>
          <w:b/>
          <w:bCs/>
          <w:sz w:val="24"/>
          <w:szCs w:val="24"/>
        </w:rPr>
        <w:t>CSS Styling:</w:t>
      </w:r>
    </w:p>
    <w:p w:rsidR="00A57628" w:rsidRPr="00A57628" w:rsidRDefault="00A57628" w:rsidP="00A57628">
      <w:pPr>
        <w:numPr>
          <w:ilvl w:val="1"/>
          <w:numId w:val="11"/>
        </w:numPr>
        <w:spacing w:before="100" w:beforeAutospacing="1" w:after="100" w:afterAutospacing="1" w:line="360" w:lineRule="auto"/>
        <w:rPr>
          <w:rFonts w:ascii="Times New Roman" w:eastAsia="Times New Roman" w:hAnsi="Times New Roman" w:cs="Times New Roman"/>
          <w:sz w:val="24"/>
          <w:szCs w:val="24"/>
        </w:rPr>
      </w:pPr>
      <w:r w:rsidRPr="00A57628">
        <w:rPr>
          <w:rFonts w:ascii="Times New Roman" w:eastAsia="Times New Roman" w:hAnsi="Times New Roman" w:cs="Times New Roman"/>
          <w:sz w:val="24"/>
          <w:szCs w:val="24"/>
        </w:rPr>
        <w:t>Utilizing external style sheets for consistency in design.</w:t>
      </w:r>
    </w:p>
    <w:p w:rsidR="00A57628" w:rsidRPr="00A57628" w:rsidRDefault="00A57628" w:rsidP="00A57628">
      <w:pPr>
        <w:numPr>
          <w:ilvl w:val="1"/>
          <w:numId w:val="11"/>
        </w:numPr>
        <w:spacing w:before="100" w:beforeAutospacing="1" w:after="100" w:afterAutospacing="1" w:line="360" w:lineRule="auto"/>
        <w:rPr>
          <w:rFonts w:ascii="Times New Roman" w:eastAsia="Times New Roman" w:hAnsi="Times New Roman" w:cs="Times New Roman"/>
          <w:sz w:val="24"/>
          <w:szCs w:val="24"/>
        </w:rPr>
      </w:pPr>
      <w:r w:rsidRPr="00A57628">
        <w:rPr>
          <w:rFonts w:ascii="Times New Roman" w:eastAsia="Times New Roman" w:hAnsi="Times New Roman" w:cs="Times New Roman"/>
          <w:sz w:val="24"/>
          <w:szCs w:val="24"/>
        </w:rPr>
        <w:t>Applying flex box and grid layouts to achieve responsiveness.</w:t>
      </w:r>
    </w:p>
    <w:p w:rsidR="00A57628" w:rsidRPr="00A57628" w:rsidRDefault="00A57628" w:rsidP="00A57628">
      <w:pPr>
        <w:numPr>
          <w:ilvl w:val="1"/>
          <w:numId w:val="11"/>
        </w:numPr>
        <w:spacing w:before="100" w:beforeAutospacing="1" w:after="100" w:afterAutospacing="1" w:line="360" w:lineRule="auto"/>
        <w:rPr>
          <w:rFonts w:ascii="Times New Roman" w:eastAsia="Times New Roman" w:hAnsi="Times New Roman" w:cs="Times New Roman"/>
          <w:sz w:val="24"/>
          <w:szCs w:val="24"/>
        </w:rPr>
      </w:pPr>
      <w:r w:rsidRPr="00A57628">
        <w:rPr>
          <w:rFonts w:ascii="Times New Roman" w:eastAsia="Times New Roman" w:hAnsi="Times New Roman" w:cs="Times New Roman"/>
          <w:sz w:val="24"/>
          <w:szCs w:val="24"/>
        </w:rPr>
        <w:t>Fine-tuning fonts, colors, and spacing to align with the Harvard aesthetic.</w:t>
      </w:r>
    </w:p>
    <w:p w:rsidR="00A57628" w:rsidRPr="00A57628" w:rsidRDefault="00A57628" w:rsidP="00A57628">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A57628">
        <w:rPr>
          <w:rFonts w:ascii="Times New Roman" w:eastAsia="Times New Roman" w:hAnsi="Times New Roman" w:cs="Times New Roman"/>
          <w:b/>
          <w:bCs/>
          <w:sz w:val="24"/>
          <w:szCs w:val="24"/>
        </w:rPr>
        <w:lastRenderedPageBreak/>
        <w:t>Responsive Design Implementation:</w:t>
      </w:r>
    </w:p>
    <w:p w:rsidR="00A57628" w:rsidRPr="00A57628" w:rsidRDefault="00A57628" w:rsidP="00A57628">
      <w:pPr>
        <w:numPr>
          <w:ilvl w:val="1"/>
          <w:numId w:val="11"/>
        </w:numPr>
        <w:spacing w:before="100" w:beforeAutospacing="1" w:after="100" w:afterAutospacing="1" w:line="360" w:lineRule="auto"/>
        <w:rPr>
          <w:rFonts w:ascii="Times New Roman" w:eastAsia="Times New Roman" w:hAnsi="Times New Roman" w:cs="Times New Roman"/>
          <w:sz w:val="24"/>
          <w:szCs w:val="24"/>
        </w:rPr>
      </w:pPr>
      <w:r w:rsidRPr="00A57628">
        <w:rPr>
          <w:rFonts w:ascii="Times New Roman" w:eastAsia="Times New Roman" w:hAnsi="Times New Roman" w:cs="Times New Roman"/>
          <w:sz w:val="24"/>
          <w:szCs w:val="24"/>
        </w:rPr>
        <w:t>Writing media queries to adapt the design for various screen sizes.</w:t>
      </w:r>
    </w:p>
    <w:p w:rsidR="00A57628" w:rsidRPr="00A57628" w:rsidRDefault="00A57628" w:rsidP="00A57628">
      <w:pPr>
        <w:numPr>
          <w:ilvl w:val="1"/>
          <w:numId w:val="11"/>
        </w:numPr>
        <w:spacing w:before="100" w:beforeAutospacing="1" w:after="100" w:afterAutospacing="1" w:line="360" w:lineRule="auto"/>
        <w:rPr>
          <w:rFonts w:ascii="Times New Roman" w:eastAsia="Times New Roman" w:hAnsi="Times New Roman" w:cs="Times New Roman"/>
          <w:sz w:val="24"/>
          <w:szCs w:val="24"/>
        </w:rPr>
      </w:pPr>
      <w:r w:rsidRPr="00A57628">
        <w:rPr>
          <w:rFonts w:ascii="Times New Roman" w:eastAsia="Times New Roman" w:hAnsi="Times New Roman" w:cs="Times New Roman"/>
          <w:sz w:val="24"/>
          <w:szCs w:val="24"/>
        </w:rPr>
        <w:t>Testing the webpage on multiple devices to ensure usability.</w:t>
      </w:r>
    </w:p>
    <w:p w:rsidR="00A57628" w:rsidRPr="00A57628" w:rsidRDefault="00A57628" w:rsidP="00A57628">
      <w:pPr>
        <w:spacing w:after="0" w:line="240" w:lineRule="auto"/>
        <w:rPr>
          <w:rFonts w:ascii="Times New Roman" w:eastAsia="Times New Roman" w:hAnsi="Times New Roman" w:cs="Times New Roman"/>
          <w:sz w:val="24"/>
          <w:szCs w:val="24"/>
        </w:rPr>
      </w:pPr>
    </w:p>
    <w:p w:rsidR="00A57628" w:rsidRPr="00A57628" w:rsidRDefault="00A57628" w:rsidP="00A57628">
      <w:pPr>
        <w:spacing w:before="100" w:beforeAutospacing="1" w:after="100" w:afterAutospacing="1" w:line="240" w:lineRule="auto"/>
        <w:rPr>
          <w:rFonts w:ascii="Times New Roman" w:eastAsia="Times New Roman" w:hAnsi="Times New Roman" w:cs="Times New Roman"/>
          <w:color w:val="4F81BD" w:themeColor="accent1"/>
          <w:sz w:val="24"/>
          <w:szCs w:val="24"/>
        </w:rPr>
      </w:pPr>
      <w:r w:rsidRPr="00A57628">
        <w:rPr>
          <w:rFonts w:ascii="Times New Roman" w:eastAsia="Times New Roman" w:hAnsi="Times New Roman" w:cs="Times New Roman"/>
          <w:b/>
          <w:bCs/>
          <w:color w:val="4F81BD" w:themeColor="accent1"/>
          <w:sz w:val="24"/>
          <w:szCs w:val="24"/>
        </w:rPr>
        <w:t>4. Challenges Faced</w:t>
      </w:r>
    </w:p>
    <w:p w:rsidR="00A57628" w:rsidRPr="00A57628" w:rsidRDefault="00A57628" w:rsidP="00A57628">
      <w:pPr>
        <w:spacing w:before="100" w:beforeAutospacing="1" w:after="100" w:afterAutospacing="1" w:line="360" w:lineRule="auto"/>
        <w:rPr>
          <w:rFonts w:ascii="Times New Roman" w:eastAsia="Times New Roman" w:hAnsi="Times New Roman" w:cs="Times New Roman"/>
          <w:sz w:val="24"/>
          <w:szCs w:val="24"/>
        </w:rPr>
      </w:pPr>
      <w:r w:rsidRPr="00A57628">
        <w:rPr>
          <w:rFonts w:ascii="Times New Roman" w:eastAsia="Times New Roman" w:hAnsi="Times New Roman" w:cs="Times New Roman"/>
          <w:sz w:val="24"/>
          <w:szCs w:val="24"/>
        </w:rPr>
        <w:t>During the development process, several challenges arose:</w:t>
      </w:r>
      <w:bookmarkStart w:id="0" w:name="_GoBack"/>
      <w:bookmarkEnd w:id="0"/>
    </w:p>
    <w:p w:rsidR="00A57628" w:rsidRPr="00A57628" w:rsidRDefault="00A57628" w:rsidP="00A57628">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A57628">
        <w:rPr>
          <w:rFonts w:ascii="Times New Roman" w:eastAsia="Times New Roman" w:hAnsi="Times New Roman" w:cs="Times New Roman"/>
          <w:b/>
          <w:bCs/>
          <w:sz w:val="24"/>
          <w:szCs w:val="24"/>
        </w:rPr>
        <w:t>Hero Section Adjustments:</w:t>
      </w:r>
      <w:r w:rsidRPr="00A57628">
        <w:rPr>
          <w:rFonts w:ascii="Times New Roman" w:eastAsia="Times New Roman" w:hAnsi="Times New Roman" w:cs="Times New Roman"/>
          <w:sz w:val="24"/>
          <w:szCs w:val="24"/>
        </w:rPr>
        <w:t xml:space="preserve"> Ensuring the background image and text maintained visual appeal across different screen sizes required meticulous fine-tuning.</w:t>
      </w:r>
    </w:p>
    <w:p w:rsidR="00A57628" w:rsidRPr="00A57628" w:rsidRDefault="00A57628" w:rsidP="00A57628">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A57628">
        <w:rPr>
          <w:rFonts w:ascii="Times New Roman" w:eastAsia="Times New Roman" w:hAnsi="Times New Roman" w:cs="Times New Roman"/>
          <w:b/>
          <w:bCs/>
          <w:sz w:val="24"/>
          <w:szCs w:val="24"/>
        </w:rPr>
        <w:t>Padding and Margin Consistency:</w:t>
      </w:r>
      <w:r w:rsidRPr="00A57628">
        <w:rPr>
          <w:rFonts w:ascii="Times New Roman" w:eastAsia="Times New Roman" w:hAnsi="Times New Roman" w:cs="Times New Roman"/>
          <w:sz w:val="24"/>
          <w:szCs w:val="24"/>
        </w:rPr>
        <w:t xml:space="preserve"> Achieving uniform spacing across sections involved extensive testing and iteration.</w:t>
      </w:r>
    </w:p>
    <w:p w:rsidR="002A7906" w:rsidRPr="00A57628" w:rsidRDefault="00A57628" w:rsidP="00085582">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A57628">
        <w:rPr>
          <w:rFonts w:ascii="Times New Roman" w:eastAsia="Times New Roman" w:hAnsi="Times New Roman" w:cs="Times New Roman"/>
          <w:b/>
          <w:bCs/>
          <w:sz w:val="24"/>
          <w:szCs w:val="24"/>
        </w:rPr>
        <w:t>Responsive Navigation:</w:t>
      </w:r>
      <w:r w:rsidRPr="00A57628">
        <w:rPr>
          <w:rFonts w:ascii="Times New Roman" w:eastAsia="Times New Roman" w:hAnsi="Times New Roman" w:cs="Times New Roman"/>
          <w:sz w:val="24"/>
          <w:szCs w:val="24"/>
        </w:rPr>
        <w:t xml:space="preserve"> Adapting the navigation bar for mobile and desktop views presented a significant design challenge, resolved by using flex box</w:t>
      </w:r>
      <w:r>
        <w:rPr>
          <w:rFonts w:ascii="Times New Roman" w:eastAsia="Times New Roman" w:hAnsi="Times New Roman" w:cs="Times New Roman"/>
          <w:sz w:val="24"/>
          <w:szCs w:val="24"/>
        </w:rPr>
        <w:t>.</w:t>
      </w:r>
    </w:p>
    <w:p w:rsidR="00BC278D" w:rsidRDefault="0089258E">
      <w:pPr>
        <w:pStyle w:val="Heading2"/>
      </w:pPr>
      <w:r>
        <w:t>4. Code Implementation</w:t>
      </w:r>
    </w:p>
    <w:p w:rsidR="00BC278D" w:rsidRDefault="0089258E">
      <w:pPr>
        <w:pStyle w:val="Heading3"/>
      </w:pPr>
      <w:r>
        <w:t>HTML Code:</w:t>
      </w:r>
    </w:p>
    <w:p w:rsidR="00E459DC" w:rsidRPr="00E459DC" w:rsidRDefault="0089258E" w:rsidP="00E459DC">
      <w:pPr>
        <w:shd w:val="clear" w:color="auto" w:fill="1F1F1F"/>
        <w:spacing w:line="285" w:lineRule="atLeast"/>
        <w:rPr>
          <w:rFonts w:ascii="Consolas" w:eastAsia="Times New Roman" w:hAnsi="Consolas" w:cs="Times New Roman"/>
          <w:color w:val="CCCCCC"/>
          <w:sz w:val="21"/>
          <w:szCs w:val="21"/>
        </w:rPr>
      </w:pPr>
      <w:r>
        <w:br/>
      </w:r>
      <w:r w:rsidR="00E459DC" w:rsidRPr="00E459DC">
        <w:rPr>
          <w:rFonts w:ascii="Consolas" w:eastAsia="Times New Roman" w:hAnsi="Consolas" w:cs="Times New Roman"/>
          <w:color w:val="808080"/>
          <w:sz w:val="21"/>
          <w:szCs w:val="21"/>
        </w:rPr>
        <w:t>&lt;!</w:t>
      </w:r>
      <w:r w:rsidR="00E459DC" w:rsidRPr="00E459DC">
        <w:rPr>
          <w:rFonts w:ascii="Consolas" w:eastAsia="Times New Roman" w:hAnsi="Consolas" w:cs="Times New Roman"/>
          <w:color w:val="569CD6"/>
          <w:sz w:val="21"/>
          <w:szCs w:val="21"/>
        </w:rPr>
        <w:t>DOCTYPE</w:t>
      </w:r>
      <w:r w:rsidR="00E459DC" w:rsidRPr="00E459DC">
        <w:rPr>
          <w:rFonts w:ascii="Consolas" w:eastAsia="Times New Roman" w:hAnsi="Consolas" w:cs="Times New Roman"/>
          <w:color w:val="CCCCCC"/>
          <w:sz w:val="21"/>
          <w:szCs w:val="21"/>
        </w:rPr>
        <w:t xml:space="preserve"> </w:t>
      </w:r>
      <w:r w:rsidR="00E459DC" w:rsidRPr="00E459DC">
        <w:rPr>
          <w:rFonts w:ascii="Consolas" w:eastAsia="Times New Roman" w:hAnsi="Consolas" w:cs="Times New Roman"/>
          <w:color w:val="9CDCFE"/>
          <w:sz w:val="21"/>
          <w:szCs w:val="21"/>
        </w:rPr>
        <w:t>html</w:t>
      </w:r>
      <w:r w:rsidR="00E459DC"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html</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lang</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"en"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head</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meta</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charset</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"UTF-8"</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meta</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name</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"viewport"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content</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"width=device-width, initial-scale=1.0"</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title</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Harvard University 2.0</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title</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head</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link</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rel</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"stylesheet"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href</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"stylehome.css"</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body</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header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"hero-section"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"overlay"</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"header-content"</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"logo"</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img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src</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"Harvard-logo.png"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alt</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"Harvard Logo"</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"logo-img"</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"header-actions"</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lastRenderedPageBreak/>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href</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"search"</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img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"homepage-buttons"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src</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"Search.png"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alt</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srcset</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href</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"menu"</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img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"homepage-buttons"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src</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"menu-icon.png"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alt</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"hero-text"</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h2</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Resolutions</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h2</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br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Whether you want to make small improvements to your lifestyle or treat yourself to some useful</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knowledge, the Harvard community can help you start something new this year.</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header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section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"resolution-section"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"resolution-container"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"resolution-image"</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img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"section2-img"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src</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"Book.jpeg"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alt</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"Notebook with coffee and breakfast"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"resolution-content"</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"pre-heading"</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BEFORE YOU CHOOSE</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h2</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A guide to keeping your resolution</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h2</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Moving forward, even slowly, puts your goals within reach.</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href</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"resolution-link"</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Learn more about sticking to resolutions </w:t>
      </w:r>
      <w:r w:rsidRPr="00E459DC">
        <w:rPr>
          <w:rFonts w:ascii="Consolas" w:eastAsia="Times New Roman" w:hAnsi="Consolas" w:cs="Times New Roman"/>
          <w:color w:val="569CD6"/>
          <w:sz w:val="21"/>
          <w:szCs w:val="21"/>
        </w:rPr>
        <w:t>&amp;rarr;</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section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section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"motivation-section"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"quote-container"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blockquote</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If you have a motivation to change, a conscious motivation, you’re more likely to take steps that are</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hard and require persistence.”</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blockquote</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"author"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strong</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Robert Waldinger</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strong</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br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Professor of psychiatry at Harvard Medical School and director of the Harvard Study on Adult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Development, one of the longest-running studies on human happiness and wellbeing</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lastRenderedPageBreak/>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img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src</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"audio.jpeg"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alt</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"Audio section placeholder"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"audio-placeholder"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"image-container"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img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src</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"robert.jpg"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alt</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"Robert Waldinger sitting at a table"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"profile-image"</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section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section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"info-cards"</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h1</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style</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"text-align: center; padding-top: 20px;"</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Take a free online course</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h1</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"cards-container"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"card-image"</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img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src</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"Cards.png"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alt</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"Person holding weights on top of a head"</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"card-content"</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"card-tag"</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Free Course</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h2</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"card-title"</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CS50</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h3</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"card-description"</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Introduction to computer science.</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"card-footer"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span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"status-indicator"</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span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span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"status-text"</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Available now</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span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"card-image"</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img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src</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"Building.png"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alt</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"Person holding weights on top of a head"</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"card-content"</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"card-tag"</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Free Course</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h2</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"card-title"</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Personal Resilience.</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h3</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"card-description"</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Managing Mental health and Anxiety.</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"card-footer"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span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"status-indicator"</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span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span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"status-text"</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Available now</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span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lastRenderedPageBreak/>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"card-image"</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img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src</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"fermentation.jpeg"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alt</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"Person holding weights on top of a head"</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"card-content"</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"card-tag"</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Free Course</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h2</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"card-title"</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Food Fermentation.</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h3</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"card-description"</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The science of cooking and microbes.</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"card-footer"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span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"status-indicator"</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span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span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"status-text"</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Available now</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span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"cards-container"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"card-image"</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img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src</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"Backyard.jpg"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alt</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"Person holding weights on top of a head"</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"card-content"</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"card-tag"</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Free Course</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h2</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"card-title"</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CS50</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h3</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"card-description"</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Introduction to computer science.</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"card-footer"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span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"status-indicator"</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span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span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"status-text"</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Available now</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span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"card-image"</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img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src</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"Academics.jpeg"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alt</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"Person holding weights on top of a head"</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"card-content"</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"card-tag"</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Free Course</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h2</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"card-title"</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Unabridged</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h3</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"card-description"</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Better understanding academic research.</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"card-footer"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lastRenderedPageBreak/>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span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"status-indicator"</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span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span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"status-text"</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Available now</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span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"card-image"</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img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src</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"people.jpg"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alt</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"Person holding weights on top of a head"</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"card-content"</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"card-tag"</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Free Course</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h2</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"card-title"</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We the People.</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h3</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"card-description"</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Civic Engagment in a Constitutional Democarcy.</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"card-footer"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span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"status-indicator"</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span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span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"status-text"</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Available now</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span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section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section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"mental-health-section"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"content-container"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"text-content"</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h1</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Concentrate on mental health</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h1</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Whether you’re looking to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strong</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increase your happiness</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strong</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 xml:space="preserve"> or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strong</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start a mindfulness</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practice</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strong</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 Harvard experts have resources to help.</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href</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"https://harvard.edu/in-focus/mental-health/"</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"learn-more-btn"</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Learn more about mental</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health</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"image-container"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img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src</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"Lake.jpg"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alt</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"Mindfulness at a lakeside"</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"exercise-container"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h1</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Try a mindfulness exercise today</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h1</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ol</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"exercise-steps"</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strong</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h2</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1. Sit</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h2</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lastRenderedPageBreak/>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strong</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br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style</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"font-size: 20px; padding-top: 6px; font-family: Georgia, 'Times New Roman', Times, serif;"</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Sit on a straight-backed chair or comfortably on the floor.</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strong</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h2</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2. Focus</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h2</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strong</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br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style</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"font-size: 20px; font-family: ge;"</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Focus on your breath and pay attention to things</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such as the sensations of air flowing into your nostrils and out of your mouth, or your</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belly rising and falling as you inhale and exhale.</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strong</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h2</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3. Expand</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h2</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strong</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br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style</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"font-size: 20px; font-family: ge;"</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Once you’ve narrowed your concentration in this</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way, begin to widen your focus. Become aware of sounds, sensations, and ideas.</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strong</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h2</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4. Embrace</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h2</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strong</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br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style</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"font-size: 20px; font-family: ge;"</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Embrace and consider each thought or sensation</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without judging it good or bad. If your mind starts to race, return your focus to your</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breathing. Then expand your awareness again.</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ol</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section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section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"mental-health-section"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"content-container"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"text-content"</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h1</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Focus on physical health</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h1</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lastRenderedPageBreak/>
        <w:t xml:space="preserve">                    Whether you’re looking to better understand food,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strong</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learn how to get more sleep,</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strong</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 xml:space="preserve"> or</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strong</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Harvard community</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strong</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 or explore the latest studies on exercise, the has the research</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and resources to help..</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href</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"https://harvard.edu/in-focus/mental-health/"</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"learn-more-btn"</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Learn more about living</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healthy</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"image-container"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img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src</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"forest.jpeg"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alt</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"Mindfulness at a lakeside"</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"exercise-container"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h1</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style</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"font-family: Arial, Helvetica, sans-serif;"</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Starting can be as simple as finding the right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form of exercise</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h1</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ol</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"exercise-steps"</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strong</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h2</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1. Walking</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h2</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strong</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br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style</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"font-size: 20px; padding-top: 6px; font-family: Georgia, 'Times New Roman', Times, serif;"</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Good exercise for people just starting their routine</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strong</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h2</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2. Yoga</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h2</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strong</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br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style</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"font-size: 20px; font-family: Georgia, 'Times New Roman', Times, serif;"</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Perfect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exercise for people looking for mind and body benefits</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strong</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h2</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3. Dance</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h2</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strong</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br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style</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"font-size: 20px; font-family:  Georgia, 'Times New Roman', Times, serif;"</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Fun exercise</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for people wanting to practice their moves</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strong</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h2</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 xml:space="preserve">4. High-intensity interval training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h2</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strong</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br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lastRenderedPageBreak/>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style</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"font-size: 20px; font-family: Georgia, 'Times New Roman', Times, serif;"</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Great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exercise for people without a lot of time</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ol</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section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section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"name345"</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style</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"display: flex;"</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"namemain"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"left"</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h1</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style</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"font-family: Georgia, 'Times New Roman', Times, serif;"</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Subscribe to an informative podcast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h1</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"right"</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style</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"font-family: Georgia, 'Times New Roman', Times, serif;"</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Better understand our world through</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conversations with researchers, leaders, experts, and innovators.</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br</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br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section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section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"paralel-cards"</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"paralel-cardcontainer"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"container"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"text-section"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h1</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Havard Thinking</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h1</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 xml:space="preserve">Harvard Gazette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"description"</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Experts from different disciplines converse about issues that affect people</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in real, tangible ways.</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"image-section"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img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src</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"audio.jpeg"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alt</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"HBR IdeaCast Logo"</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br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"container"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"text-section"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lastRenderedPageBreak/>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h1</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HBR IdeaCast</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h1</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Harvard Business Review</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"description"</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Learn the latest from leading thinkers in business and management.</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"image-section"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img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src</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"Idea.png"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alt</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"HBR IdeaCast Logo"</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br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"container"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"text-section"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h1</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Design Now</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h1</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Harvard Graduate School of Design</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"description"</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Faculty, researchers, alumni, and students illuminate the many ways in which</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design is engaged in questions of global politics, culture, and society.</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"image-section"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img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src</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"design.jpg"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alt</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"HBR IdeaCast Logo"</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br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"container"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"text-section"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h1</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Harvard EdCast</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h1</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Harvard Graduate School of Education</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"description"</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Explore conversations about what makes a difference for learners, educators,</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parents, and communities.</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"image-section"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img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src</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"Edcast.jpeg"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alt</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"HBR IdeaCast Logo"</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lastRenderedPageBreak/>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br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"container"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"text-section"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h1</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Born Curious</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h1</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Harvard Radcliffe Institute</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"description"</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Scholars, students, artists, and doers converse about current affairs,</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scientific breakthroughs, cutting-edge research, art making, and storytelling.</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"image-section"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img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src</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"born.jpg"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alt</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"HBR IdeaCast Logo"</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br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section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section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"last"</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"related-topics-section"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"content"</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h4</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"sub-heading"</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YOU MAY ALSO LIKE</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h4</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h1</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"main-heading"</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Related In Focus topics</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h1</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ul</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"topics-list"</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Healthy Living</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Informed Aging</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Happiness</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ul</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section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footer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"footer"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"footer-links"</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"footer-column"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h3</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Security &amp; Brand</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h3</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ul</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href</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Report Copyright Infringement</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href</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Report Security Issue</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href</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Trademark Notice</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ul</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"footer-column"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h3</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Website</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h3</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lastRenderedPageBreak/>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ul</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href</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Accessibility</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href</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Digital Accessibility</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href</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Privacy Statement</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ul</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"footer-column"</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h3</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Get In Touch</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h3</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ul</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href</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Contact Harvard</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href</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Maps &amp; Directions</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href</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Jobs</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li</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ul</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"footer-bottom"</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"footer-branding"</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r w:rsidRPr="00E459DC">
        <w:rPr>
          <w:rFonts w:ascii="Consolas" w:eastAsia="Times New Roman" w:hAnsi="Consolas" w:cs="Times New Roman"/>
          <w:color w:val="CCCCCC"/>
          <w:sz w:val="21"/>
          <w:szCs w:val="21"/>
        </w:rPr>
        <w:t>Copyright © 2025 The President and Fellows of Harvard College</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p</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img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src</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"footer white.svg"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alt</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"Harvard Logo"</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class</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"social-icons"</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href</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img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src</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"instagram.png"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alt</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"Instagram"</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href</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img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src</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"tiktok.png"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alt</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"TikTok"</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href</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img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src</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"linkedin.png"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alt</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"LinkedIn"</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href</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img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src</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"facebook.png"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alt</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"Facebook"</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href</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img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src</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"youtube.png"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alt</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"YouTube"</w:t>
      </w:r>
      <w:r w:rsidRPr="00E459DC">
        <w:rPr>
          <w:rFonts w:ascii="Consolas" w:eastAsia="Times New Roman" w:hAnsi="Consolas" w:cs="Times New Roman"/>
          <w:color w:val="808080"/>
          <w:sz w:val="21"/>
          <w:szCs w:val="21"/>
        </w:rPr>
        <w:t>&gt;&lt;/</w:t>
      </w:r>
      <w:r w:rsidRPr="00E459DC">
        <w:rPr>
          <w:rFonts w:ascii="Consolas" w:eastAsia="Times New Roman" w:hAnsi="Consolas" w:cs="Times New Roman"/>
          <w:color w:val="569CD6"/>
          <w:sz w:val="21"/>
          <w:szCs w:val="21"/>
        </w:rPr>
        <w:t>a</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div</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footer</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body</w:t>
      </w:r>
      <w:r w:rsidRPr="00E459DC">
        <w:rPr>
          <w:rFonts w:ascii="Consolas" w:eastAsia="Times New Roman" w:hAnsi="Consolas" w:cs="Times New Roman"/>
          <w:color w:val="808080"/>
          <w:sz w:val="21"/>
          <w:szCs w:val="21"/>
        </w:rPr>
        <w:t>&gt;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BC278D" w:rsidRPr="00E459DC" w:rsidRDefault="00E459DC" w:rsidP="00E459DC">
      <w:pPr>
        <w:shd w:val="clear" w:color="auto" w:fill="1F1F1F"/>
        <w:spacing w:after="0" w:line="285" w:lineRule="atLeast"/>
        <w:rPr>
          <w:rFonts w:ascii="Consolas" w:eastAsia="Times New Roman" w:hAnsi="Consolas" w:cs="Times New Roman"/>
          <w:color w:val="808080"/>
          <w:sz w:val="21"/>
          <w:szCs w:val="21"/>
        </w:rPr>
      </w:pPr>
      <w:r w:rsidRPr="00E459DC">
        <w:rPr>
          <w:rFonts w:ascii="Consolas" w:eastAsia="Times New Roman" w:hAnsi="Consolas" w:cs="Times New Roman"/>
          <w:color w:val="808080"/>
          <w:sz w:val="21"/>
          <w:szCs w:val="21"/>
        </w:rPr>
        <w:t>&lt;/</w:t>
      </w:r>
      <w:r w:rsidRPr="00E459DC">
        <w:rPr>
          <w:rFonts w:ascii="Consolas" w:eastAsia="Times New Roman" w:hAnsi="Consolas" w:cs="Times New Roman"/>
          <w:color w:val="569CD6"/>
          <w:sz w:val="21"/>
          <w:szCs w:val="21"/>
        </w:rPr>
        <w:t>html</w:t>
      </w:r>
      <w:r w:rsidRPr="00E459DC">
        <w:rPr>
          <w:rFonts w:ascii="Consolas" w:eastAsia="Times New Roman" w:hAnsi="Consolas" w:cs="Times New Roman"/>
          <w:color w:val="808080"/>
          <w:sz w:val="21"/>
          <w:szCs w:val="21"/>
        </w:rPr>
        <w:t>&gt;</w:t>
      </w:r>
      <w:r w:rsidR="0089258E">
        <w:br/>
      </w:r>
    </w:p>
    <w:p w:rsidR="00E459DC" w:rsidRDefault="00E459DC">
      <w:pPr>
        <w:pStyle w:val="Heading3"/>
      </w:pPr>
    </w:p>
    <w:p w:rsidR="002A7906" w:rsidRPr="002A7906" w:rsidRDefault="0089258E" w:rsidP="002A7906">
      <w:pPr>
        <w:pStyle w:val="Heading3"/>
      </w:pPr>
      <w:r>
        <w:t>CSS Code:</w:t>
      </w:r>
    </w:p>
    <w:p w:rsidR="00E459DC" w:rsidRPr="00E459DC" w:rsidRDefault="0089258E" w:rsidP="00E459DC">
      <w:pPr>
        <w:shd w:val="clear" w:color="auto" w:fill="1F1F1F"/>
        <w:spacing w:line="285" w:lineRule="atLeast"/>
        <w:rPr>
          <w:rFonts w:ascii="Consolas" w:eastAsia="Times New Roman" w:hAnsi="Consolas" w:cs="Times New Roman"/>
          <w:color w:val="CCCCCC"/>
          <w:sz w:val="21"/>
          <w:szCs w:val="21"/>
        </w:rPr>
      </w:pPr>
      <w:r>
        <w:br/>
      </w:r>
      <w:r w:rsidR="00E459DC" w:rsidRPr="00E459DC">
        <w:rPr>
          <w:rFonts w:ascii="Consolas" w:eastAsia="Times New Roman" w:hAnsi="Consolas" w:cs="Times New Roman"/>
          <w:color w:val="569CD6"/>
          <w:sz w:val="21"/>
          <w:szCs w:val="21"/>
        </w:rPr>
        <w:t>*</w:t>
      </w:r>
      <w:r w:rsidR="00E459DC"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lastRenderedPageBreak/>
        <w:t xml:space="preserve">    </w:t>
      </w:r>
      <w:r w:rsidRPr="00E459DC">
        <w:rPr>
          <w:rFonts w:ascii="Consolas" w:eastAsia="Times New Roman" w:hAnsi="Consolas" w:cs="Times New Roman"/>
          <w:color w:val="9CDCFE"/>
          <w:sz w:val="21"/>
          <w:szCs w:val="21"/>
        </w:rPr>
        <w:t>margin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padding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body</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h1</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h2</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p</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ul</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padding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box-sizing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border-box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font-family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'Arial'</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sans-serif</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24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.hero-section</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background</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CDCAA"/>
          <w:sz w:val="21"/>
          <w:szCs w:val="21"/>
        </w:rPr>
        <w:t>url</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'Background-1.webp'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no-repeat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center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center</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cover</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height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100vh</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position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relative</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white</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display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flex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align-items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center</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justify-content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center</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text-align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center</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overflow</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hidden</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.homepage-buttons</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width</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30px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height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30px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.overlay</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background</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CDCAA"/>
          <w:sz w:val="21"/>
          <w:szCs w:val="21"/>
        </w:rPr>
        <w:t>rgba</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B5CEA8"/>
          <w:sz w:val="21"/>
          <w:szCs w:val="21"/>
        </w:rPr>
        <w:t>255</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255</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255</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0.5</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width</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height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display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flex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flex-direction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column</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gap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23%</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align-items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center</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.header-content</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width</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lastRenderedPageBreak/>
        <w:t xml:space="preserve">    </w:t>
      </w:r>
      <w:r w:rsidRPr="00E459DC">
        <w:rPr>
          <w:rFonts w:ascii="Consolas" w:eastAsia="Times New Roman" w:hAnsi="Consolas" w:cs="Times New Roman"/>
          <w:color w:val="9CDCFE"/>
          <w:sz w:val="21"/>
          <w:szCs w:val="21"/>
        </w:rPr>
        <w:t>display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flex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justify-content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space-between</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align-items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center</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.logo</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display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flex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align-items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center</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.logo-img</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padding-left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height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50px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margin-right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200px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margin-top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15px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.header-actions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a</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CDCAA"/>
          <w:sz w:val="21"/>
          <w:szCs w:val="21"/>
        </w:rPr>
        <w:t>rgb</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B5CEA8"/>
          <w:sz w:val="21"/>
          <w:szCs w:val="21"/>
        </w:rPr>
        <w:t>30</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30</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30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text-decoration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none</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font-size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16px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.hero-text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h2</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font-size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margin-bottom</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font-family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Georgia</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'Times New Roman'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Times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serif</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CDCAA"/>
          <w:sz w:val="21"/>
          <w:szCs w:val="21"/>
        </w:rPr>
        <w:t>rgb</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B5CEA8"/>
          <w:sz w:val="21"/>
          <w:szCs w:val="21"/>
        </w:rPr>
        <w:t>30</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30</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30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.hero-text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p</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font-size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18px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line-height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1.5</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max-width</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600px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font-family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'Gill Sans'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'Gill Sans MT'</w:t>
      </w:r>
      <w:r w:rsidRPr="00E459DC">
        <w:rPr>
          <w:rFonts w:ascii="Consolas" w:eastAsia="Times New Roman" w:hAnsi="Consolas" w:cs="Times New Roman"/>
          <w:color w:val="CCCCCC"/>
          <w:sz w:val="21"/>
          <w:szCs w:val="21"/>
        </w:rPr>
        <w:t xml:space="preserve">, Calibri, </w:t>
      </w:r>
      <w:r w:rsidRPr="00E459DC">
        <w:rPr>
          <w:rFonts w:ascii="Consolas" w:eastAsia="Times New Roman" w:hAnsi="Consolas" w:cs="Times New Roman"/>
          <w:color w:val="CE9178"/>
          <w:sz w:val="21"/>
          <w:szCs w:val="21"/>
        </w:rPr>
        <w:t>'Trebuchet MS'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sans-serif</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#0e0d0d</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24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6A9955"/>
          <w:sz w:val="21"/>
          <w:szCs w:val="21"/>
        </w:rPr>
        <w:t>/* resolution-section code start here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.resolution-section</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display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flex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lastRenderedPageBreak/>
        <w:t xml:space="preserve">    </w:t>
      </w:r>
      <w:r w:rsidRPr="00E459DC">
        <w:rPr>
          <w:rFonts w:ascii="Consolas" w:eastAsia="Times New Roman" w:hAnsi="Consolas" w:cs="Times New Roman"/>
          <w:color w:val="9CDCFE"/>
          <w:sz w:val="21"/>
          <w:szCs w:val="21"/>
        </w:rPr>
        <w:t>justify-content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center</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align-items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center</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background-color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#f1ebeb</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padding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50px</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.resolution-container</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display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flex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max-width</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1200px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gap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40px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.resolution-image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img</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width</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max-width</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height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auto</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border-radius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8px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.resolution-content</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display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flex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flex-direction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column</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justify-content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center</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.pre-heading</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font-size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14px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#a0a0a0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text-transform</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uppercase</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margin-bottom</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.resolution-content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h2</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font-size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32px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#333</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line-height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1.4</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.resolution-content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p</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font-size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16px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#666</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.resolution-link</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font-size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16px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#A51C30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text-decoration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none</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font-weight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bold</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display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inline-block</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margin-top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.resolution-link:hover</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text-decoration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underline</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.section2-img</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width</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50%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.resolution-image</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width</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50%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height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70%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6A9955"/>
          <w:sz w:val="21"/>
          <w:szCs w:val="21"/>
        </w:rPr>
        <w:t>/* motivation-section code starts here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.motivation-section</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display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flex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flex-wrap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wrap</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gap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align-items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center</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padding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40px</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background-color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#f9f9f9</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.quote-container</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flex</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min-width</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300px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.quote-container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blockquote</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font-size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2rem</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font-weight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bold</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#222</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line-height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1.5</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lastRenderedPageBreak/>
        <w:t xml:space="preserve">    </w:t>
      </w:r>
      <w:r w:rsidRPr="00E459DC">
        <w:rPr>
          <w:rFonts w:ascii="Consolas" w:eastAsia="Times New Roman" w:hAnsi="Consolas" w:cs="Times New Roman"/>
          <w:color w:val="9CDCFE"/>
          <w:sz w:val="21"/>
          <w:szCs w:val="21"/>
        </w:rPr>
        <w:t>position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relative</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.quote-container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blockquote:before</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content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font-size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3rem</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#d92b27</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position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absolute</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top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left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.quote-container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blockquote:after</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content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font-size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3rem</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#d92b27</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position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absolute</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bottom</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right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.quote-container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.author</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font-size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1rem</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#555</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margin-bottom</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.audio-placeholder</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display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block</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width</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border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1px</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solid</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#ddd</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border-radius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5px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margin-top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.image-container</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flex</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min-width</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300px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display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flex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justify-content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center</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align-items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center</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.profile-image</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width</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lastRenderedPageBreak/>
        <w:t xml:space="preserve">    </w:t>
      </w:r>
      <w:r w:rsidRPr="00E459DC">
        <w:rPr>
          <w:rFonts w:ascii="Consolas" w:eastAsia="Times New Roman" w:hAnsi="Consolas" w:cs="Times New Roman"/>
          <w:color w:val="9CDCFE"/>
          <w:sz w:val="21"/>
          <w:szCs w:val="21"/>
        </w:rPr>
        <w:t>border-radius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object-fit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cover</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6A9955"/>
          <w:sz w:val="21"/>
          <w:szCs w:val="21"/>
        </w:rPr>
        <w:t>/* cards section code starts here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.card</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width</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300px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border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1px</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solid</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#ddd</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overflow</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hidden</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background-color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#f9f9f9</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font-family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Arial</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sans-serif</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box-shadow</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4px</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6px</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CDCAA"/>
          <w:sz w:val="21"/>
          <w:szCs w:val="21"/>
        </w:rPr>
        <w:t>rgba</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0.1</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.card-image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img</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width</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height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auto</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display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block</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.card-content</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padding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16px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.card-tag</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font-size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0.9em</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#888</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margin-bottom</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8px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.card-title</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font-size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1.2em</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font-weight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bold</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#333</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8px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.card-description</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font-size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0.95em</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#555</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16px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.card-footer</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lastRenderedPageBreak/>
        <w:t xml:space="preserve">    </w:t>
      </w:r>
      <w:r w:rsidRPr="00E459DC">
        <w:rPr>
          <w:rFonts w:ascii="Consolas" w:eastAsia="Times New Roman" w:hAnsi="Consolas" w:cs="Times New Roman"/>
          <w:color w:val="9CDCFE"/>
          <w:sz w:val="21"/>
          <w:szCs w:val="21"/>
        </w:rPr>
        <w:t>display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flex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align-items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center</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gap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8px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.status-indicator</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width</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height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border-radius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50%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background-color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#28a745</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.status-text</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font-size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0.9em</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#333</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.cards-container</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padding-top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30px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display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flex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gap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30px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align-items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center</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justify-content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center</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6A9955"/>
          <w:sz w:val="21"/>
          <w:szCs w:val="21"/>
        </w:rPr>
        <w:t>/* mental health section code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.mental-health-section</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font-family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Georgia</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'Times New Roman'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Times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serif</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padding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background-color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#f9f9f9</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.content-container</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display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flex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align-items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center</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flex-wrap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wrap</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justify-content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space-between</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.text-content</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flex</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45%</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padding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lastRenderedPageBreak/>
        <w:t>.text-content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h1</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font-size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2.5em</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margin-bottom</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#222</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font-family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Georgia</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'Times New Roman'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Times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serif</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.text-content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p</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font-size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1.2em</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line-height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1.5</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#333</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font-family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'Gill Sans'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'Gill Sans MT'</w:t>
      </w:r>
      <w:r w:rsidRPr="00E459DC">
        <w:rPr>
          <w:rFonts w:ascii="Consolas" w:eastAsia="Times New Roman" w:hAnsi="Consolas" w:cs="Times New Roman"/>
          <w:color w:val="CCCCCC"/>
          <w:sz w:val="21"/>
          <w:szCs w:val="21"/>
        </w:rPr>
        <w:t xml:space="preserve">, Calibri, </w:t>
      </w:r>
      <w:r w:rsidRPr="00E459DC">
        <w:rPr>
          <w:rFonts w:ascii="Consolas" w:eastAsia="Times New Roman" w:hAnsi="Consolas" w:cs="Times New Roman"/>
          <w:color w:val="CE9178"/>
          <w:sz w:val="21"/>
          <w:szCs w:val="21"/>
        </w:rPr>
        <w:t>'Trebuchet MS'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sans-serif</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.text-content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.learn-more-btn</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display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inline-block</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margin-top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padding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10px</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15px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background-color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#333</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#fff</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text-decoration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none</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.exercise-container</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flex</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45%</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padding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.exercise-container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h2</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font-size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1.8em</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CDCAA"/>
          <w:sz w:val="21"/>
          <w:szCs w:val="21"/>
        </w:rPr>
        <w:t>rgb</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B5CEA8"/>
          <w:sz w:val="21"/>
          <w:szCs w:val="21"/>
        </w:rPr>
        <w:t>165</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28</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48</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margin-bottom</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15px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margin-top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font-family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Georgia</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'Times New Roman'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Times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serif</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.exercise-container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h1</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font-family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Georgia</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'Times New Roman'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Times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serif</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.exercise-steps</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list-style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none</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padding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.exercise-steps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li</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margin-bottom</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15px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.exercise-steps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li</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strong</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#a51c30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font-size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1.2em</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.image-container</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width</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margin-top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.image-container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img</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height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50vh</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width</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6A9955"/>
          <w:sz w:val="21"/>
          <w:szCs w:val="21"/>
        </w:rPr>
        <w:t>/* paralell cards code start here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.container</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display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flex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justify-content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space-between</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align-items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center</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padding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background-color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#fff</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border-bottom</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1px</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solid</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#e0e0e0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font-family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Georgia</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'Times New Roman'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Times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serif</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.text-section</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max-width</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60%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font-family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Georgia</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'Times New Roman'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Times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serif</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font-family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'Gill Sans'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'Gill Sans MT'</w:t>
      </w:r>
      <w:r w:rsidRPr="00E459DC">
        <w:rPr>
          <w:rFonts w:ascii="Consolas" w:eastAsia="Times New Roman" w:hAnsi="Consolas" w:cs="Times New Roman"/>
          <w:color w:val="CCCCCC"/>
          <w:sz w:val="21"/>
          <w:szCs w:val="21"/>
        </w:rPr>
        <w:t xml:space="preserve">, Calibri, </w:t>
      </w:r>
      <w:r w:rsidRPr="00E459DC">
        <w:rPr>
          <w:rFonts w:ascii="Consolas" w:eastAsia="Times New Roman" w:hAnsi="Consolas" w:cs="Times New Roman"/>
          <w:color w:val="CE9178"/>
          <w:sz w:val="21"/>
          <w:szCs w:val="21"/>
        </w:rPr>
        <w:t>'Trebuchet MS'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sans-serif</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.text-section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h1</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font-size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24px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#333</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font-family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'Gill Sans'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'Gill Sans MT'</w:t>
      </w:r>
      <w:r w:rsidRPr="00E459DC">
        <w:rPr>
          <w:rFonts w:ascii="Consolas" w:eastAsia="Times New Roman" w:hAnsi="Consolas" w:cs="Times New Roman"/>
          <w:color w:val="CCCCCC"/>
          <w:sz w:val="21"/>
          <w:szCs w:val="21"/>
        </w:rPr>
        <w:t xml:space="preserve">, Calibri, </w:t>
      </w:r>
      <w:r w:rsidRPr="00E459DC">
        <w:rPr>
          <w:rFonts w:ascii="Consolas" w:eastAsia="Times New Roman" w:hAnsi="Consolas" w:cs="Times New Roman"/>
          <w:color w:val="CE9178"/>
          <w:sz w:val="21"/>
          <w:szCs w:val="21"/>
        </w:rPr>
        <w:t>'Trebuchet MS'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sans-serif</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lastRenderedPageBreak/>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.text-section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p</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5px</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#666</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font-family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'Gill Sans'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'Gill Sans MT'</w:t>
      </w:r>
      <w:r w:rsidRPr="00E459DC">
        <w:rPr>
          <w:rFonts w:ascii="Consolas" w:eastAsia="Times New Roman" w:hAnsi="Consolas" w:cs="Times New Roman"/>
          <w:color w:val="CCCCCC"/>
          <w:sz w:val="21"/>
          <w:szCs w:val="21"/>
        </w:rPr>
        <w:t xml:space="preserve">, Calibri, </w:t>
      </w:r>
      <w:r w:rsidRPr="00E459DC">
        <w:rPr>
          <w:rFonts w:ascii="Consolas" w:eastAsia="Times New Roman" w:hAnsi="Consolas" w:cs="Times New Roman"/>
          <w:color w:val="CE9178"/>
          <w:sz w:val="21"/>
          <w:szCs w:val="21"/>
        </w:rPr>
        <w:t>'Trebuchet MS'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sans-serif</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.text-section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.description</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font-size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14px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#999</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font-family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'Gill Sans'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'Gill Sans MT'</w:t>
      </w:r>
      <w:r w:rsidRPr="00E459DC">
        <w:rPr>
          <w:rFonts w:ascii="Consolas" w:eastAsia="Times New Roman" w:hAnsi="Consolas" w:cs="Times New Roman"/>
          <w:color w:val="CCCCCC"/>
          <w:sz w:val="21"/>
          <w:szCs w:val="21"/>
        </w:rPr>
        <w:t xml:space="preserve">, Calibri, </w:t>
      </w:r>
      <w:r w:rsidRPr="00E459DC">
        <w:rPr>
          <w:rFonts w:ascii="Consolas" w:eastAsia="Times New Roman" w:hAnsi="Consolas" w:cs="Times New Roman"/>
          <w:color w:val="CE9178"/>
          <w:sz w:val="21"/>
          <w:szCs w:val="21"/>
        </w:rPr>
        <w:t>'Trebuchet MS'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sans-serif</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.image-section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img</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max-width</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60px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height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auto</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display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block</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6A9955"/>
          <w:sz w:val="21"/>
          <w:szCs w:val="21"/>
        </w:rPr>
        <w:t>/* last section code starts here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body</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font-family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Georgia</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'Times New Roman'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Times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serif</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padding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background-color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#f9f9f9</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.related-topics-section</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background-image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CDCAA"/>
          <w:sz w:val="21"/>
          <w:szCs w:val="21"/>
        </w:rPr>
        <w:t>url</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CE9178"/>
          <w:sz w:val="21"/>
          <w:szCs w:val="21"/>
        </w:rPr>
        <w:t>'Bg2.webp'</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background-size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cover</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background-position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center</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padding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50px</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text-align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left</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#000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position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relative</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.related-topics-section::after</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content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position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absolute</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top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left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lastRenderedPageBreak/>
        <w:t xml:space="preserve">    </w:t>
      </w:r>
      <w:r w:rsidRPr="00E459DC">
        <w:rPr>
          <w:rFonts w:ascii="Consolas" w:eastAsia="Times New Roman" w:hAnsi="Consolas" w:cs="Times New Roman"/>
          <w:color w:val="9CDCFE"/>
          <w:sz w:val="21"/>
          <w:szCs w:val="21"/>
        </w:rPr>
        <w:t>width</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height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background-color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CDCAA"/>
          <w:sz w:val="21"/>
          <w:szCs w:val="21"/>
        </w:rPr>
        <w:t>rgba</w:t>
      </w:r>
      <w:r w:rsidRPr="00E459DC">
        <w:rPr>
          <w:rFonts w:ascii="Consolas" w:eastAsia="Times New Roman" w:hAnsi="Consolas" w:cs="Times New Roman"/>
          <w:color w:val="CCCCCC"/>
          <w:sz w:val="21"/>
          <w:szCs w:val="21"/>
        </w:rPr>
        <w:t>(</w:t>
      </w:r>
      <w:r w:rsidRPr="00E459DC">
        <w:rPr>
          <w:rFonts w:ascii="Consolas" w:eastAsia="Times New Roman" w:hAnsi="Consolas" w:cs="Times New Roman"/>
          <w:color w:val="B5CEA8"/>
          <w:sz w:val="21"/>
          <w:szCs w:val="21"/>
        </w:rPr>
        <w:t>255</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255</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255</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0.7</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z-index</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.content</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position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relative</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z-index</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max-width</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800px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auto</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.sub-heading</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font-size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12px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text-transform</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uppercase</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font-weight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bold</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#666</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margin-bottom</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.main-heading</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font-size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36px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#000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font-weight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bold</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.topics-list</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list-style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none</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padding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margin-top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.topics-list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li</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font-size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18px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margin-bottom</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15px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#333</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border-bottom</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1px</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solid</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#ccc</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padding-bottom</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5px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cursor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pointer</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transition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0.3s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ease</w:t>
      </w:r>
      <w:r w:rsidRPr="00E459DC">
        <w:rPr>
          <w:rFonts w:ascii="Consolas" w:eastAsia="Times New Roman" w:hAnsi="Consolas" w:cs="Times New Roman"/>
          <w:color w:val="CCCCCC"/>
          <w:sz w:val="21"/>
          <w:szCs w:val="21"/>
        </w:rPr>
        <w:t xml:space="preserve">, border-color </w:t>
      </w:r>
      <w:r w:rsidRPr="00E459DC">
        <w:rPr>
          <w:rFonts w:ascii="Consolas" w:eastAsia="Times New Roman" w:hAnsi="Consolas" w:cs="Times New Roman"/>
          <w:color w:val="B5CEA8"/>
          <w:sz w:val="21"/>
          <w:szCs w:val="21"/>
        </w:rPr>
        <w:t>0.3s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ease</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.topics-list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li:hover</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lastRenderedPageBreak/>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#000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border-color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#000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6A9955"/>
          <w:sz w:val="21"/>
          <w:szCs w:val="21"/>
        </w:rPr>
        <w:t>/* code for the footer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body</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padding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font-family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Arial</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sans-serif</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background-color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#f9f9f9</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.footer</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background-color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#000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#fff</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padding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40px</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text-align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center</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.footer-links</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display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flex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justify-content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space-between</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max-width</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900px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auto</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40px</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auto</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text-align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left</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.footer-column</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flex</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.footer-column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h3</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font-size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16px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font-weight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bold</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margin-bottom</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15px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text-transform</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uppercase</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#fff</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.footer-column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ul</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list-style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none</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padding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lastRenderedPageBreak/>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.footer-column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li</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margin-bottom</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.footer-column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a</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text-decoration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none</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#bbb</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font-size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16px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transition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0.3s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ease</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.footer-column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a:hover</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#fff</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.footer-bottom</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border-top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1px</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solid</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#333</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padding-top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display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flex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flex-wrap</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wrap</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justify-content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space-between</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align-items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center</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max-width</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900px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auto</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.footer-branding</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text-align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left</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flex</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.footer-branding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img</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max-width</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150px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margin-bottom</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.footer-branding</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p</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font-size</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15px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color</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#bbb</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.social-icons</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lastRenderedPageBreak/>
        <w:t xml:space="preserve">    </w:t>
      </w:r>
      <w:r w:rsidRPr="00E459DC">
        <w:rPr>
          <w:rFonts w:ascii="Consolas" w:eastAsia="Times New Roman" w:hAnsi="Consolas" w:cs="Times New Roman"/>
          <w:color w:val="9CDCFE"/>
          <w:sz w:val="21"/>
          <w:szCs w:val="21"/>
        </w:rPr>
        <w:t>flex</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text-align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right</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.social-icons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a</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margin</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10px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display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inline-block</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transition</w:t>
      </w:r>
      <w:r w:rsidRPr="00E459DC">
        <w:rPr>
          <w:rFonts w:ascii="Consolas" w:eastAsia="Times New Roman" w:hAnsi="Consolas" w:cs="Times New Roman"/>
          <w:color w:val="CCCCCC"/>
          <w:sz w:val="21"/>
          <w:szCs w:val="21"/>
        </w:rPr>
        <w:t xml:space="preserve">: opacity </w:t>
      </w:r>
      <w:r w:rsidRPr="00E459DC">
        <w:rPr>
          <w:rFonts w:ascii="Consolas" w:eastAsia="Times New Roman" w:hAnsi="Consolas" w:cs="Times New Roman"/>
          <w:color w:val="B5CEA8"/>
          <w:sz w:val="21"/>
          <w:szCs w:val="21"/>
        </w:rPr>
        <w:t>0.3s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CE9178"/>
          <w:sz w:val="21"/>
          <w:szCs w:val="21"/>
        </w:rPr>
        <w:t>ease</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.social-icons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img</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width</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height</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20px</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D7BA7D"/>
          <w:sz w:val="21"/>
          <w:szCs w:val="21"/>
        </w:rPr>
        <w:t>.social-icons</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D7BA7D"/>
          <w:sz w:val="21"/>
          <w:szCs w:val="21"/>
        </w:rPr>
        <w:t>a:hover</w:t>
      </w:r>
      <w:r w:rsidRPr="00E459DC">
        <w:rPr>
          <w:rFonts w:ascii="Consolas" w:eastAsia="Times New Roman" w:hAnsi="Consolas" w:cs="Times New Roman"/>
          <w:color w:val="CCCCCC"/>
          <w:sz w:val="21"/>
          <w:szCs w:val="21"/>
        </w:rPr>
        <w:t xml:space="preserve"> {</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9CDCFE"/>
          <w:sz w:val="21"/>
          <w:szCs w:val="21"/>
        </w:rPr>
        <w:t>opacity</w:t>
      </w:r>
      <w:r w:rsidRPr="00E459DC">
        <w:rPr>
          <w:rFonts w:ascii="Consolas" w:eastAsia="Times New Roman" w:hAnsi="Consolas" w:cs="Times New Roman"/>
          <w:color w:val="CCCCCC"/>
          <w:sz w:val="21"/>
          <w:szCs w:val="21"/>
        </w:rPr>
        <w:t xml:space="preserve">: </w:t>
      </w:r>
      <w:r w:rsidRPr="00E459DC">
        <w:rPr>
          <w:rFonts w:ascii="Consolas" w:eastAsia="Times New Roman" w:hAnsi="Consolas" w:cs="Times New Roman"/>
          <w:color w:val="B5CEA8"/>
          <w:sz w:val="21"/>
          <w:szCs w:val="21"/>
        </w:rPr>
        <w:t>0.8</w:t>
      </w:r>
      <w:r w:rsidRPr="00E459DC">
        <w:rPr>
          <w:rFonts w:ascii="Consolas" w:eastAsia="Times New Roman" w:hAnsi="Consolas" w:cs="Times New Roman"/>
          <w:color w:val="CCCCCC"/>
          <w:sz w:val="21"/>
          <w:szCs w:val="21"/>
        </w:rPr>
        <w:t>;</w:t>
      </w:r>
    </w:p>
    <w:p w:rsidR="00E459DC" w:rsidRPr="00E459DC" w:rsidRDefault="00E459DC" w:rsidP="00E459DC">
      <w:pPr>
        <w:shd w:val="clear" w:color="auto" w:fill="1F1F1F"/>
        <w:spacing w:after="0" w:line="285" w:lineRule="atLeast"/>
        <w:rPr>
          <w:rFonts w:ascii="Consolas" w:eastAsia="Times New Roman" w:hAnsi="Consolas" w:cs="Times New Roman"/>
          <w:color w:val="CCCCCC"/>
          <w:sz w:val="21"/>
          <w:szCs w:val="21"/>
        </w:rPr>
      </w:pPr>
      <w:r w:rsidRPr="00E459DC">
        <w:rPr>
          <w:rFonts w:ascii="Consolas" w:eastAsia="Times New Roman" w:hAnsi="Consolas" w:cs="Times New Roman"/>
          <w:color w:val="CCCCCC"/>
          <w:sz w:val="21"/>
          <w:szCs w:val="21"/>
        </w:rPr>
        <w:t>}</w:t>
      </w:r>
    </w:p>
    <w:p w:rsidR="00BC278D" w:rsidRDefault="00BC278D"/>
    <w:p w:rsidR="00BC278D" w:rsidRPr="00E459DC" w:rsidRDefault="0089258E" w:rsidP="00E459DC">
      <w:pPr>
        <w:pStyle w:val="Heading2"/>
        <w:spacing w:line="360" w:lineRule="auto"/>
        <w:rPr>
          <w:rFonts w:ascii="Times New Roman" w:hAnsi="Times New Roman" w:cs="Times New Roman"/>
          <w:sz w:val="24"/>
          <w:szCs w:val="24"/>
        </w:rPr>
      </w:pPr>
      <w:r w:rsidRPr="00E459DC">
        <w:rPr>
          <w:rFonts w:ascii="Times New Roman" w:hAnsi="Times New Roman" w:cs="Times New Roman"/>
          <w:sz w:val="24"/>
          <w:szCs w:val="24"/>
        </w:rPr>
        <w:t>5. Responsive Design</w:t>
      </w:r>
    </w:p>
    <w:p w:rsidR="00A57628" w:rsidRDefault="0089258E" w:rsidP="00A57628">
      <w:pPr>
        <w:spacing w:line="360" w:lineRule="auto"/>
        <w:rPr>
          <w:rFonts w:ascii="Times New Roman" w:hAnsi="Times New Roman" w:cs="Times New Roman"/>
          <w:sz w:val="24"/>
          <w:szCs w:val="24"/>
        </w:rPr>
      </w:pPr>
      <w:r w:rsidRPr="00E459DC">
        <w:rPr>
          <w:rFonts w:ascii="Times New Roman" w:hAnsi="Times New Roman" w:cs="Times New Roman"/>
          <w:sz w:val="24"/>
          <w:szCs w:val="24"/>
        </w:rPr>
        <w:t>To ensure the webpage is respons</w:t>
      </w:r>
      <w:r w:rsidR="00E459DC" w:rsidRPr="00E459DC">
        <w:rPr>
          <w:rFonts w:ascii="Times New Roman" w:hAnsi="Times New Roman" w:cs="Times New Roman"/>
          <w:sz w:val="24"/>
          <w:szCs w:val="24"/>
        </w:rPr>
        <w:t>ive:</w:t>
      </w:r>
      <w:r w:rsidRPr="00E459DC">
        <w:rPr>
          <w:rFonts w:ascii="Times New Roman" w:hAnsi="Times New Roman" w:cs="Times New Roman"/>
          <w:sz w:val="24"/>
          <w:szCs w:val="24"/>
        </w:rPr>
        <w:br/>
        <w:t xml:space="preserve">- </w:t>
      </w:r>
      <w:r w:rsidR="00E459DC" w:rsidRPr="00E459DC">
        <w:rPr>
          <w:rFonts w:ascii="Times New Roman" w:hAnsi="Times New Roman" w:cs="Times New Roman"/>
          <w:sz w:val="24"/>
          <w:szCs w:val="24"/>
        </w:rPr>
        <w:t>Flex box</w:t>
      </w:r>
      <w:r w:rsidRPr="00E459DC">
        <w:rPr>
          <w:rFonts w:ascii="Times New Roman" w:hAnsi="Times New Roman" w:cs="Times New Roman"/>
          <w:sz w:val="24"/>
          <w:szCs w:val="24"/>
        </w:rPr>
        <w:t xml:space="preserve"> was employed for the header and n</w:t>
      </w:r>
      <w:r w:rsidR="00E459DC">
        <w:rPr>
          <w:rFonts w:ascii="Times New Roman" w:hAnsi="Times New Roman" w:cs="Times New Roman"/>
          <w:sz w:val="24"/>
          <w:szCs w:val="24"/>
        </w:rPr>
        <w:t>avigation to adapt seamlessly.</w:t>
      </w:r>
    </w:p>
    <w:p w:rsidR="00A57628" w:rsidRPr="00E459DC" w:rsidRDefault="00A57628" w:rsidP="00E459DC">
      <w:pPr>
        <w:spacing w:line="360" w:lineRule="auto"/>
        <w:rPr>
          <w:rFonts w:ascii="Times New Roman" w:hAnsi="Times New Roman" w:cs="Times New Roman"/>
          <w:sz w:val="24"/>
          <w:szCs w:val="24"/>
        </w:rPr>
      </w:pPr>
      <w:r>
        <w:t>Responsive design was a central focus of the project, ensuring an optimal viewing experience across d</w:t>
      </w:r>
      <w:r>
        <w:t>evices.</w:t>
      </w:r>
    </w:p>
    <w:p w:rsidR="00BC278D" w:rsidRPr="00E459DC" w:rsidRDefault="0089258E" w:rsidP="00E459DC">
      <w:pPr>
        <w:pStyle w:val="Heading2"/>
        <w:spacing w:line="360" w:lineRule="auto"/>
        <w:rPr>
          <w:rFonts w:ascii="Times New Roman" w:hAnsi="Times New Roman" w:cs="Times New Roman"/>
          <w:sz w:val="24"/>
          <w:szCs w:val="24"/>
        </w:rPr>
      </w:pPr>
      <w:r w:rsidRPr="00E459DC">
        <w:rPr>
          <w:rFonts w:ascii="Times New Roman" w:hAnsi="Times New Roman" w:cs="Times New Roman"/>
          <w:sz w:val="24"/>
          <w:szCs w:val="24"/>
        </w:rPr>
        <w:t>6. Key Features of the Web Page</w:t>
      </w:r>
    </w:p>
    <w:p w:rsidR="00A57628" w:rsidRPr="00A57628" w:rsidRDefault="00A57628" w:rsidP="00A57628">
      <w:pPr>
        <w:spacing w:before="100" w:beforeAutospacing="1" w:after="100" w:afterAutospacing="1" w:line="360" w:lineRule="auto"/>
        <w:rPr>
          <w:rFonts w:ascii="Times New Roman" w:eastAsia="Times New Roman" w:hAnsi="Times New Roman" w:cs="Times New Roman"/>
          <w:sz w:val="24"/>
          <w:szCs w:val="24"/>
        </w:rPr>
      </w:pPr>
      <w:r w:rsidRPr="00A57628">
        <w:rPr>
          <w:rFonts w:ascii="Times New Roman" w:eastAsia="Times New Roman" w:hAnsi="Times New Roman" w:cs="Times New Roman"/>
          <w:sz w:val="24"/>
          <w:szCs w:val="24"/>
        </w:rPr>
        <w:t>The replicated webpage includes several notable features:</w:t>
      </w:r>
    </w:p>
    <w:p w:rsidR="00A57628" w:rsidRPr="00A57628" w:rsidRDefault="00A57628" w:rsidP="00A57628">
      <w:pPr>
        <w:numPr>
          <w:ilvl w:val="0"/>
          <w:numId w:val="13"/>
        </w:numPr>
        <w:spacing w:before="100" w:beforeAutospacing="1" w:after="100" w:afterAutospacing="1" w:line="360" w:lineRule="auto"/>
        <w:rPr>
          <w:rFonts w:ascii="Times New Roman" w:eastAsia="Times New Roman" w:hAnsi="Times New Roman" w:cs="Times New Roman"/>
          <w:sz w:val="24"/>
          <w:szCs w:val="24"/>
        </w:rPr>
      </w:pPr>
      <w:r w:rsidRPr="00A57628">
        <w:rPr>
          <w:rFonts w:ascii="Times New Roman" w:eastAsia="Times New Roman" w:hAnsi="Times New Roman" w:cs="Times New Roman"/>
          <w:b/>
          <w:bCs/>
          <w:sz w:val="24"/>
          <w:szCs w:val="24"/>
        </w:rPr>
        <w:t>Header:</w:t>
      </w:r>
      <w:r w:rsidRPr="00A57628">
        <w:rPr>
          <w:rFonts w:ascii="Times New Roman" w:eastAsia="Times New Roman" w:hAnsi="Times New Roman" w:cs="Times New Roman"/>
          <w:sz w:val="24"/>
          <w:szCs w:val="24"/>
        </w:rPr>
        <w:t xml:space="preserve"> A responsive and accessible navigation bar featuring the university’s logo.</w:t>
      </w:r>
    </w:p>
    <w:p w:rsidR="00A57628" w:rsidRPr="00A57628" w:rsidRDefault="00A57628" w:rsidP="00A57628">
      <w:pPr>
        <w:numPr>
          <w:ilvl w:val="0"/>
          <w:numId w:val="13"/>
        </w:numPr>
        <w:spacing w:before="100" w:beforeAutospacing="1" w:after="100" w:afterAutospacing="1" w:line="360" w:lineRule="auto"/>
        <w:rPr>
          <w:rFonts w:ascii="Times New Roman" w:eastAsia="Times New Roman" w:hAnsi="Times New Roman" w:cs="Times New Roman"/>
          <w:sz w:val="24"/>
          <w:szCs w:val="24"/>
        </w:rPr>
      </w:pPr>
      <w:r w:rsidRPr="00A57628">
        <w:rPr>
          <w:rFonts w:ascii="Times New Roman" w:eastAsia="Times New Roman" w:hAnsi="Times New Roman" w:cs="Times New Roman"/>
          <w:b/>
          <w:bCs/>
          <w:sz w:val="24"/>
          <w:szCs w:val="24"/>
        </w:rPr>
        <w:t>Hero Section:</w:t>
      </w:r>
      <w:r w:rsidRPr="00A57628">
        <w:rPr>
          <w:rFonts w:ascii="Times New Roman" w:eastAsia="Times New Roman" w:hAnsi="Times New Roman" w:cs="Times New Roman"/>
          <w:sz w:val="24"/>
          <w:szCs w:val="24"/>
        </w:rPr>
        <w:t xml:space="preserve"> A visually impactful section with a high-resolution background image and engaging text.</w:t>
      </w:r>
    </w:p>
    <w:p w:rsidR="00A57628" w:rsidRPr="00A57628" w:rsidRDefault="00A57628" w:rsidP="00A57628">
      <w:pPr>
        <w:numPr>
          <w:ilvl w:val="0"/>
          <w:numId w:val="13"/>
        </w:numPr>
        <w:spacing w:before="100" w:beforeAutospacing="1" w:after="100" w:afterAutospacing="1" w:line="360" w:lineRule="auto"/>
        <w:rPr>
          <w:rFonts w:ascii="Times New Roman" w:eastAsia="Times New Roman" w:hAnsi="Times New Roman" w:cs="Times New Roman"/>
          <w:sz w:val="24"/>
          <w:szCs w:val="24"/>
        </w:rPr>
      </w:pPr>
      <w:r w:rsidRPr="00A57628">
        <w:rPr>
          <w:rFonts w:ascii="Times New Roman" w:eastAsia="Times New Roman" w:hAnsi="Times New Roman" w:cs="Times New Roman"/>
          <w:b/>
          <w:bCs/>
          <w:sz w:val="24"/>
          <w:szCs w:val="24"/>
        </w:rPr>
        <w:t>Content Sections:</w:t>
      </w:r>
      <w:r w:rsidRPr="00A57628">
        <w:rPr>
          <w:rFonts w:ascii="Times New Roman" w:eastAsia="Times New Roman" w:hAnsi="Times New Roman" w:cs="Times New Roman"/>
          <w:sz w:val="24"/>
          <w:szCs w:val="24"/>
        </w:rPr>
        <w:t xml:space="preserve"> Clear and organized areas highlighting academics, research, and campus life.</w:t>
      </w:r>
    </w:p>
    <w:p w:rsidR="00A57628" w:rsidRDefault="00A57628" w:rsidP="00A57628">
      <w:pPr>
        <w:numPr>
          <w:ilvl w:val="0"/>
          <w:numId w:val="13"/>
        </w:numPr>
        <w:spacing w:before="100" w:beforeAutospacing="1" w:after="100" w:afterAutospacing="1" w:line="360" w:lineRule="auto"/>
        <w:rPr>
          <w:rFonts w:ascii="Times New Roman" w:eastAsia="Times New Roman" w:hAnsi="Times New Roman" w:cs="Times New Roman"/>
          <w:sz w:val="24"/>
          <w:szCs w:val="24"/>
        </w:rPr>
      </w:pPr>
      <w:r w:rsidRPr="00A57628">
        <w:rPr>
          <w:rFonts w:ascii="Times New Roman" w:eastAsia="Times New Roman" w:hAnsi="Times New Roman" w:cs="Times New Roman"/>
          <w:b/>
          <w:bCs/>
          <w:sz w:val="24"/>
          <w:szCs w:val="24"/>
        </w:rPr>
        <w:t>Footer:</w:t>
      </w:r>
      <w:r w:rsidRPr="00A57628">
        <w:rPr>
          <w:rFonts w:ascii="Times New Roman" w:eastAsia="Times New Roman" w:hAnsi="Times New Roman" w:cs="Times New Roman"/>
          <w:sz w:val="24"/>
          <w:szCs w:val="24"/>
        </w:rPr>
        <w:t xml:space="preserve"> Comprehensive details, including contact information and social media icons, providing seamless access to additional resources.</w:t>
      </w:r>
    </w:p>
    <w:p w:rsidR="00A57628" w:rsidRPr="00A57628" w:rsidRDefault="00A57628" w:rsidP="00A57628">
      <w:pPr>
        <w:spacing w:before="100" w:beforeAutospacing="1" w:after="100" w:afterAutospacing="1" w:line="360" w:lineRule="auto"/>
        <w:rPr>
          <w:rFonts w:ascii="Times New Roman" w:eastAsia="Times New Roman" w:hAnsi="Times New Roman" w:cs="Times New Roman"/>
          <w:color w:val="4F81BD" w:themeColor="accent1"/>
          <w:sz w:val="24"/>
          <w:szCs w:val="24"/>
        </w:rPr>
      </w:pPr>
      <w:r w:rsidRPr="00A57628">
        <w:rPr>
          <w:rFonts w:ascii="Times New Roman" w:eastAsia="Times New Roman" w:hAnsi="Times New Roman" w:cs="Times New Roman"/>
          <w:b/>
          <w:bCs/>
          <w:color w:val="4F81BD" w:themeColor="accent1"/>
          <w:sz w:val="24"/>
          <w:szCs w:val="24"/>
        </w:rPr>
        <w:t>7. Reflection and Learning Outcomes</w:t>
      </w:r>
    </w:p>
    <w:p w:rsidR="00A57628" w:rsidRPr="00A57628" w:rsidRDefault="00A57628" w:rsidP="00A57628">
      <w:pPr>
        <w:spacing w:before="100" w:beforeAutospacing="1" w:after="100" w:afterAutospacing="1" w:line="360" w:lineRule="auto"/>
        <w:rPr>
          <w:rFonts w:ascii="Times New Roman" w:eastAsia="Times New Roman" w:hAnsi="Times New Roman" w:cs="Times New Roman"/>
          <w:sz w:val="24"/>
          <w:szCs w:val="24"/>
        </w:rPr>
      </w:pPr>
      <w:r w:rsidRPr="00A57628">
        <w:rPr>
          <w:rFonts w:ascii="Times New Roman" w:eastAsia="Times New Roman" w:hAnsi="Times New Roman" w:cs="Times New Roman"/>
          <w:sz w:val="24"/>
          <w:szCs w:val="24"/>
        </w:rPr>
        <w:lastRenderedPageBreak/>
        <w:t>This project provided valuable insights into the intricacies of web development. Key takeaways include:</w:t>
      </w:r>
    </w:p>
    <w:p w:rsidR="00A57628" w:rsidRPr="00A57628" w:rsidRDefault="00A57628" w:rsidP="00A57628">
      <w:pPr>
        <w:numPr>
          <w:ilvl w:val="0"/>
          <w:numId w:val="14"/>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importance of planning</w:t>
      </w:r>
      <w:r w:rsidRPr="00A57628">
        <w:rPr>
          <w:rFonts w:ascii="Times New Roman" w:eastAsia="Times New Roman" w:hAnsi="Times New Roman" w:cs="Times New Roman"/>
          <w:sz w:val="24"/>
          <w:szCs w:val="24"/>
        </w:rPr>
        <w:t xml:space="preserve"> to streamline the development process.</w:t>
      </w:r>
    </w:p>
    <w:p w:rsidR="00A57628" w:rsidRPr="00A57628" w:rsidRDefault="00A57628" w:rsidP="00A57628">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A57628">
        <w:rPr>
          <w:rFonts w:ascii="Times New Roman" w:eastAsia="Times New Roman" w:hAnsi="Times New Roman" w:cs="Times New Roman"/>
          <w:sz w:val="24"/>
          <w:szCs w:val="24"/>
        </w:rPr>
        <w:t>How to balance aesthetics with functionality, ensuring that designs are both visually appealing and user-friendly.</w:t>
      </w:r>
    </w:p>
    <w:p w:rsidR="00A57628" w:rsidRPr="00A57628" w:rsidRDefault="00A57628" w:rsidP="00A57628">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A57628">
        <w:rPr>
          <w:rFonts w:ascii="Times New Roman" w:eastAsia="Times New Roman" w:hAnsi="Times New Roman" w:cs="Times New Roman"/>
          <w:sz w:val="24"/>
          <w:szCs w:val="24"/>
        </w:rPr>
        <w:t>Techniques for debugging and refining code to achieve a polished final product.</w:t>
      </w:r>
    </w:p>
    <w:p w:rsidR="00BC278D" w:rsidRPr="00E459DC" w:rsidRDefault="00A57628" w:rsidP="002A7906">
      <w:pPr>
        <w:pStyle w:val="Heading2"/>
        <w:spacing w:line="360" w:lineRule="auto"/>
        <w:rPr>
          <w:rFonts w:ascii="Times New Roman" w:hAnsi="Times New Roman" w:cs="Times New Roman"/>
          <w:sz w:val="24"/>
          <w:szCs w:val="24"/>
        </w:rPr>
      </w:pPr>
      <w:r>
        <w:rPr>
          <w:rFonts w:ascii="Times New Roman" w:hAnsi="Times New Roman" w:cs="Times New Roman"/>
          <w:sz w:val="24"/>
          <w:szCs w:val="24"/>
        </w:rPr>
        <w:t>8</w:t>
      </w:r>
      <w:r w:rsidR="0089258E" w:rsidRPr="00E459DC">
        <w:rPr>
          <w:rFonts w:ascii="Times New Roman" w:hAnsi="Times New Roman" w:cs="Times New Roman"/>
          <w:sz w:val="24"/>
          <w:szCs w:val="24"/>
        </w:rPr>
        <w:t>. Conclusion</w:t>
      </w:r>
    </w:p>
    <w:p w:rsidR="00BC278D" w:rsidRDefault="0089258E" w:rsidP="002A7906">
      <w:pPr>
        <w:spacing w:line="360" w:lineRule="auto"/>
        <w:rPr>
          <w:rFonts w:ascii="Times New Roman" w:hAnsi="Times New Roman" w:cs="Times New Roman"/>
          <w:sz w:val="24"/>
          <w:szCs w:val="24"/>
        </w:rPr>
      </w:pPr>
      <w:r w:rsidRPr="00E459DC">
        <w:rPr>
          <w:rFonts w:ascii="Times New Roman" w:hAnsi="Times New Roman" w:cs="Times New Roman"/>
          <w:sz w:val="24"/>
          <w:szCs w:val="24"/>
        </w:rPr>
        <w:t>The final webpage successfully replicates the Harvard University design reference. While the core elements match the original, some improvements could include advanced animations and more dynamic content. Overall, the project demonstrated a solid understanding of HTML and CSS for web development.</w:t>
      </w:r>
    </w:p>
    <w:p w:rsidR="002A7906" w:rsidRPr="00E459DC" w:rsidRDefault="002A7906" w:rsidP="002A7906">
      <w:pPr>
        <w:spacing w:line="360" w:lineRule="auto"/>
        <w:rPr>
          <w:rFonts w:ascii="Times New Roman" w:hAnsi="Times New Roman" w:cs="Times New Roman"/>
          <w:sz w:val="24"/>
          <w:szCs w:val="24"/>
        </w:rPr>
      </w:pPr>
      <w:r>
        <w:t>I’ve added comments suggesting ways to expand on each section of your report. These include adding more specific details about design elements, coding choices, and learning outcomes. Let me know if you’d like me to incorporate these changes or if you have any other ideas</w:t>
      </w:r>
    </w:p>
    <w:sectPr w:rsidR="002A7906" w:rsidRPr="00E459DC" w:rsidSect="00C3373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61D8" w:rsidRDefault="001F61D8" w:rsidP="00E459DC">
      <w:pPr>
        <w:spacing w:after="0" w:line="240" w:lineRule="auto"/>
      </w:pPr>
      <w:r>
        <w:separator/>
      </w:r>
    </w:p>
  </w:endnote>
  <w:endnote w:type="continuationSeparator" w:id="0">
    <w:p w:rsidR="001F61D8" w:rsidRDefault="001F61D8" w:rsidP="00E4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4211967"/>
      <w:docPartObj>
        <w:docPartGallery w:val="Page Numbers (Bottom of Page)"/>
        <w:docPartUnique/>
      </w:docPartObj>
    </w:sdtPr>
    <w:sdtEndPr>
      <w:rPr>
        <w:noProof/>
      </w:rPr>
    </w:sdtEndPr>
    <w:sdtContent>
      <w:p w:rsidR="00E459DC" w:rsidRDefault="00E459DC">
        <w:pPr>
          <w:pStyle w:val="Footer"/>
          <w:jc w:val="right"/>
        </w:pPr>
        <w:r>
          <w:fldChar w:fldCharType="begin"/>
        </w:r>
        <w:r>
          <w:instrText xml:space="preserve"> PAGE   \* MERGEFORMAT </w:instrText>
        </w:r>
        <w:r>
          <w:fldChar w:fldCharType="separate"/>
        </w:r>
        <w:r w:rsidR="00A57628">
          <w:rPr>
            <w:noProof/>
          </w:rPr>
          <w:t>3</w:t>
        </w:r>
        <w:r>
          <w:rPr>
            <w:noProof/>
          </w:rPr>
          <w:fldChar w:fldCharType="end"/>
        </w:r>
      </w:p>
    </w:sdtContent>
  </w:sdt>
  <w:p w:rsidR="00E459DC" w:rsidRDefault="00E459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61D8" w:rsidRDefault="001F61D8" w:rsidP="00E459DC">
      <w:pPr>
        <w:spacing w:after="0" w:line="240" w:lineRule="auto"/>
      </w:pPr>
      <w:r>
        <w:separator/>
      </w:r>
    </w:p>
  </w:footnote>
  <w:footnote w:type="continuationSeparator" w:id="0">
    <w:p w:rsidR="001F61D8" w:rsidRDefault="001F61D8" w:rsidP="00E459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F4D3E97"/>
    <w:multiLevelType w:val="multilevel"/>
    <w:tmpl w:val="BDC012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BFD76EE"/>
    <w:multiLevelType w:val="multilevel"/>
    <w:tmpl w:val="BFA47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3756C4"/>
    <w:multiLevelType w:val="multilevel"/>
    <w:tmpl w:val="BF105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F811DA3"/>
    <w:multiLevelType w:val="multilevel"/>
    <w:tmpl w:val="66289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887169"/>
    <w:multiLevelType w:val="multilevel"/>
    <w:tmpl w:val="4EA81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3"/>
  </w:num>
  <w:num w:numId="11">
    <w:abstractNumId w:val="9"/>
  </w:num>
  <w:num w:numId="12">
    <w:abstractNumId w:val="11"/>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085582"/>
    <w:rsid w:val="0015074B"/>
    <w:rsid w:val="001F61D8"/>
    <w:rsid w:val="0029639D"/>
    <w:rsid w:val="002A7906"/>
    <w:rsid w:val="00326F90"/>
    <w:rsid w:val="0089258E"/>
    <w:rsid w:val="00A57628"/>
    <w:rsid w:val="00AA1D8D"/>
    <w:rsid w:val="00B47730"/>
    <w:rsid w:val="00BC278D"/>
    <w:rsid w:val="00C33735"/>
    <w:rsid w:val="00CB0664"/>
    <w:rsid w:val="00E459DC"/>
    <w:rsid w:val="00F663A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15:docId w15:val="{83DE8CD8-E9DE-4A81-9BCA-85C2DA79C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2A790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494597">
      <w:bodyDiv w:val="1"/>
      <w:marLeft w:val="0"/>
      <w:marRight w:val="0"/>
      <w:marTop w:val="0"/>
      <w:marBottom w:val="0"/>
      <w:divBdr>
        <w:top w:val="none" w:sz="0" w:space="0" w:color="auto"/>
        <w:left w:val="none" w:sz="0" w:space="0" w:color="auto"/>
        <w:bottom w:val="none" w:sz="0" w:space="0" w:color="auto"/>
        <w:right w:val="none" w:sz="0" w:space="0" w:color="auto"/>
      </w:divBdr>
    </w:div>
    <w:div w:id="404835943">
      <w:bodyDiv w:val="1"/>
      <w:marLeft w:val="0"/>
      <w:marRight w:val="0"/>
      <w:marTop w:val="0"/>
      <w:marBottom w:val="0"/>
      <w:divBdr>
        <w:top w:val="none" w:sz="0" w:space="0" w:color="auto"/>
        <w:left w:val="none" w:sz="0" w:space="0" w:color="auto"/>
        <w:bottom w:val="none" w:sz="0" w:space="0" w:color="auto"/>
        <w:right w:val="none" w:sz="0" w:space="0" w:color="auto"/>
      </w:divBdr>
    </w:div>
    <w:div w:id="417747509">
      <w:bodyDiv w:val="1"/>
      <w:marLeft w:val="0"/>
      <w:marRight w:val="0"/>
      <w:marTop w:val="0"/>
      <w:marBottom w:val="0"/>
      <w:divBdr>
        <w:top w:val="none" w:sz="0" w:space="0" w:color="auto"/>
        <w:left w:val="none" w:sz="0" w:space="0" w:color="auto"/>
        <w:bottom w:val="none" w:sz="0" w:space="0" w:color="auto"/>
        <w:right w:val="none" w:sz="0" w:space="0" w:color="auto"/>
      </w:divBdr>
    </w:div>
    <w:div w:id="575944807">
      <w:bodyDiv w:val="1"/>
      <w:marLeft w:val="0"/>
      <w:marRight w:val="0"/>
      <w:marTop w:val="0"/>
      <w:marBottom w:val="0"/>
      <w:divBdr>
        <w:top w:val="none" w:sz="0" w:space="0" w:color="auto"/>
        <w:left w:val="none" w:sz="0" w:space="0" w:color="auto"/>
        <w:bottom w:val="none" w:sz="0" w:space="0" w:color="auto"/>
        <w:right w:val="none" w:sz="0" w:space="0" w:color="auto"/>
      </w:divBdr>
    </w:div>
    <w:div w:id="826899321">
      <w:bodyDiv w:val="1"/>
      <w:marLeft w:val="0"/>
      <w:marRight w:val="0"/>
      <w:marTop w:val="0"/>
      <w:marBottom w:val="0"/>
      <w:divBdr>
        <w:top w:val="none" w:sz="0" w:space="0" w:color="auto"/>
        <w:left w:val="none" w:sz="0" w:space="0" w:color="auto"/>
        <w:bottom w:val="none" w:sz="0" w:space="0" w:color="auto"/>
        <w:right w:val="none" w:sz="0" w:space="0" w:color="auto"/>
      </w:divBdr>
      <w:divsChild>
        <w:div w:id="364914095">
          <w:marLeft w:val="0"/>
          <w:marRight w:val="0"/>
          <w:marTop w:val="0"/>
          <w:marBottom w:val="0"/>
          <w:divBdr>
            <w:top w:val="none" w:sz="0" w:space="0" w:color="auto"/>
            <w:left w:val="none" w:sz="0" w:space="0" w:color="auto"/>
            <w:bottom w:val="none" w:sz="0" w:space="0" w:color="auto"/>
            <w:right w:val="none" w:sz="0" w:space="0" w:color="auto"/>
          </w:divBdr>
        </w:div>
      </w:divsChild>
    </w:div>
    <w:div w:id="838422734">
      <w:bodyDiv w:val="1"/>
      <w:marLeft w:val="0"/>
      <w:marRight w:val="0"/>
      <w:marTop w:val="0"/>
      <w:marBottom w:val="0"/>
      <w:divBdr>
        <w:top w:val="none" w:sz="0" w:space="0" w:color="auto"/>
        <w:left w:val="none" w:sz="0" w:space="0" w:color="auto"/>
        <w:bottom w:val="none" w:sz="0" w:space="0" w:color="auto"/>
        <w:right w:val="none" w:sz="0" w:space="0" w:color="auto"/>
      </w:divBdr>
      <w:divsChild>
        <w:div w:id="1165896735">
          <w:marLeft w:val="0"/>
          <w:marRight w:val="0"/>
          <w:marTop w:val="0"/>
          <w:marBottom w:val="0"/>
          <w:divBdr>
            <w:top w:val="none" w:sz="0" w:space="0" w:color="auto"/>
            <w:left w:val="none" w:sz="0" w:space="0" w:color="auto"/>
            <w:bottom w:val="none" w:sz="0" w:space="0" w:color="auto"/>
            <w:right w:val="none" w:sz="0" w:space="0" w:color="auto"/>
          </w:divBdr>
          <w:divsChild>
            <w:div w:id="4869767">
              <w:marLeft w:val="0"/>
              <w:marRight w:val="0"/>
              <w:marTop w:val="0"/>
              <w:marBottom w:val="0"/>
              <w:divBdr>
                <w:top w:val="none" w:sz="0" w:space="0" w:color="auto"/>
                <w:left w:val="none" w:sz="0" w:space="0" w:color="auto"/>
                <w:bottom w:val="none" w:sz="0" w:space="0" w:color="auto"/>
                <w:right w:val="none" w:sz="0" w:space="0" w:color="auto"/>
              </w:divBdr>
            </w:div>
            <w:div w:id="942999322">
              <w:marLeft w:val="0"/>
              <w:marRight w:val="0"/>
              <w:marTop w:val="0"/>
              <w:marBottom w:val="0"/>
              <w:divBdr>
                <w:top w:val="none" w:sz="0" w:space="0" w:color="auto"/>
                <w:left w:val="none" w:sz="0" w:space="0" w:color="auto"/>
                <w:bottom w:val="none" w:sz="0" w:space="0" w:color="auto"/>
                <w:right w:val="none" w:sz="0" w:space="0" w:color="auto"/>
              </w:divBdr>
            </w:div>
            <w:div w:id="219942855">
              <w:marLeft w:val="0"/>
              <w:marRight w:val="0"/>
              <w:marTop w:val="0"/>
              <w:marBottom w:val="0"/>
              <w:divBdr>
                <w:top w:val="none" w:sz="0" w:space="0" w:color="auto"/>
                <w:left w:val="none" w:sz="0" w:space="0" w:color="auto"/>
                <w:bottom w:val="none" w:sz="0" w:space="0" w:color="auto"/>
                <w:right w:val="none" w:sz="0" w:space="0" w:color="auto"/>
              </w:divBdr>
            </w:div>
            <w:div w:id="1196112271">
              <w:marLeft w:val="0"/>
              <w:marRight w:val="0"/>
              <w:marTop w:val="0"/>
              <w:marBottom w:val="0"/>
              <w:divBdr>
                <w:top w:val="none" w:sz="0" w:space="0" w:color="auto"/>
                <w:left w:val="none" w:sz="0" w:space="0" w:color="auto"/>
                <w:bottom w:val="none" w:sz="0" w:space="0" w:color="auto"/>
                <w:right w:val="none" w:sz="0" w:space="0" w:color="auto"/>
              </w:divBdr>
            </w:div>
            <w:div w:id="1149057627">
              <w:marLeft w:val="0"/>
              <w:marRight w:val="0"/>
              <w:marTop w:val="0"/>
              <w:marBottom w:val="0"/>
              <w:divBdr>
                <w:top w:val="none" w:sz="0" w:space="0" w:color="auto"/>
                <w:left w:val="none" w:sz="0" w:space="0" w:color="auto"/>
                <w:bottom w:val="none" w:sz="0" w:space="0" w:color="auto"/>
                <w:right w:val="none" w:sz="0" w:space="0" w:color="auto"/>
              </w:divBdr>
            </w:div>
            <w:div w:id="1395351709">
              <w:marLeft w:val="0"/>
              <w:marRight w:val="0"/>
              <w:marTop w:val="0"/>
              <w:marBottom w:val="0"/>
              <w:divBdr>
                <w:top w:val="none" w:sz="0" w:space="0" w:color="auto"/>
                <w:left w:val="none" w:sz="0" w:space="0" w:color="auto"/>
                <w:bottom w:val="none" w:sz="0" w:space="0" w:color="auto"/>
                <w:right w:val="none" w:sz="0" w:space="0" w:color="auto"/>
              </w:divBdr>
            </w:div>
            <w:div w:id="283772274">
              <w:marLeft w:val="0"/>
              <w:marRight w:val="0"/>
              <w:marTop w:val="0"/>
              <w:marBottom w:val="0"/>
              <w:divBdr>
                <w:top w:val="none" w:sz="0" w:space="0" w:color="auto"/>
                <w:left w:val="none" w:sz="0" w:space="0" w:color="auto"/>
                <w:bottom w:val="none" w:sz="0" w:space="0" w:color="auto"/>
                <w:right w:val="none" w:sz="0" w:space="0" w:color="auto"/>
              </w:divBdr>
            </w:div>
            <w:div w:id="1729524467">
              <w:marLeft w:val="0"/>
              <w:marRight w:val="0"/>
              <w:marTop w:val="0"/>
              <w:marBottom w:val="0"/>
              <w:divBdr>
                <w:top w:val="none" w:sz="0" w:space="0" w:color="auto"/>
                <w:left w:val="none" w:sz="0" w:space="0" w:color="auto"/>
                <w:bottom w:val="none" w:sz="0" w:space="0" w:color="auto"/>
                <w:right w:val="none" w:sz="0" w:space="0" w:color="auto"/>
              </w:divBdr>
            </w:div>
            <w:div w:id="60562914">
              <w:marLeft w:val="0"/>
              <w:marRight w:val="0"/>
              <w:marTop w:val="0"/>
              <w:marBottom w:val="0"/>
              <w:divBdr>
                <w:top w:val="none" w:sz="0" w:space="0" w:color="auto"/>
                <w:left w:val="none" w:sz="0" w:space="0" w:color="auto"/>
                <w:bottom w:val="none" w:sz="0" w:space="0" w:color="auto"/>
                <w:right w:val="none" w:sz="0" w:space="0" w:color="auto"/>
              </w:divBdr>
            </w:div>
            <w:div w:id="1696619215">
              <w:marLeft w:val="0"/>
              <w:marRight w:val="0"/>
              <w:marTop w:val="0"/>
              <w:marBottom w:val="0"/>
              <w:divBdr>
                <w:top w:val="none" w:sz="0" w:space="0" w:color="auto"/>
                <w:left w:val="none" w:sz="0" w:space="0" w:color="auto"/>
                <w:bottom w:val="none" w:sz="0" w:space="0" w:color="auto"/>
                <w:right w:val="none" w:sz="0" w:space="0" w:color="auto"/>
              </w:divBdr>
            </w:div>
            <w:div w:id="1436945530">
              <w:marLeft w:val="0"/>
              <w:marRight w:val="0"/>
              <w:marTop w:val="0"/>
              <w:marBottom w:val="0"/>
              <w:divBdr>
                <w:top w:val="none" w:sz="0" w:space="0" w:color="auto"/>
                <w:left w:val="none" w:sz="0" w:space="0" w:color="auto"/>
                <w:bottom w:val="none" w:sz="0" w:space="0" w:color="auto"/>
                <w:right w:val="none" w:sz="0" w:space="0" w:color="auto"/>
              </w:divBdr>
            </w:div>
            <w:div w:id="552814998">
              <w:marLeft w:val="0"/>
              <w:marRight w:val="0"/>
              <w:marTop w:val="0"/>
              <w:marBottom w:val="0"/>
              <w:divBdr>
                <w:top w:val="none" w:sz="0" w:space="0" w:color="auto"/>
                <w:left w:val="none" w:sz="0" w:space="0" w:color="auto"/>
                <w:bottom w:val="none" w:sz="0" w:space="0" w:color="auto"/>
                <w:right w:val="none" w:sz="0" w:space="0" w:color="auto"/>
              </w:divBdr>
            </w:div>
            <w:div w:id="547035122">
              <w:marLeft w:val="0"/>
              <w:marRight w:val="0"/>
              <w:marTop w:val="0"/>
              <w:marBottom w:val="0"/>
              <w:divBdr>
                <w:top w:val="none" w:sz="0" w:space="0" w:color="auto"/>
                <w:left w:val="none" w:sz="0" w:space="0" w:color="auto"/>
                <w:bottom w:val="none" w:sz="0" w:space="0" w:color="auto"/>
                <w:right w:val="none" w:sz="0" w:space="0" w:color="auto"/>
              </w:divBdr>
            </w:div>
            <w:div w:id="449326620">
              <w:marLeft w:val="0"/>
              <w:marRight w:val="0"/>
              <w:marTop w:val="0"/>
              <w:marBottom w:val="0"/>
              <w:divBdr>
                <w:top w:val="none" w:sz="0" w:space="0" w:color="auto"/>
                <w:left w:val="none" w:sz="0" w:space="0" w:color="auto"/>
                <w:bottom w:val="none" w:sz="0" w:space="0" w:color="auto"/>
                <w:right w:val="none" w:sz="0" w:space="0" w:color="auto"/>
              </w:divBdr>
            </w:div>
            <w:div w:id="80296566">
              <w:marLeft w:val="0"/>
              <w:marRight w:val="0"/>
              <w:marTop w:val="0"/>
              <w:marBottom w:val="0"/>
              <w:divBdr>
                <w:top w:val="none" w:sz="0" w:space="0" w:color="auto"/>
                <w:left w:val="none" w:sz="0" w:space="0" w:color="auto"/>
                <w:bottom w:val="none" w:sz="0" w:space="0" w:color="auto"/>
                <w:right w:val="none" w:sz="0" w:space="0" w:color="auto"/>
              </w:divBdr>
            </w:div>
            <w:div w:id="1562864193">
              <w:marLeft w:val="0"/>
              <w:marRight w:val="0"/>
              <w:marTop w:val="0"/>
              <w:marBottom w:val="0"/>
              <w:divBdr>
                <w:top w:val="none" w:sz="0" w:space="0" w:color="auto"/>
                <w:left w:val="none" w:sz="0" w:space="0" w:color="auto"/>
                <w:bottom w:val="none" w:sz="0" w:space="0" w:color="auto"/>
                <w:right w:val="none" w:sz="0" w:space="0" w:color="auto"/>
              </w:divBdr>
            </w:div>
            <w:div w:id="1683318853">
              <w:marLeft w:val="0"/>
              <w:marRight w:val="0"/>
              <w:marTop w:val="0"/>
              <w:marBottom w:val="0"/>
              <w:divBdr>
                <w:top w:val="none" w:sz="0" w:space="0" w:color="auto"/>
                <w:left w:val="none" w:sz="0" w:space="0" w:color="auto"/>
                <w:bottom w:val="none" w:sz="0" w:space="0" w:color="auto"/>
                <w:right w:val="none" w:sz="0" w:space="0" w:color="auto"/>
              </w:divBdr>
            </w:div>
            <w:div w:id="932980651">
              <w:marLeft w:val="0"/>
              <w:marRight w:val="0"/>
              <w:marTop w:val="0"/>
              <w:marBottom w:val="0"/>
              <w:divBdr>
                <w:top w:val="none" w:sz="0" w:space="0" w:color="auto"/>
                <w:left w:val="none" w:sz="0" w:space="0" w:color="auto"/>
                <w:bottom w:val="none" w:sz="0" w:space="0" w:color="auto"/>
                <w:right w:val="none" w:sz="0" w:space="0" w:color="auto"/>
              </w:divBdr>
            </w:div>
            <w:div w:id="1794401384">
              <w:marLeft w:val="0"/>
              <w:marRight w:val="0"/>
              <w:marTop w:val="0"/>
              <w:marBottom w:val="0"/>
              <w:divBdr>
                <w:top w:val="none" w:sz="0" w:space="0" w:color="auto"/>
                <w:left w:val="none" w:sz="0" w:space="0" w:color="auto"/>
                <w:bottom w:val="none" w:sz="0" w:space="0" w:color="auto"/>
                <w:right w:val="none" w:sz="0" w:space="0" w:color="auto"/>
              </w:divBdr>
            </w:div>
            <w:div w:id="21826517">
              <w:marLeft w:val="0"/>
              <w:marRight w:val="0"/>
              <w:marTop w:val="0"/>
              <w:marBottom w:val="0"/>
              <w:divBdr>
                <w:top w:val="none" w:sz="0" w:space="0" w:color="auto"/>
                <w:left w:val="none" w:sz="0" w:space="0" w:color="auto"/>
                <w:bottom w:val="none" w:sz="0" w:space="0" w:color="auto"/>
                <w:right w:val="none" w:sz="0" w:space="0" w:color="auto"/>
              </w:divBdr>
            </w:div>
            <w:div w:id="1898317560">
              <w:marLeft w:val="0"/>
              <w:marRight w:val="0"/>
              <w:marTop w:val="0"/>
              <w:marBottom w:val="0"/>
              <w:divBdr>
                <w:top w:val="none" w:sz="0" w:space="0" w:color="auto"/>
                <w:left w:val="none" w:sz="0" w:space="0" w:color="auto"/>
                <w:bottom w:val="none" w:sz="0" w:space="0" w:color="auto"/>
                <w:right w:val="none" w:sz="0" w:space="0" w:color="auto"/>
              </w:divBdr>
            </w:div>
            <w:div w:id="1768188711">
              <w:marLeft w:val="0"/>
              <w:marRight w:val="0"/>
              <w:marTop w:val="0"/>
              <w:marBottom w:val="0"/>
              <w:divBdr>
                <w:top w:val="none" w:sz="0" w:space="0" w:color="auto"/>
                <w:left w:val="none" w:sz="0" w:space="0" w:color="auto"/>
                <w:bottom w:val="none" w:sz="0" w:space="0" w:color="auto"/>
                <w:right w:val="none" w:sz="0" w:space="0" w:color="auto"/>
              </w:divBdr>
            </w:div>
            <w:div w:id="1584492094">
              <w:marLeft w:val="0"/>
              <w:marRight w:val="0"/>
              <w:marTop w:val="0"/>
              <w:marBottom w:val="0"/>
              <w:divBdr>
                <w:top w:val="none" w:sz="0" w:space="0" w:color="auto"/>
                <w:left w:val="none" w:sz="0" w:space="0" w:color="auto"/>
                <w:bottom w:val="none" w:sz="0" w:space="0" w:color="auto"/>
                <w:right w:val="none" w:sz="0" w:space="0" w:color="auto"/>
              </w:divBdr>
            </w:div>
            <w:div w:id="1490050907">
              <w:marLeft w:val="0"/>
              <w:marRight w:val="0"/>
              <w:marTop w:val="0"/>
              <w:marBottom w:val="0"/>
              <w:divBdr>
                <w:top w:val="none" w:sz="0" w:space="0" w:color="auto"/>
                <w:left w:val="none" w:sz="0" w:space="0" w:color="auto"/>
                <w:bottom w:val="none" w:sz="0" w:space="0" w:color="auto"/>
                <w:right w:val="none" w:sz="0" w:space="0" w:color="auto"/>
              </w:divBdr>
            </w:div>
            <w:div w:id="1281181197">
              <w:marLeft w:val="0"/>
              <w:marRight w:val="0"/>
              <w:marTop w:val="0"/>
              <w:marBottom w:val="0"/>
              <w:divBdr>
                <w:top w:val="none" w:sz="0" w:space="0" w:color="auto"/>
                <w:left w:val="none" w:sz="0" w:space="0" w:color="auto"/>
                <w:bottom w:val="none" w:sz="0" w:space="0" w:color="auto"/>
                <w:right w:val="none" w:sz="0" w:space="0" w:color="auto"/>
              </w:divBdr>
            </w:div>
            <w:div w:id="84154725">
              <w:marLeft w:val="0"/>
              <w:marRight w:val="0"/>
              <w:marTop w:val="0"/>
              <w:marBottom w:val="0"/>
              <w:divBdr>
                <w:top w:val="none" w:sz="0" w:space="0" w:color="auto"/>
                <w:left w:val="none" w:sz="0" w:space="0" w:color="auto"/>
                <w:bottom w:val="none" w:sz="0" w:space="0" w:color="auto"/>
                <w:right w:val="none" w:sz="0" w:space="0" w:color="auto"/>
              </w:divBdr>
            </w:div>
            <w:div w:id="994340989">
              <w:marLeft w:val="0"/>
              <w:marRight w:val="0"/>
              <w:marTop w:val="0"/>
              <w:marBottom w:val="0"/>
              <w:divBdr>
                <w:top w:val="none" w:sz="0" w:space="0" w:color="auto"/>
                <w:left w:val="none" w:sz="0" w:space="0" w:color="auto"/>
                <w:bottom w:val="none" w:sz="0" w:space="0" w:color="auto"/>
                <w:right w:val="none" w:sz="0" w:space="0" w:color="auto"/>
              </w:divBdr>
            </w:div>
            <w:div w:id="463667756">
              <w:marLeft w:val="0"/>
              <w:marRight w:val="0"/>
              <w:marTop w:val="0"/>
              <w:marBottom w:val="0"/>
              <w:divBdr>
                <w:top w:val="none" w:sz="0" w:space="0" w:color="auto"/>
                <w:left w:val="none" w:sz="0" w:space="0" w:color="auto"/>
                <w:bottom w:val="none" w:sz="0" w:space="0" w:color="auto"/>
                <w:right w:val="none" w:sz="0" w:space="0" w:color="auto"/>
              </w:divBdr>
            </w:div>
            <w:div w:id="1788621573">
              <w:marLeft w:val="0"/>
              <w:marRight w:val="0"/>
              <w:marTop w:val="0"/>
              <w:marBottom w:val="0"/>
              <w:divBdr>
                <w:top w:val="none" w:sz="0" w:space="0" w:color="auto"/>
                <w:left w:val="none" w:sz="0" w:space="0" w:color="auto"/>
                <w:bottom w:val="none" w:sz="0" w:space="0" w:color="auto"/>
                <w:right w:val="none" w:sz="0" w:space="0" w:color="auto"/>
              </w:divBdr>
            </w:div>
            <w:div w:id="1437947417">
              <w:marLeft w:val="0"/>
              <w:marRight w:val="0"/>
              <w:marTop w:val="0"/>
              <w:marBottom w:val="0"/>
              <w:divBdr>
                <w:top w:val="none" w:sz="0" w:space="0" w:color="auto"/>
                <w:left w:val="none" w:sz="0" w:space="0" w:color="auto"/>
                <w:bottom w:val="none" w:sz="0" w:space="0" w:color="auto"/>
                <w:right w:val="none" w:sz="0" w:space="0" w:color="auto"/>
              </w:divBdr>
            </w:div>
            <w:div w:id="413599546">
              <w:marLeft w:val="0"/>
              <w:marRight w:val="0"/>
              <w:marTop w:val="0"/>
              <w:marBottom w:val="0"/>
              <w:divBdr>
                <w:top w:val="none" w:sz="0" w:space="0" w:color="auto"/>
                <w:left w:val="none" w:sz="0" w:space="0" w:color="auto"/>
                <w:bottom w:val="none" w:sz="0" w:space="0" w:color="auto"/>
                <w:right w:val="none" w:sz="0" w:space="0" w:color="auto"/>
              </w:divBdr>
            </w:div>
            <w:div w:id="1305895331">
              <w:marLeft w:val="0"/>
              <w:marRight w:val="0"/>
              <w:marTop w:val="0"/>
              <w:marBottom w:val="0"/>
              <w:divBdr>
                <w:top w:val="none" w:sz="0" w:space="0" w:color="auto"/>
                <w:left w:val="none" w:sz="0" w:space="0" w:color="auto"/>
                <w:bottom w:val="none" w:sz="0" w:space="0" w:color="auto"/>
                <w:right w:val="none" w:sz="0" w:space="0" w:color="auto"/>
              </w:divBdr>
            </w:div>
            <w:div w:id="1233662780">
              <w:marLeft w:val="0"/>
              <w:marRight w:val="0"/>
              <w:marTop w:val="0"/>
              <w:marBottom w:val="0"/>
              <w:divBdr>
                <w:top w:val="none" w:sz="0" w:space="0" w:color="auto"/>
                <w:left w:val="none" w:sz="0" w:space="0" w:color="auto"/>
                <w:bottom w:val="none" w:sz="0" w:space="0" w:color="auto"/>
                <w:right w:val="none" w:sz="0" w:space="0" w:color="auto"/>
              </w:divBdr>
            </w:div>
            <w:div w:id="429082432">
              <w:marLeft w:val="0"/>
              <w:marRight w:val="0"/>
              <w:marTop w:val="0"/>
              <w:marBottom w:val="0"/>
              <w:divBdr>
                <w:top w:val="none" w:sz="0" w:space="0" w:color="auto"/>
                <w:left w:val="none" w:sz="0" w:space="0" w:color="auto"/>
                <w:bottom w:val="none" w:sz="0" w:space="0" w:color="auto"/>
                <w:right w:val="none" w:sz="0" w:space="0" w:color="auto"/>
              </w:divBdr>
            </w:div>
            <w:div w:id="2006011130">
              <w:marLeft w:val="0"/>
              <w:marRight w:val="0"/>
              <w:marTop w:val="0"/>
              <w:marBottom w:val="0"/>
              <w:divBdr>
                <w:top w:val="none" w:sz="0" w:space="0" w:color="auto"/>
                <w:left w:val="none" w:sz="0" w:space="0" w:color="auto"/>
                <w:bottom w:val="none" w:sz="0" w:space="0" w:color="auto"/>
                <w:right w:val="none" w:sz="0" w:space="0" w:color="auto"/>
              </w:divBdr>
            </w:div>
            <w:div w:id="1035538769">
              <w:marLeft w:val="0"/>
              <w:marRight w:val="0"/>
              <w:marTop w:val="0"/>
              <w:marBottom w:val="0"/>
              <w:divBdr>
                <w:top w:val="none" w:sz="0" w:space="0" w:color="auto"/>
                <w:left w:val="none" w:sz="0" w:space="0" w:color="auto"/>
                <w:bottom w:val="none" w:sz="0" w:space="0" w:color="auto"/>
                <w:right w:val="none" w:sz="0" w:space="0" w:color="auto"/>
              </w:divBdr>
            </w:div>
            <w:div w:id="1881241653">
              <w:marLeft w:val="0"/>
              <w:marRight w:val="0"/>
              <w:marTop w:val="0"/>
              <w:marBottom w:val="0"/>
              <w:divBdr>
                <w:top w:val="none" w:sz="0" w:space="0" w:color="auto"/>
                <w:left w:val="none" w:sz="0" w:space="0" w:color="auto"/>
                <w:bottom w:val="none" w:sz="0" w:space="0" w:color="auto"/>
                <w:right w:val="none" w:sz="0" w:space="0" w:color="auto"/>
              </w:divBdr>
            </w:div>
            <w:div w:id="956835237">
              <w:marLeft w:val="0"/>
              <w:marRight w:val="0"/>
              <w:marTop w:val="0"/>
              <w:marBottom w:val="0"/>
              <w:divBdr>
                <w:top w:val="none" w:sz="0" w:space="0" w:color="auto"/>
                <w:left w:val="none" w:sz="0" w:space="0" w:color="auto"/>
                <w:bottom w:val="none" w:sz="0" w:space="0" w:color="auto"/>
                <w:right w:val="none" w:sz="0" w:space="0" w:color="auto"/>
              </w:divBdr>
            </w:div>
            <w:div w:id="1123621787">
              <w:marLeft w:val="0"/>
              <w:marRight w:val="0"/>
              <w:marTop w:val="0"/>
              <w:marBottom w:val="0"/>
              <w:divBdr>
                <w:top w:val="none" w:sz="0" w:space="0" w:color="auto"/>
                <w:left w:val="none" w:sz="0" w:space="0" w:color="auto"/>
                <w:bottom w:val="none" w:sz="0" w:space="0" w:color="auto"/>
                <w:right w:val="none" w:sz="0" w:space="0" w:color="auto"/>
              </w:divBdr>
            </w:div>
            <w:div w:id="287201034">
              <w:marLeft w:val="0"/>
              <w:marRight w:val="0"/>
              <w:marTop w:val="0"/>
              <w:marBottom w:val="0"/>
              <w:divBdr>
                <w:top w:val="none" w:sz="0" w:space="0" w:color="auto"/>
                <w:left w:val="none" w:sz="0" w:space="0" w:color="auto"/>
                <w:bottom w:val="none" w:sz="0" w:space="0" w:color="auto"/>
                <w:right w:val="none" w:sz="0" w:space="0" w:color="auto"/>
              </w:divBdr>
            </w:div>
            <w:div w:id="911506930">
              <w:marLeft w:val="0"/>
              <w:marRight w:val="0"/>
              <w:marTop w:val="0"/>
              <w:marBottom w:val="0"/>
              <w:divBdr>
                <w:top w:val="none" w:sz="0" w:space="0" w:color="auto"/>
                <w:left w:val="none" w:sz="0" w:space="0" w:color="auto"/>
                <w:bottom w:val="none" w:sz="0" w:space="0" w:color="auto"/>
                <w:right w:val="none" w:sz="0" w:space="0" w:color="auto"/>
              </w:divBdr>
            </w:div>
            <w:div w:id="1440294677">
              <w:marLeft w:val="0"/>
              <w:marRight w:val="0"/>
              <w:marTop w:val="0"/>
              <w:marBottom w:val="0"/>
              <w:divBdr>
                <w:top w:val="none" w:sz="0" w:space="0" w:color="auto"/>
                <w:left w:val="none" w:sz="0" w:space="0" w:color="auto"/>
                <w:bottom w:val="none" w:sz="0" w:space="0" w:color="auto"/>
                <w:right w:val="none" w:sz="0" w:space="0" w:color="auto"/>
              </w:divBdr>
            </w:div>
            <w:div w:id="1859197726">
              <w:marLeft w:val="0"/>
              <w:marRight w:val="0"/>
              <w:marTop w:val="0"/>
              <w:marBottom w:val="0"/>
              <w:divBdr>
                <w:top w:val="none" w:sz="0" w:space="0" w:color="auto"/>
                <w:left w:val="none" w:sz="0" w:space="0" w:color="auto"/>
                <w:bottom w:val="none" w:sz="0" w:space="0" w:color="auto"/>
                <w:right w:val="none" w:sz="0" w:space="0" w:color="auto"/>
              </w:divBdr>
            </w:div>
            <w:div w:id="1270238514">
              <w:marLeft w:val="0"/>
              <w:marRight w:val="0"/>
              <w:marTop w:val="0"/>
              <w:marBottom w:val="0"/>
              <w:divBdr>
                <w:top w:val="none" w:sz="0" w:space="0" w:color="auto"/>
                <w:left w:val="none" w:sz="0" w:space="0" w:color="auto"/>
                <w:bottom w:val="none" w:sz="0" w:space="0" w:color="auto"/>
                <w:right w:val="none" w:sz="0" w:space="0" w:color="auto"/>
              </w:divBdr>
            </w:div>
            <w:div w:id="570698359">
              <w:marLeft w:val="0"/>
              <w:marRight w:val="0"/>
              <w:marTop w:val="0"/>
              <w:marBottom w:val="0"/>
              <w:divBdr>
                <w:top w:val="none" w:sz="0" w:space="0" w:color="auto"/>
                <w:left w:val="none" w:sz="0" w:space="0" w:color="auto"/>
                <w:bottom w:val="none" w:sz="0" w:space="0" w:color="auto"/>
                <w:right w:val="none" w:sz="0" w:space="0" w:color="auto"/>
              </w:divBdr>
            </w:div>
            <w:div w:id="974718831">
              <w:marLeft w:val="0"/>
              <w:marRight w:val="0"/>
              <w:marTop w:val="0"/>
              <w:marBottom w:val="0"/>
              <w:divBdr>
                <w:top w:val="none" w:sz="0" w:space="0" w:color="auto"/>
                <w:left w:val="none" w:sz="0" w:space="0" w:color="auto"/>
                <w:bottom w:val="none" w:sz="0" w:space="0" w:color="auto"/>
                <w:right w:val="none" w:sz="0" w:space="0" w:color="auto"/>
              </w:divBdr>
            </w:div>
            <w:div w:id="1161459196">
              <w:marLeft w:val="0"/>
              <w:marRight w:val="0"/>
              <w:marTop w:val="0"/>
              <w:marBottom w:val="0"/>
              <w:divBdr>
                <w:top w:val="none" w:sz="0" w:space="0" w:color="auto"/>
                <w:left w:val="none" w:sz="0" w:space="0" w:color="auto"/>
                <w:bottom w:val="none" w:sz="0" w:space="0" w:color="auto"/>
                <w:right w:val="none" w:sz="0" w:space="0" w:color="auto"/>
              </w:divBdr>
            </w:div>
            <w:div w:id="2019843061">
              <w:marLeft w:val="0"/>
              <w:marRight w:val="0"/>
              <w:marTop w:val="0"/>
              <w:marBottom w:val="0"/>
              <w:divBdr>
                <w:top w:val="none" w:sz="0" w:space="0" w:color="auto"/>
                <w:left w:val="none" w:sz="0" w:space="0" w:color="auto"/>
                <w:bottom w:val="none" w:sz="0" w:space="0" w:color="auto"/>
                <w:right w:val="none" w:sz="0" w:space="0" w:color="auto"/>
              </w:divBdr>
            </w:div>
            <w:div w:id="1927684873">
              <w:marLeft w:val="0"/>
              <w:marRight w:val="0"/>
              <w:marTop w:val="0"/>
              <w:marBottom w:val="0"/>
              <w:divBdr>
                <w:top w:val="none" w:sz="0" w:space="0" w:color="auto"/>
                <w:left w:val="none" w:sz="0" w:space="0" w:color="auto"/>
                <w:bottom w:val="none" w:sz="0" w:space="0" w:color="auto"/>
                <w:right w:val="none" w:sz="0" w:space="0" w:color="auto"/>
              </w:divBdr>
            </w:div>
            <w:div w:id="268127446">
              <w:marLeft w:val="0"/>
              <w:marRight w:val="0"/>
              <w:marTop w:val="0"/>
              <w:marBottom w:val="0"/>
              <w:divBdr>
                <w:top w:val="none" w:sz="0" w:space="0" w:color="auto"/>
                <w:left w:val="none" w:sz="0" w:space="0" w:color="auto"/>
                <w:bottom w:val="none" w:sz="0" w:space="0" w:color="auto"/>
                <w:right w:val="none" w:sz="0" w:space="0" w:color="auto"/>
              </w:divBdr>
            </w:div>
            <w:div w:id="1119761503">
              <w:marLeft w:val="0"/>
              <w:marRight w:val="0"/>
              <w:marTop w:val="0"/>
              <w:marBottom w:val="0"/>
              <w:divBdr>
                <w:top w:val="none" w:sz="0" w:space="0" w:color="auto"/>
                <w:left w:val="none" w:sz="0" w:space="0" w:color="auto"/>
                <w:bottom w:val="none" w:sz="0" w:space="0" w:color="auto"/>
                <w:right w:val="none" w:sz="0" w:space="0" w:color="auto"/>
              </w:divBdr>
            </w:div>
            <w:div w:id="810446500">
              <w:marLeft w:val="0"/>
              <w:marRight w:val="0"/>
              <w:marTop w:val="0"/>
              <w:marBottom w:val="0"/>
              <w:divBdr>
                <w:top w:val="none" w:sz="0" w:space="0" w:color="auto"/>
                <w:left w:val="none" w:sz="0" w:space="0" w:color="auto"/>
                <w:bottom w:val="none" w:sz="0" w:space="0" w:color="auto"/>
                <w:right w:val="none" w:sz="0" w:space="0" w:color="auto"/>
              </w:divBdr>
            </w:div>
            <w:div w:id="1016931021">
              <w:marLeft w:val="0"/>
              <w:marRight w:val="0"/>
              <w:marTop w:val="0"/>
              <w:marBottom w:val="0"/>
              <w:divBdr>
                <w:top w:val="none" w:sz="0" w:space="0" w:color="auto"/>
                <w:left w:val="none" w:sz="0" w:space="0" w:color="auto"/>
                <w:bottom w:val="none" w:sz="0" w:space="0" w:color="auto"/>
                <w:right w:val="none" w:sz="0" w:space="0" w:color="auto"/>
              </w:divBdr>
            </w:div>
            <w:div w:id="364911053">
              <w:marLeft w:val="0"/>
              <w:marRight w:val="0"/>
              <w:marTop w:val="0"/>
              <w:marBottom w:val="0"/>
              <w:divBdr>
                <w:top w:val="none" w:sz="0" w:space="0" w:color="auto"/>
                <w:left w:val="none" w:sz="0" w:space="0" w:color="auto"/>
                <w:bottom w:val="none" w:sz="0" w:space="0" w:color="auto"/>
                <w:right w:val="none" w:sz="0" w:space="0" w:color="auto"/>
              </w:divBdr>
            </w:div>
            <w:div w:id="1634870217">
              <w:marLeft w:val="0"/>
              <w:marRight w:val="0"/>
              <w:marTop w:val="0"/>
              <w:marBottom w:val="0"/>
              <w:divBdr>
                <w:top w:val="none" w:sz="0" w:space="0" w:color="auto"/>
                <w:left w:val="none" w:sz="0" w:space="0" w:color="auto"/>
                <w:bottom w:val="none" w:sz="0" w:space="0" w:color="auto"/>
                <w:right w:val="none" w:sz="0" w:space="0" w:color="auto"/>
              </w:divBdr>
            </w:div>
            <w:div w:id="1444880445">
              <w:marLeft w:val="0"/>
              <w:marRight w:val="0"/>
              <w:marTop w:val="0"/>
              <w:marBottom w:val="0"/>
              <w:divBdr>
                <w:top w:val="none" w:sz="0" w:space="0" w:color="auto"/>
                <w:left w:val="none" w:sz="0" w:space="0" w:color="auto"/>
                <w:bottom w:val="none" w:sz="0" w:space="0" w:color="auto"/>
                <w:right w:val="none" w:sz="0" w:space="0" w:color="auto"/>
              </w:divBdr>
            </w:div>
            <w:div w:id="1663704371">
              <w:marLeft w:val="0"/>
              <w:marRight w:val="0"/>
              <w:marTop w:val="0"/>
              <w:marBottom w:val="0"/>
              <w:divBdr>
                <w:top w:val="none" w:sz="0" w:space="0" w:color="auto"/>
                <w:left w:val="none" w:sz="0" w:space="0" w:color="auto"/>
                <w:bottom w:val="none" w:sz="0" w:space="0" w:color="auto"/>
                <w:right w:val="none" w:sz="0" w:space="0" w:color="auto"/>
              </w:divBdr>
            </w:div>
            <w:div w:id="1318073328">
              <w:marLeft w:val="0"/>
              <w:marRight w:val="0"/>
              <w:marTop w:val="0"/>
              <w:marBottom w:val="0"/>
              <w:divBdr>
                <w:top w:val="none" w:sz="0" w:space="0" w:color="auto"/>
                <w:left w:val="none" w:sz="0" w:space="0" w:color="auto"/>
                <w:bottom w:val="none" w:sz="0" w:space="0" w:color="auto"/>
                <w:right w:val="none" w:sz="0" w:space="0" w:color="auto"/>
              </w:divBdr>
            </w:div>
            <w:div w:id="531302648">
              <w:marLeft w:val="0"/>
              <w:marRight w:val="0"/>
              <w:marTop w:val="0"/>
              <w:marBottom w:val="0"/>
              <w:divBdr>
                <w:top w:val="none" w:sz="0" w:space="0" w:color="auto"/>
                <w:left w:val="none" w:sz="0" w:space="0" w:color="auto"/>
                <w:bottom w:val="none" w:sz="0" w:space="0" w:color="auto"/>
                <w:right w:val="none" w:sz="0" w:space="0" w:color="auto"/>
              </w:divBdr>
            </w:div>
            <w:div w:id="605388703">
              <w:marLeft w:val="0"/>
              <w:marRight w:val="0"/>
              <w:marTop w:val="0"/>
              <w:marBottom w:val="0"/>
              <w:divBdr>
                <w:top w:val="none" w:sz="0" w:space="0" w:color="auto"/>
                <w:left w:val="none" w:sz="0" w:space="0" w:color="auto"/>
                <w:bottom w:val="none" w:sz="0" w:space="0" w:color="auto"/>
                <w:right w:val="none" w:sz="0" w:space="0" w:color="auto"/>
              </w:divBdr>
            </w:div>
            <w:div w:id="533733699">
              <w:marLeft w:val="0"/>
              <w:marRight w:val="0"/>
              <w:marTop w:val="0"/>
              <w:marBottom w:val="0"/>
              <w:divBdr>
                <w:top w:val="none" w:sz="0" w:space="0" w:color="auto"/>
                <w:left w:val="none" w:sz="0" w:space="0" w:color="auto"/>
                <w:bottom w:val="none" w:sz="0" w:space="0" w:color="auto"/>
                <w:right w:val="none" w:sz="0" w:space="0" w:color="auto"/>
              </w:divBdr>
            </w:div>
            <w:div w:id="388579097">
              <w:marLeft w:val="0"/>
              <w:marRight w:val="0"/>
              <w:marTop w:val="0"/>
              <w:marBottom w:val="0"/>
              <w:divBdr>
                <w:top w:val="none" w:sz="0" w:space="0" w:color="auto"/>
                <w:left w:val="none" w:sz="0" w:space="0" w:color="auto"/>
                <w:bottom w:val="none" w:sz="0" w:space="0" w:color="auto"/>
                <w:right w:val="none" w:sz="0" w:space="0" w:color="auto"/>
              </w:divBdr>
            </w:div>
            <w:div w:id="927731284">
              <w:marLeft w:val="0"/>
              <w:marRight w:val="0"/>
              <w:marTop w:val="0"/>
              <w:marBottom w:val="0"/>
              <w:divBdr>
                <w:top w:val="none" w:sz="0" w:space="0" w:color="auto"/>
                <w:left w:val="none" w:sz="0" w:space="0" w:color="auto"/>
                <w:bottom w:val="none" w:sz="0" w:space="0" w:color="auto"/>
                <w:right w:val="none" w:sz="0" w:space="0" w:color="auto"/>
              </w:divBdr>
            </w:div>
            <w:div w:id="1004363255">
              <w:marLeft w:val="0"/>
              <w:marRight w:val="0"/>
              <w:marTop w:val="0"/>
              <w:marBottom w:val="0"/>
              <w:divBdr>
                <w:top w:val="none" w:sz="0" w:space="0" w:color="auto"/>
                <w:left w:val="none" w:sz="0" w:space="0" w:color="auto"/>
                <w:bottom w:val="none" w:sz="0" w:space="0" w:color="auto"/>
                <w:right w:val="none" w:sz="0" w:space="0" w:color="auto"/>
              </w:divBdr>
            </w:div>
            <w:div w:id="2003072926">
              <w:marLeft w:val="0"/>
              <w:marRight w:val="0"/>
              <w:marTop w:val="0"/>
              <w:marBottom w:val="0"/>
              <w:divBdr>
                <w:top w:val="none" w:sz="0" w:space="0" w:color="auto"/>
                <w:left w:val="none" w:sz="0" w:space="0" w:color="auto"/>
                <w:bottom w:val="none" w:sz="0" w:space="0" w:color="auto"/>
                <w:right w:val="none" w:sz="0" w:space="0" w:color="auto"/>
              </w:divBdr>
            </w:div>
            <w:div w:id="530992868">
              <w:marLeft w:val="0"/>
              <w:marRight w:val="0"/>
              <w:marTop w:val="0"/>
              <w:marBottom w:val="0"/>
              <w:divBdr>
                <w:top w:val="none" w:sz="0" w:space="0" w:color="auto"/>
                <w:left w:val="none" w:sz="0" w:space="0" w:color="auto"/>
                <w:bottom w:val="none" w:sz="0" w:space="0" w:color="auto"/>
                <w:right w:val="none" w:sz="0" w:space="0" w:color="auto"/>
              </w:divBdr>
            </w:div>
            <w:div w:id="730927673">
              <w:marLeft w:val="0"/>
              <w:marRight w:val="0"/>
              <w:marTop w:val="0"/>
              <w:marBottom w:val="0"/>
              <w:divBdr>
                <w:top w:val="none" w:sz="0" w:space="0" w:color="auto"/>
                <w:left w:val="none" w:sz="0" w:space="0" w:color="auto"/>
                <w:bottom w:val="none" w:sz="0" w:space="0" w:color="auto"/>
                <w:right w:val="none" w:sz="0" w:space="0" w:color="auto"/>
              </w:divBdr>
            </w:div>
            <w:div w:id="359550302">
              <w:marLeft w:val="0"/>
              <w:marRight w:val="0"/>
              <w:marTop w:val="0"/>
              <w:marBottom w:val="0"/>
              <w:divBdr>
                <w:top w:val="none" w:sz="0" w:space="0" w:color="auto"/>
                <w:left w:val="none" w:sz="0" w:space="0" w:color="auto"/>
                <w:bottom w:val="none" w:sz="0" w:space="0" w:color="auto"/>
                <w:right w:val="none" w:sz="0" w:space="0" w:color="auto"/>
              </w:divBdr>
            </w:div>
            <w:div w:id="859509749">
              <w:marLeft w:val="0"/>
              <w:marRight w:val="0"/>
              <w:marTop w:val="0"/>
              <w:marBottom w:val="0"/>
              <w:divBdr>
                <w:top w:val="none" w:sz="0" w:space="0" w:color="auto"/>
                <w:left w:val="none" w:sz="0" w:space="0" w:color="auto"/>
                <w:bottom w:val="none" w:sz="0" w:space="0" w:color="auto"/>
                <w:right w:val="none" w:sz="0" w:space="0" w:color="auto"/>
              </w:divBdr>
            </w:div>
            <w:div w:id="986588997">
              <w:marLeft w:val="0"/>
              <w:marRight w:val="0"/>
              <w:marTop w:val="0"/>
              <w:marBottom w:val="0"/>
              <w:divBdr>
                <w:top w:val="none" w:sz="0" w:space="0" w:color="auto"/>
                <w:left w:val="none" w:sz="0" w:space="0" w:color="auto"/>
                <w:bottom w:val="none" w:sz="0" w:space="0" w:color="auto"/>
                <w:right w:val="none" w:sz="0" w:space="0" w:color="auto"/>
              </w:divBdr>
            </w:div>
            <w:div w:id="494952623">
              <w:marLeft w:val="0"/>
              <w:marRight w:val="0"/>
              <w:marTop w:val="0"/>
              <w:marBottom w:val="0"/>
              <w:divBdr>
                <w:top w:val="none" w:sz="0" w:space="0" w:color="auto"/>
                <w:left w:val="none" w:sz="0" w:space="0" w:color="auto"/>
                <w:bottom w:val="none" w:sz="0" w:space="0" w:color="auto"/>
                <w:right w:val="none" w:sz="0" w:space="0" w:color="auto"/>
              </w:divBdr>
            </w:div>
            <w:div w:id="1175340472">
              <w:marLeft w:val="0"/>
              <w:marRight w:val="0"/>
              <w:marTop w:val="0"/>
              <w:marBottom w:val="0"/>
              <w:divBdr>
                <w:top w:val="none" w:sz="0" w:space="0" w:color="auto"/>
                <w:left w:val="none" w:sz="0" w:space="0" w:color="auto"/>
                <w:bottom w:val="none" w:sz="0" w:space="0" w:color="auto"/>
                <w:right w:val="none" w:sz="0" w:space="0" w:color="auto"/>
              </w:divBdr>
            </w:div>
            <w:div w:id="1052538062">
              <w:marLeft w:val="0"/>
              <w:marRight w:val="0"/>
              <w:marTop w:val="0"/>
              <w:marBottom w:val="0"/>
              <w:divBdr>
                <w:top w:val="none" w:sz="0" w:space="0" w:color="auto"/>
                <w:left w:val="none" w:sz="0" w:space="0" w:color="auto"/>
                <w:bottom w:val="none" w:sz="0" w:space="0" w:color="auto"/>
                <w:right w:val="none" w:sz="0" w:space="0" w:color="auto"/>
              </w:divBdr>
            </w:div>
            <w:div w:id="970138013">
              <w:marLeft w:val="0"/>
              <w:marRight w:val="0"/>
              <w:marTop w:val="0"/>
              <w:marBottom w:val="0"/>
              <w:divBdr>
                <w:top w:val="none" w:sz="0" w:space="0" w:color="auto"/>
                <w:left w:val="none" w:sz="0" w:space="0" w:color="auto"/>
                <w:bottom w:val="none" w:sz="0" w:space="0" w:color="auto"/>
                <w:right w:val="none" w:sz="0" w:space="0" w:color="auto"/>
              </w:divBdr>
            </w:div>
            <w:div w:id="443578680">
              <w:marLeft w:val="0"/>
              <w:marRight w:val="0"/>
              <w:marTop w:val="0"/>
              <w:marBottom w:val="0"/>
              <w:divBdr>
                <w:top w:val="none" w:sz="0" w:space="0" w:color="auto"/>
                <w:left w:val="none" w:sz="0" w:space="0" w:color="auto"/>
                <w:bottom w:val="none" w:sz="0" w:space="0" w:color="auto"/>
                <w:right w:val="none" w:sz="0" w:space="0" w:color="auto"/>
              </w:divBdr>
            </w:div>
            <w:div w:id="175996504">
              <w:marLeft w:val="0"/>
              <w:marRight w:val="0"/>
              <w:marTop w:val="0"/>
              <w:marBottom w:val="0"/>
              <w:divBdr>
                <w:top w:val="none" w:sz="0" w:space="0" w:color="auto"/>
                <w:left w:val="none" w:sz="0" w:space="0" w:color="auto"/>
                <w:bottom w:val="none" w:sz="0" w:space="0" w:color="auto"/>
                <w:right w:val="none" w:sz="0" w:space="0" w:color="auto"/>
              </w:divBdr>
            </w:div>
            <w:div w:id="603194798">
              <w:marLeft w:val="0"/>
              <w:marRight w:val="0"/>
              <w:marTop w:val="0"/>
              <w:marBottom w:val="0"/>
              <w:divBdr>
                <w:top w:val="none" w:sz="0" w:space="0" w:color="auto"/>
                <w:left w:val="none" w:sz="0" w:space="0" w:color="auto"/>
                <w:bottom w:val="none" w:sz="0" w:space="0" w:color="auto"/>
                <w:right w:val="none" w:sz="0" w:space="0" w:color="auto"/>
              </w:divBdr>
            </w:div>
            <w:div w:id="1662077441">
              <w:marLeft w:val="0"/>
              <w:marRight w:val="0"/>
              <w:marTop w:val="0"/>
              <w:marBottom w:val="0"/>
              <w:divBdr>
                <w:top w:val="none" w:sz="0" w:space="0" w:color="auto"/>
                <w:left w:val="none" w:sz="0" w:space="0" w:color="auto"/>
                <w:bottom w:val="none" w:sz="0" w:space="0" w:color="auto"/>
                <w:right w:val="none" w:sz="0" w:space="0" w:color="auto"/>
              </w:divBdr>
            </w:div>
            <w:div w:id="917447476">
              <w:marLeft w:val="0"/>
              <w:marRight w:val="0"/>
              <w:marTop w:val="0"/>
              <w:marBottom w:val="0"/>
              <w:divBdr>
                <w:top w:val="none" w:sz="0" w:space="0" w:color="auto"/>
                <w:left w:val="none" w:sz="0" w:space="0" w:color="auto"/>
                <w:bottom w:val="none" w:sz="0" w:space="0" w:color="auto"/>
                <w:right w:val="none" w:sz="0" w:space="0" w:color="auto"/>
              </w:divBdr>
            </w:div>
            <w:div w:id="142817767">
              <w:marLeft w:val="0"/>
              <w:marRight w:val="0"/>
              <w:marTop w:val="0"/>
              <w:marBottom w:val="0"/>
              <w:divBdr>
                <w:top w:val="none" w:sz="0" w:space="0" w:color="auto"/>
                <w:left w:val="none" w:sz="0" w:space="0" w:color="auto"/>
                <w:bottom w:val="none" w:sz="0" w:space="0" w:color="auto"/>
                <w:right w:val="none" w:sz="0" w:space="0" w:color="auto"/>
              </w:divBdr>
            </w:div>
            <w:div w:id="1675499740">
              <w:marLeft w:val="0"/>
              <w:marRight w:val="0"/>
              <w:marTop w:val="0"/>
              <w:marBottom w:val="0"/>
              <w:divBdr>
                <w:top w:val="none" w:sz="0" w:space="0" w:color="auto"/>
                <w:left w:val="none" w:sz="0" w:space="0" w:color="auto"/>
                <w:bottom w:val="none" w:sz="0" w:space="0" w:color="auto"/>
                <w:right w:val="none" w:sz="0" w:space="0" w:color="auto"/>
              </w:divBdr>
            </w:div>
            <w:div w:id="1216048356">
              <w:marLeft w:val="0"/>
              <w:marRight w:val="0"/>
              <w:marTop w:val="0"/>
              <w:marBottom w:val="0"/>
              <w:divBdr>
                <w:top w:val="none" w:sz="0" w:space="0" w:color="auto"/>
                <w:left w:val="none" w:sz="0" w:space="0" w:color="auto"/>
                <w:bottom w:val="none" w:sz="0" w:space="0" w:color="auto"/>
                <w:right w:val="none" w:sz="0" w:space="0" w:color="auto"/>
              </w:divBdr>
            </w:div>
            <w:div w:id="521476550">
              <w:marLeft w:val="0"/>
              <w:marRight w:val="0"/>
              <w:marTop w:val="0"/>
              <w:marBottom w:val="0"/>
              <w:divBdr>
                <w:top w:val="none" w:sz="0" w:space="0" w:color="auto"/>
                <w:left w:val="none" w:sz="0" w:space="0" w:color="auto"/>
                <w:bottom w:val="none" w:sz="0" w:space="0" w:color="auto"/>
                <w:right w:val="none" w:sz="0" w:space="0" w:color="auto"/>
              </w:divBdr>
            </w:div>
            <w:div w:id="1191065874">
              <w:marLeft w:val="0"/>
              <w:marRight w:val="0"/>
              <w:marTop w:val="0"/>
              <w:marBottom w:val="0"/>
              <w:divBdr>
                <w:top w:val="none" w:sz="0" w:space="0" w:color="auto"/>
                <w:left w:val="none" w:sz="0" w:space="0" w:color="auto"/>
                <w:bottom w:val="none" w:sz="0" w:space="0" w:color="auto"/>
                <w:right w:val="none" w:sz="0" w:space="0" w:color="auto"/>
              </w:divBdr>
            </w:div>
            <w:div w:id="96487208">
              <w:marLeft w:val="0"/>
              <w:marRight w:val="0"/>
              <w:marTop w:val="0"/>
              <w:marBottom w:val="0"/>
              <w:divBdr>
                <w:top w:val="none" w:sz="0" w:space="0" w:color="auto"/>
                <w:left w:val="none" w:sz="0" w:space="0" w:color="auto"/>
                <w:bottom w:val="none" w:sz="0" w:space="0" w:color="auto"/>
                <w:right w:val="none" w:sz="0" w:space="0" w:color="auto"/>
              </w:divBdr>
            </w:div>
            <w:div w:id="1814133056">
              <w:marLeft w:val="0"/>
              <w:marRight w:val="0"/>
              <w:marTop w:val="0"/>
              <w:marBottom w:val="0"/>
              <w:divBdr>
                <w:top w:val="none" w:sz="0" w:space="0" w:color="auto"/>
                <w:left w:val="none" w:sz="0" w:space="0" w:color="auto"/>
                <w:bottom w:val="none" w:sz="0" w:space="0" w:color="auto"/>
                <w:right w:val="none" w:sz="0" w:space="0" w:color="auto"/>
              </w:divBdr>
            </w:div>
            <w:div w:id="946237506">
              <w:marLeft w:val="0"/>
              <w:marRight w:val="0"/>
              <w:marTop w:val="0"/>
              <w:marBottom w:val="0"/>
              <w:divBdr>
                <w:top w:val="none" w:sz="0" w:space="0" w:color="auto"/>
                <w:left w:val="none" w:sz="0" w:space="0" w:color="auto"/>
                <w:bottom w:val="none" w:sz="0" w:space="0" w:color="auto"/>
                <w:right w:val="none" w:sz="0" w:space="0" w:color="auto"/>
              </w:divBdr>
            </w:div>
            <w:div w:id="1326473289">
              <w:marLeft w:val="0"/>
              <w:marRight w:val="0"/>
              <w:marTop w:val="0"/>
              <w:marBottom w:val="0"/>
              <w:divBdr>
                <w:top w:val="none" w:sz="0" w:space="0" w:color="auto"/>
                <w:left w:val="none" w:sz="0" w:space="0" w:color="auto"/>
                <w:bottom w:val="none" w:sz="0" w:space="0" w:color="auto"/>
                <w:right w:val="none" w:sz="0" w:space="0" w:color="auto"/>
              </w:divBdr>
            </w:div>
            <w:div w:id="1870138595">
              <w:marLeft w:val="0"/>
              <w:marRight w:val="0"/>
              <w:marTop w:val="0"/>
              <w:marBottom w:val="0"/>
              <w:divBdr>
                <w:top w:val="none" w:sz="0" w:space="0" w:color="auto"/>
                <w:left w:val="none" w:sz="0" w:space="0" w:color="auto"/>
                <w:bottom w:val="none" w:sz="0" w:space="0" w:color="auto"/>
                <w:right w:val="none" w:sz="0" w:space="0" w:color="auto"/>
              </w:divBdr>
            </w:div>
            <w:div w:id="1820538454">
              <w:marLeft w:val="0"/>
              <w:marRight w:val="0"/>
              <w:marTop w:val="0"/>
              <w:marBottom w:val="0"/>
              <w:divBdr>
                <w:top w:val="none" w:sz="0" w:space="0" w:color="auto"/>
                <w:left w:val="none" w:sz="0" w:space="0" w:color="auto"/>
                <w:bottom w:val="none" w:sz="0" w:space="0" w:color="auto"/>
                <w:right w:val="none" w:sz="0" w:space="0" w:color="auto"/>
              </w:divBdr>
            </w:div>
            <w:div w:id="561671968">
              <w:marLeft w:val="0"/>
              <w:marRight w:val="0"/>
              <w:marTop w:val="0"/>
              <w:marBottom w:val="0"/>
              <w:divBdr>
                <w:top w:val="none" w:sz="0" w:space="0" w:color="auto"/>
                <w:left w:val="none" w:sz="0" w:space="0" w:color="auto"/>
                <w:bottom w:val="none" w:sz="0" w:space="0" w:color="auto"/>
                <w:right w:val="none" w:sz="0" w:space="0" w:color="auto"/>
              </w:divBdr>
            </w:div>
            <w:div w:id="1001927280">
              <w:marLeft w:val="0"/>
              <w:marRight w:val="0"/>
              <w:marTop w:val="0"/>
              <w:marBottom w:val="0"/>
              <w:divBdr>
                <w:top w:val="none" w:sz="0" w:space="0" w:color="auto"/>
                <w:left w:val="none" w:sz="0" w:space="0" w:color="auto"/>
                <w:bottom w:val="none" w:sz="0" w:space="0" w:color="auto"/>
                <w:right w:val="none" w:sz="0" w:space="0" w:color="auto"/>
              </w:divBdr>
            </w:div>
            <w:div w:id="358094946">
              <w:marLeft w:val="0"/>
              <w:marRight w:val="0"/>
              <w:marTop w:val="0"/>
              <w:marBottom w:val="0"/>
              <w:divBdr>
                <w:top w:val="none" w:sz="0" w:space="0" w:color="auto"/>
                <w:left w:val="none" w:sz="0" w:space="0" w:color="auto"/>
                <w:bottom w:val="none" w:sz="0" w:space="0" w:color="auto"/>
                <w:right w:val="none" w:sz="0" w:space="0" w:color="auto"/>
              </w:divBdr>
            </w:div>
            <w:div w:id="1856721676">
              <w:marLeft w:val="0"/>
              <w:marRight w:val="0"/>
              <w:marTop w:val="0"/>
              <w:marBottom w:val="0"/>
              <w:divBdr>
                <w:top w:val="none" w:sz="0" w:space="0" w:color="auto"/>
                <w:left w:val="none" w:sz="0" w:space="0" w:color="auto"/>
                <w:bottom w:val="none" w:sz="0" w:space="0" w:color="auto"/>
                <w:right w:val="none" w:sz="0" w:space="0" w:color="auto"/>
              </w:divBdr>
            </w:div>
            <w:div w:id="502933398">
              <w:marLeft w:val="0"/>
              <w:marRight w:val="0"/>
              <w:marTop w:val="0"/>
              <w:marBottom w:val="0"/>
              <w:divBdr>
                <w:top w:val="none" w:sz="0" w:space="0" w:color="auto"/>
                <w:left w:val="none" w:sz="0" w:space="0" w:color="auto"/>
                <w:bottom w:val="none" w:sz="0" w:space="0" w:color="auto"/>
                <w:right w:val="none" w:sz="0" w:space="0" w:color="auto"/>
              </w:divBdr>
            </w:div>
            <w:div w:id="889390216">
              <w:marLeft w:val="0"/>
              <w:marRight w:val="0"/>
              <w:marTop w:val="0"/>
              <w:marBottom w:val="0"/>
              <w:divBdr>
                <w:top w:val="none" w:sz="0" w:space="0" w:color="auto"/>
                <w:left w:val="none" w:sz="0" w:space="0" w:color="auto"/>
                <w:bottom w:val="none" w:sz="0" w:space="0" w:color="auto"/>
                <w:right w:val="none" w:sz="0" w:space="0" w:color="auto"/>
              </w:divBdr>
            </w:div>
            <w:div w:id="1789467248">
              <w:marLeft w:val="0"/>
              <w:marRight w:val="0"/>
              <w:marTop w:val="0"/>
              <w:marBottom w:val="0"/>
              <w:divBdr>
                <w:top w:val="none" w:sz="0" w:space="0" w:color="auto"/>
                <w:left w:val="none" w:sz="0" w:space="0" w:color="auto"/>
                <w:bottom w:val="none" w:sz="0" w:space="0" w:color="auto"/>
                <w:right w:val="none" w:sz="0" w:space="0" w:color="auto"/>
              </w:divBdr>
            </w:div>
            <w:div w:id="1020549253">
              <w:marLeft w:val="0"/>
              <w:marRight w:val="0"/>
              <w:marTop w:val="0"/>
              <w:marBottom w:val="0"/>
              <w:divBdr>
                <w:top w:val="none" w:sz="0" w:space="0" w:color="auto"/>
                <w:left w:val="none" w:sz="0" w:space="0" w:color="auto"/>
                <w:bottom w:val="none" w:sz="0" w:space="0" w:color="auto"/>
                <w:right w:val="none" w:sz="0" w:space="0" w:color="auto"/>
              </w:divBdr>
            </w:div>
            <w:div w:id="206339565">
              <w:marLeft w:val="0"/>
              <w:marRight w:val="0"/>
              <w:marTop w:val="0"/>
              <w:marBottom w:val="0"/>
              <w:divBdr>
                <w:top w:val="none" w:sz="0" w:space="0" w:color="auto"/>
                <w:left w:val="none" w:sz="0" w:space="0" w:color="auto"/>
                <w:bottom w:val="none" w:sz="0" w:space="0" w:color="auto"/>
                <w:right w:val="none" w:sz="0" w:space="0" w:color="auto"/>
              </w:divBdr>
            </w:div>
            <w:div w:id="420687113">
              <w:marLeft w:val="0"/>
              <w:marRight w:val="0"/>
              <w:marTop w:val="0"/>
              <w:marBottom w:val="0"/>
              <w:divBdr>
                <w:top w:val="none" w:sz="0" w:space="0" w:color="auto"/>
                <w:left w:val="none" w:sz="0" w:space="0" w:color="auto"/>
                <w:bottom w:val="none" w:sz="0" w:space="0" w:color="auto"/>
                <w:right w:val="none" w:sz="0" w:space="0" w:color="auto"/>
              </w:divBdr>
            </w:div>
            <w:div w:id="1137647221">
              <w:marLeft w:val="0"/>
              <w:marRight w:val="0"/>
              <w:marTop w:val="0"/>
              <w:marBottom w:val="0"/>
              <w:divBdr>
                <w:top w:val="none" w:sz="0" w:space="0" w:color="auto"/>
                <w:left w:val="none" w:sz="0" w:space="0" w:color="auto"/>
                <w:bottom w:val="none" w:sz="0" w:space="0" w:color="auto"/>
                <w:right w:val="none" w:sz="0" w:space="0" w:color="auto"/>
              </w:divBdr>
            </w:div>
            <w:div w:id="1839543084">
              <w:marLeft w:val="0"/>
              <w:marRight w:val="0"/>
              <w:marTop w:val="0"/>
              <w:marBottom w:val="0"/>
              <w:divBdr>
                <w:top w:val="none" w:sz="0" w:space="0" w:color="auto"/>
                <w:left w:val="none" w:sz="0" w:space="0" w:color="auto"/>
                <w:bottom w:val="none" w:sz="0" w:space="0" w:color="auto"/>
                <w:right w:val="none" w:sz="0" w:space="0" w:color="auto"/>
              </w:divBdr>
            </w:div>
            <w:div w:id="1045711973">
              <w:marLeft w:val="0"/>
              <w:marRight w:val="0"/>
              <w:marTop w:val="0"/>
              <w:marBottom w:val="0"/>
              <w:divBdr>
                <w:top w:val="none" w:sz="0" w:space="0" w:color="auto"/>
                <w:left w:val="none" w:sz="0" w:space="0" w:color="auto"/>
                <w:bottom w:val="none" w:sz="0" w:space="0" w:color="auto"/>
                <w:right w:val="none" w:sz="0" w:space="0" w:color="auto"/>
              </w:divBdr>
            </w:div>
            <w:div w:id="1381326318">
              <w:marLeft w:val="0"/>
              <w:marRight w:val="0"/>
              <w:marTop w:val="0"/>
              <w:marBottom w:val="0"/>
              <w:divBdr>
                <w:top w:val="none" w:sz="0" w:space="0" w:color="auto"/>
                <w:left w:val="none" w:sz="0" w:space="0" w:color="auto"/>
                <w:bottom w:val="none" w:sz="0" w:space="0" w:color="auto"/>
                <w:right w:val="none" w:sz="0" w:space="0" w:color="auto"/>
              </w:divBdr>
            </w:div>
            <w:div w:id="163983104">
              <w:marLeft w:val="0"/>
              <w:marRight w:val="0"/>
              <w:marTop w:val="0"/>
              <w:marBottom w:val="0"/>
              <w:divBdr>
                <w:top w:val="none" w:sz="0" w:space="0" w:color="auto"/>
                <w:left w:val="none" w:sz="0" w:space="0" w:color="auto"/>
                <w:bottom w:val="none" w:sz="0" w:space="0" w:color="auto"/>
                <w:right w:val="none" w:sz="0" w:space="0" w:color="auto"/>
              </w:divBdr>
            </w:div>
            <w:div w:id="881748237">
              <w:marLeft w:val="0"/>
              <w:marRight w:val="0"/>
              <w:marTop w:val="0"/>
              <w:marBottom w:val="0"/>
              <w:divBdr>
                <w:top w:val="none" w:sz="0" w:space="0" w:color="auto"/>
                <w:left w:val="none" w:sz="0" w:space="0" w:color="auto"/>
                <w:bottom w:val="none" w:sz="0" w:space="0" w:color="auto"/>
                <w:right w:val="none" w:sz="0" w:space="0" w:color="auto"/>
              </w:divBdr>
            </w:div>
            <w:div w:id="1194349304">
              <w:marLeft w:val="0"/>
              <w:marRight w:val="0"/>
              <w:marTop w:val="0"/>
              <w:marBottom w:val="0"/>
              <w:divBdr>
                <w:top w:val="none" w:sz="0" w:space="0" w:color="auto"/>
                <w:left w:val="none" w:sz="0" w:space="0" w:color="auto"/>
                <w:bottom w:val="none" w:sz="0" w:space="0" w:color="auto"/>
                <w:right w:val="none" w:sz="0" w:space="0" w:color="auto"/>
              </w:divBdr>
            </w:div>
            <w:div w:id="180244768">
              <w:marLeft w:val="0"/>
              <w:marRight w:val="0"/>
              <w:marTop w:val="0"/>
              <w:marBottom w:val="0"/>
              <w:divBdr>
                <w:top w:val="none" w:sz="0" w:space="0" w:color="auto"/>
                <w:left w:val="none" w:sz="0" w:space="0" w:color="auto"/>
                <w:bottom w:val="none" w:sz="0" w:space="0" w:color="auto"/>
                <w:right w:val="none" w:sz="0" w:space="0" w:color="auto"/>
              </w:divBdr>
            </w:div>
            <w:div w:id="1624262743">
              <w:marLeft w:val="0"/>
              <w:marRight w:val="0"/>
              <w:marTop w:val="0"/>
              <w:marBottom w:val="0"/>
              <w:divBdr>
                <w:top w:val="none" w:sz="0" w:space="0" w:color="auto"/>
                <w:left w:val="none" w:sz="0" w:space="0" w:color="auto"/>
                <w:bottom w:val="none" w:sz="0" w:space="0" w:color="auto"/>
                <w:right w:val="none" w:sz="0" w:space="0" w:color="auto"/>
              </w:divBdr>
            </w:div>
            <w:div w:id="1333145957">
              <w:marLeft w:val="0"/>
              <w:marRight w:val="0"/>
              <w:marTop w:val="0"/>
              <w:marBottom w:val="0"/>
              <w:divBdr>
                <w:top w:val="none" w:sz="0" w:space="0" w:color="auto"/>
                <w:left w:val="none" w:sz="0" w:space="0" w:color="auto"/>
                <w:bottom w:val="none" w:sz="0" w:space="0" w:color="auto"/>
                <w:right w:val="none" w:sz="0" w:space="0" w:color="auto"/>
              </w:divBdr>
            </w:div>
            <w:div w:id="332882616">
              <w:marLeft w:val="0"/>
              <w:marRight w:val="0"/>
              <w:marTop w:val="0"/>
              <w:marBottom w:val="0"/>
              <w:divBdr>
                <w:top w:val="none" w:sz="0" w:space="0" w:color="auto"/>
                <w:left w:val="none" w:sz="0" w:space="0" w:color="auto"/>
                <w:bottom w:val="none" w:sz="0" w:space="0" w:color="auto"/>
                <w:right w:val="none" w:sz="0" w:space="0" w:color="auto"/>
              </w:divBdr>
            </w:div>
            <w:div w:id="1170675014">
              <w:marLeft w:val="0"/>
              <w:marRight w:val="0"/>
              <w:marTop w:val="0"/>
              <w:marBottom w:val="0"/>
              <w:divBdr>
                <w:top w:val="none" w:sz="0" w:space="0" w:color="auto"/>
                <w:left w:val="none" w:sz="0" w:space="0" w:color="auto"/>
                <w:bottom w:val="none" w:sz="0" w:space="0" w:color="auto"/>
                <w:right w:val="none" w:sz="0" w:space="0" w:color="auto"/>
              </w:divBdr>
            </w:div>
            <w:div w:id="848983048">
              <w:marLeft w:val="0"/>
              <w:marRight w:val="0"/>
              <w:marTop w:val="0"/>
              <w:marBottom w:val="0"/>
              <w:divBdr>
                <w:top w:val="none" w:sz="0" w:space="0" w:color="auto"/>
                <w:left w:val="none" w:sz="0" w:space="0" w:color="auto"/>
                <w:bottom w:val="none" w:sz="0" w:space="0" w:color="auto"/>
                <w:right w:val="none" w:sz="0" w:space="0" w:color="auto"/>
              </w:divBdr>
            </w:div>
            <w:div w:id="5253751">
              <w:marLeft w:val="0"/>
              <w:marRight w:val="0"/>
              <w:marTop w:val="0"/>
              <w:marBottom w:val="0"/>
              <w:divBdr>
                <w:top w:val="none" w:sz="0" w:space="0" w:color="auto"/>
                <w:left w:val="none" w:sz="0" w:space="0" w:color="auto"/>
                <w:bottom w:val="none" w:sz="0" w:space="0" w:color="auto"/>
                <w:right w:val="none" w:sz="0" w:space="0" w:color="auto"/>
              </w:divBdr>
            </w:div>
            <w:div w:id="846597130">
              <w:marLeft w:val="0"/>
              <w:marRight w:val="0"/>
              <w:marTop w:val="0"/>
              <w:marBottom w:val="0"/>
              <w:divBdr>
                <w:top w:val="none" w:sz="0" w:space="0" w:color="auto"/>
                <w:left w:val="none" w:sz="0" w:space="0" w:color="auto"/>
                <w:bottom w:val="none" w:sz="0" w:space="0" w:color="auto"/>
                <w:right w:val="none" w:sz="0" w:space="0" w:color="auto"/>
              </w:divBdr>
            </w:div>
            <w:div w:id="1709984315">
              <w:marLeft w:val="0"/>
              <w:marRight w:val="0"/>
              <w:marTop w:val="0"/>
              <w:marBottom w:val="0"/>
              <w:divBdr>
                <w:top w:val="none" w:sz="0" w:space="0" w:color="auto"/>
                <w:left w:val="none" w:sz="0" w:space="0" w:color="auto"/>
                <w:bottom w:val="none" w:sz="0" w:space="0" w:color="auto"/>
                <w:right w:val="none" w:sz="0" w:space="0" w:color="auto"/>
              </w:divBdr>
            </w:div>
            <w:div w:id="1754617718">
              <w:marLeft w:val="0"/>
              <w:marRight w:val="0"/>
              <w:marTop w:val="0"/>
              <w:marBottom w:val="0"/>
              <w:divBdr>
                <w:top w:val="none" w:sz="0" w:space="0" w:color="auto"/>
                <w:left w:val="none" w:sz="0" w:space="0" w:color="auto"/>
                <w:bottom w:val="none" w:sz="0" w:space="0" w:color="auto"/>
                <w:right w:val="none" w:sz="0" w:space="0" w:color="auto"/>
              </w:divBdr>
            </w:div>
            <w:div w:id="1557666134">
              <w:marLeft w:val="0"/>
              <w:marRight w:val="0"/>
              <w:marTop w:val="0"/>
              <w:marBottom w:val="0"/>
              <w:divBdr>
                <w:top w:val="none" w:sz="0" w:space="0" w:color="auto"/>
                <w:left w:val="none" w:sz="0" w:space="0" w:color="auto"/>
                <w:bottom w:val="none" w:sz="0" w:space="0" w:color="auto"/>
                <w:right w:val="none" w:sz="0" w:space="0" w:color="auto"/>
              </w:divBdr>
            </w:div>
            <w:div w:id="26956346">
              <w:marLeft w:val="0"/>
              <w:marRight w:val="0"/>
              <w:marTop w:val="0"/>
              <w:marBottom w:val="0"/>
              <w:divBdr>
                <w:top w:val="none" w:sz="0" w:space="0" w:color="auto"/>
                <w:left w:val="none" w:sz="0" w:space="0" w:color="auto"/>
                <w:bottom w:val="none" w:sz="0" w:space="0" w:color="auto"/>
                <w:right w:val="none" w:sz="0" w:space="0" w:color="auto"/>
              </w:divBdr>
            </w:div>
            <w:div w:id="281617479">
              <w:marLeft w:val="0"/>
              <w:marRight w:val="0"/>
              <w:marTop w:val="0"/>
              <w:marBottom w:val="0"/>
              <w:divBdr>
                <w:top w:val="none" w:sz="0" w:space="0" w:color="auto"/>
                <w:left w:val="none" w:sz="0" w:space="0" w:color="auto"/>
                <w:bottom w:val="none" w:sz="0" w:space="0" w:color="auto"/>
                <w:right w:val="none" w:sz="0" w:space="0" w:color="auto"/>
              </w:divBdr>
            </w:div>
            <w:div w:id="947857923">
              <w:marLeft w:val="0"/>
              <w:marRight w:val="0"/>
              <w:marTop w:val="0"/>
              <w:marBottom w:val="0"/>
              <w:divBdr>
                <w:top w:val="none" w:sz="0" w:space="0" w:color="auto"/>
                <w:left w:val="none" w:sz="0" w:space="0" w:color="auto"/>
                <w:bottom w:val="none" w:sz="0" w:space="0" w:color="auto"/>
                <w:right w:val="none" w:sz="0" w:space="0" w:color="auto"/>
              </w:divBdr>
            </w:div>
            <w:div w:id="1083643406">
              <w:marLeft w:val="0"/>
              <w:marRight w:val="0"/>
              <w:marTop w:val="0"/>
              <w:marBottom w:val="0"/>
              <w:divBdr>
                <w:top w:val="none" w:sz="0" w:space="0" w:color="auto"/>
                <w:left w:val="none" w:sz="0" w:space="0" w:color="auto"/>
                <w:bottom w:val="none" w:sz="0" w:space="0" w:color="auto"/>
                <w:right w:val="none" w:sz="0" w:space="0" w:color="auto"/>
              </w:divBdr>
            </w:div>
            <w:div w:id="599028905">
              <w:marLeft w:val="0"/>
              <w:marRight w:val="0"/>
              <w:marTop w:val="0"/>
              <w:marBottom w:val="0"/>
              <w:divBdr>
                <w:top w:val="none" w:sz="0" w:space="0" w:color="auto"/>
                <w:left w:val="none" w:sz="0" w:space="0" w:color="auto"/>
                <w:bottom w:val="none" w:sz="0" w:space="0" w:color="auto"/>
                <w:right w:val="none" w:sz="0" w:space="0" w:color="auto"/>
              </w:divBdr>
            </w:div>
            <w:div w:id="348793685">
              <w:marLeft w:val="0"/>
              <w:marRight w:val="0"/>
              <w:marTop w:val="0"/>
              <w:marBottom w:val="0"/>
              <w:divBdr>
                <w:top w:val="none" w:sz="0" w:space="0" w:color="auto"/>
                <w:left w:val="none" w:sz="0" w:space="0" w:color="auto"/>
                <w:bottom w:val="none" w:sz="0" w:space="0" w:color="auto"/>
                <w:right w:val="none" w:sz="0" w:space="0" w:color="auto"/>
              </w:divBdr>
            </w:div>
            <w:div w:id="2127575230">
              <w:marLeft w:val="0"/>
              <w:marRight w:val="0"/>
              <w:marTop w:val="0"/>
              <w:marBottom w:val="0"/>
              <w:divBdr>
                <w:top w:val="none" w:sz="0" w:space="0" w:color="auto"/>
                <w:left w:val="none" w:sz="0" w:space="0" w:color="auto"/>
                <w:bottom w:val="none" w:sz="0" w:space="0" w:color="auto"/>
                <w:right w:val="none" w:sz="0" w:space="0" w:color="auto"/>
              </w:divBdr>
            </w:div>
            <w:div w:id="1937904964">
              <w:marLeft w:val="0"/>
              <w:marRight w:val="0"/>
              <w:marTop w:val="0"/>
              <w:marBottom w:val="0"/>
              <w:divBdr>
                <w:top w:val="none" w:sz="0" w:space="0" w:color="auto"/>
                <w:left w:val="none" w:sz="0" w:space="0" w:color="auto"/>
                <w:bottom w:val="none" w:sz="0" w:space="0" w:color="auto"/>
                <w:right w:val="none" w:sz="0" w:space="0" w:color="auto"/>
              </w:divBdr>
            </w:div>
            <w:div w:id="1679652113">
              <w:marLeft w:val="0"/>
              <w:marRight w:val="0"/>
              <w:marTop w:val="0"/>
              <w:marBottom w:val="0"/>
              <w:divBdr>
                <w:top w:val="none" w:sz="0" w:space="0" w:color="auto"/>
                <w:left w:val="none" w:sz="0" w:space="0" w:color="auto"/>
                <w:bottom w:val="none" w:sz="0" w:space="0" w:color="auto"/>
                <w:right w:val="none" w:sz="0" w:space="0" w:color="auto"/>
              </w:divBdr>
            </w:div>
            <w:div w:id="976254988">
              <w:marLeft w:val="0"/>
              <w:marRight w:val="0"/>
              <w:marTop w:val="0"/>
              <w:marBottom w:val="0"/>
              <w:divBdr>
                <w:top w:val="none" w:sz="0" w:space="0" w:color="auto"/>
                <w:left w:val="none" w:sz="0" w:space="0" w:color="auto"/>
                <w:bottom w:val="none" w:sz="0" w:space="0" w:color="auto"/>
                <w:right w:val="none" w:sz="0" w:space="0" w:color="auto"/>
              </w:divBdr>
            </w:div>
            <w:div w:id="45956065">
              <w:marLeft w:val="0"/>
              <w:marRight w:val="0"/>
              <w:marTop w:val="0"/>
              <w:marBottom w:val="0"/>
              <w:divBdr>
                <w:top w:val="none" w:sz="0" w:space="0" w:color="auto"/>
                <w:left w:val="none" w:sz="0" w:space="0" w:color="auto"/>
                <w:bottom w:val="none" w:sz="0" w:space="0" w:color="auto"/>
                <w:right w:val="none" w:sz="0" w:space="0" w:color="auto"/>
              </w:divBdr>
            </w:div>
            <w:div w:id="1124619428">
              <w:marLeft w:val="0"/>
              <w:marRight w:val="0"/>
              <w:marTop w:val="0"/>
              <w:marBottom w:val="0"/>
              <w:divBdr>
                <w:top w:val="none" w:sz="0" w:space="0" w:color="auto"/>
                <w:left w:val="none" w:sz="0" w:space="0" w:color="auto"/>
                <w:bottom w:val="none" w:sz="0" w:space="0" w:color="auto"/>
                <w:right w:val="none" w:sz="0" w:space="0" w:color="auto"/>
              </w:divBdr>
            </w:div>
            <w:div w:id="1052657868">
              <w:marLeft w:val="0"/>
              <w:marRight w:val="0"/>
              <w:marTop w:val="0"/>
              <w:marBottom w:val="0"/>
              <w:divBdr>
                <w:top w:val="none" w:sz="0" w:space="0" w:color="auto"/>
                <w:left w:val="none" w:sz="0" w:space="0" w:color="auto"/>
                <w:bottom w:val="none" w:sz="0" w:space="0" w:color="auto"/>
                <w:right w:val="none" w:sz="0" w:space="0" w:color="auto"/>
              </w:divBdr>
            </w:div>
            <w:div w:id="1235235385">
              <w:marLeft w:val="0"/>
              <w:marRight w:val="0"/>
              <w:marTop w:val="0"/>
              <w:marBottom w:val="0"/>
              <w:divBdr>
                <w:top w:val="none" w:sz="0" w:space="0" w:color="auto"/>
                <w:left w:val="none" w:sz="0" w:space="0" w:color="auto"/>
                <w:bottom w:val="none" w:sz="0" w:space="0" w:color="auto"/>
                <w:right w:val="none" w:sz="0" w:space="0" w:color="auto"/>
              </w:divBdr>
            </w:div>
            <w:div w:id="1109737980">
              <w:marLeft w:val="0"/>
              <w:marRight w:val="0"/>
              <w:marTop w:val="0"/>
              <w:marBottom w:val="0"/>
              <w:divBdr>
                <w:top w:val="none" w:sz="0" w:space="0" w:color="auto"/>
                <w:left w:val="none" w:sz="0" w:space="0" w:color="auto"/>
                <w:bottom w:val="none" w:sz="0" w:space="0" w:color="auto"/>
                <w:right w:val="none" w:sz="0" w:space="0" w:color="auto"/>
              </w:divBdr>
            </w:div>
            <w:div w:id="54664720">
              <w:marLeft w:val="0"/>
              <w:marRight w:val="0"/>
              <w:marTop w:val="0"/>
              <w:marBottom w:val="0"/>
              <w:divBdr>
                <w:top w:val="none" w:sz="0" w:space="0" w:color="auto"/>
                <w:left w:val="none" w:sz="0" w:space="0" w:color="auto"/>
                <w:bottom w:val="none" w:sz="0" w:space="0" w:color="auto"/>
                <w:right w:val="none" w:sz="0" w:space="0" w:color="auto"/>
              </w:divBdr>
            </w:div>
            <w:div w:id="1291085224">
              <w:marLeft w:val="0"/>
              <w:marRight w:val="0"/>
              <w:marTop w:val="0"/>
              <w:marBottom w:val="0"/>
              <w:divBdr>
                <w:top w:val="none" w:sz="0" w:space="0" w:color="auto"/>
                <w:left w:val="none" w:sz="0" w:space="0" w:color="auto"/>
                <w:bottom w:val="none" w:sz="0" w:space="0" w:color="auto"/>
                <w:right w:val="none" w:sz="0" w:space="0" w:color="auto"/>
              </w:divBdr>
            </w:div>
            <w:div w:id="129444182">
              <w:marLeft w:val="0"/>
              <w:marRight w:val="0"/>
              <w:marTop w:val="0"/>
              <w:marBottom w:val="0"/>
              <w:divBdr>
                <w:top w:val="none" w:sz="0" w:space="0" w:color="auto"/>
                <w:left w:val="none" w:sz="0" w:space="0" w:color="auto"/>
                <w:bottom w:val="none" w:sz="0" w:space="0" w:color="auto"/>
                <w:right w:val="none" w:sz="0" w:space="0" w:color="auto"/>
              </w:divBdr>
            </w:div>
            <w:div w:id="1269042418">
              <w:marLeft w:val="0"/>
              <w:marRight w:val="0"/>
              <w:marTop w:val="0"/>
              <w:marBottom w:val="0"/>
              <w:divBdr>
                <w:top w:val="none" w:sz="0" w:space="0" w:color="auto"/>
                <w:left w:val="none" w:sz="0" w:space="0" w:color="auto"/>
                <w:bottom w:val="none" w:sz="0" w:space="0" w:color="auto"/>
                <w:right w:val="none" w:sz="0" w:space="0" w:color="auto"/>
              </w:divBdr>
            </w:div>
            <w:div w:id="494076372">
              <w:marLeft w:val="0"/>
              <w:marRight w:val="0"/>
              <w:marTop w:val="0"/>
              <w:marBottom w:val="0"/>
              <w:divBdr>
                <w:top w:val="none" w:sz="0" w:space="0" w:color="auto"/>
                <w:left w:val="none" w:sz="0" w:space="0" w:color="auto"/>
                <w:bottom w:val="none" w:sz="0" w:space="0" w:color="auto"/>
                <w:right w:val="none" w:sz="0" w:space="0" w:color="auto"/>
              </w:divBdr>
            </w:div>
            <w:div w:id="753405006">
              <w:marLeft w:val="0"/>
              <w:marRight w:val="0"/>
              <w:marTop w:val="0"/>
              <w:marBottom w:val="0"/>
              <w:divBdr>
                <w:top w:val="none" w:sz="0" w:space="0" w:color="auto"/>
                <w:left w:val="none" w:sz="0" w:space="0" w:color="auto"/>
                <w:bottom w:val="none" w:sz="0" w:space="0" w:color="auto"/>
                <w:right w:val="none" w:sz="0" w:space="0" w:color="auto"/>
              </w:divBdr>
            </w:div>
            <w:div w:id="324359192">
              <w:marLeft w:val="0"/>
              <w:marRight w:val="0"/>
              <w:marTop w:val="0"/>
              <w:marBottom w:val="0"/>
              <w:divBdr>
                <w:top w:val="none" w:sz="0" w:space="0" w:color="auto"/>
                <w:left w:val="none" w:sz="0" w:space="0" w:color="auto"/>
                <w:bottom w:val="none" w:sz="0" w:space="0" w:color="auto"/>
                <w:right w:val="none" w:sz="0" w:space="0" w:color="auto"/>
              </w:divBdr>
            </w:div>
            <w:div w:id="884562949">
              <w:marLeft w:val="0"/>
              <w:marRight w:val="0"/>
              <w:marTop w:val="0"/>
              <w:marBottom w:val="0"/>
              <w:divBdr>
                <w:top w:val="none" w:sz="0" w:space="0" w:color="auto"/>
                <w:left w:val="none" w:sz="0" w:space="0" w:color="auto"/>
                <w:bottom w:val="none" w:sz="0" w:space="0" w:color="auto"/>
                <w:right w:val="none" w:sz="0" w:space="0" w:color="auto"/>
              </w:divBdr>
            </w:div>
            <w:div w:id="1208377548">
              <w:marLeft w:val="0"/>
              <w:marRight w:val="0"/>
              <w:marTop w:val="0"/>
              <w:marBottom w:val="0"/>
              <w:divBdr>
                <w:top w:val="none" w:sz="0" w:space="0" w:color="auto"/>
                <w:left w:val="none" w:sz="0" w:space="0" w:color="auto"/>
                <w:bottom w:val="none" w:sz="0" w:space="0" w:color="auto"/>
                <w:right w:val="none" w:sz="0" w:space="0" w:color="auto"/>
              </w:divBdr>
            </w:div>
            <w:div w:id="682979690">
              <w:marLeft w:val="0"/>
              <w:marRight w:val="0"/>
              <w:marTop w:val="0"/>
              <w:marBottom w:val="0"/>
              <w:divBdr>
                <w:top w:val="none" w:sz="0" w:space="0" w:color="auto"/>
                <w:left w:val="none" w:sz="0" w:space="0" w:color="auto"/>
                <w:bottom w:val="none" w:sz="0" w:space="0" w:color="auto"/>
                <w:right w:val="none" w:sz="0" w:space="0" w:color="auto"/>
              </w:divBdr>
            </w:div>
            <w:div w:id="207305211">
              <w:marLeft w:val="0"/>
              <w:marRight w:val="0"/>
              <w:marTop w:val="0"/>
              <w:marBottom w:val="0"/>
              <w:divBdr>
                <w:top w:val="none" w:sz="0" w:space="0" w:color="auto"/>
                <w:left w:val="none" w:sz="0" w:space="0" w:color="auto"/>
                <w:bottom w:val="none" w:sz="0" w:space="0" w:color="auto"/>
                <w:right w:val="none" w:sz="0" w:space="0" w:color="auto"/>
              </w:divBdr>
            </w:div>
            <w:div w:id="1975060601">
              <w:marLeft w:val="0"/>
              <w:marRight w:val="0"/>
              <w:marTop w:val="0"/>
              <w:marBottom w:val="0"/>
              <w:divBdr>
                <w:top w:val="none" w:sz="0" w:space="0" w:color="auto"/>
                <w:left w:val="none" w:sz="0" w:space="0" w:color="auto"/>
                <w:bottom w:val="none" w:sz="0" w:space="0" w:color="auto"/>
                <w:right w:val="none" w:sz="0" w:space="0" w:color="auto"/>
              </w:divBdr>
            </w:div>
            <w:div w:id="521670135">
              <w:marLeft w:val="0"/>
              <w:marRight w:val="0"/>
              <w:marTop w:val="0"/>
              <w:marBottom w:val="0"/>
              <w:divBdr>
                <w:top w:val="none" w:sz="0" w:space="0" w:color="auto"/>
                <w:left w:val="none" w:sz="0" w:space="0" w:color="auto"/>
                <w:bottom w:val="none" w:sz="0" w:space="0" w:color="auto"/>
                <w:right w:val="none" w:sz="0" w:space="0" w:color="auto"/>
              </w:divBdr>
            </w:div>
            <w:div w:id="1135637946">
              <w:marLeft w:val="0"/>
              <w:marRight w:val="0"/>
              <w:marTop w:val="0"/>
              <w:marBottom w:val="0"/>
              <w:divBdr>
                <w:top w:val="none" w:sz="0" w:space="0" w:color="auto"/>
                <w:left w:val="none" w:sz="0" w:space="0" w:color="auto"/>
                <w:bottom w:val="none" w:sz="0" w:space="0" w:color="auto"/>
                <w:right w:val="none" w:sz="0" w:space="0" w:color="auto"/>
              </w:divBdr>
            </w:div>
            <w:div w:id="2089960469">
              <w:marLeft w:val="0"/>
              <w:marRight w:val="0"/>
              <w:marTop w:val="0"/>
              <w:marBottom w:val="0"/>
              <w:divBdr>
                <w:top w:val="none" w:sz="0" w:space="0" w:color="auto"/>
                <w:left w:val="none" w:sz="0" w:space="0" w:color="auto"/>
                <w:bottom w:val="none" w:sz="0" w:space="0" w:color="auto"/>
                <w:right w:val="none" w:sz="0" w:space="0" w:color="auto"/>
              </w:divBdr>
            </w:div>
            <w:div w:id="1794858801">
              <w:marLeft w:val="0"/>
              <w:marRight w:val="0"/>
              <w:marTop w:val="0"/>
              <w:marBottom w:val="0"/>
              <w:divBdr>
                <w:top w:val="none" w:sz="0" w:space="0" w:color="auto"/>
                <w:left w:val="none" w:sz="0" w:space="0" w:color="auto"/>
                <w:bottom w:val="none" w:sz="0" w:space="0" w:color="auto"/>
                <w:right w:val="none" w:sz="0" w:space="0" w:color="auto"/>
              </w:divBdr>
            </w:div>
            <w:div w:id="1878423050">
              <w:marLeft w:val="0"/>
              <w:marRight w:val="0"/>
              <w:marTop w:val="0"/>
              <w:marBottom w:val="0"/>
              <w:divBdr>
                <w:top w:val="none" w:sz="0" w:space="0" w:color="auto"/>
                <w:left w:val="none" w:sz="0" w:space="0" w:color="auto"/>
                <w:bottom w:val="none" w:sz="0" w:space="0" w:color="auto"/>
                <w:right w:val="none" w:sz="0" w:space="0" w:color="auto"/>
              </w:divBdr>
            </w:div>
            <w:div w:id="196554420">
              <w:marLeft w:val="0"/>
              <w:marRight w:val="0"/>
              <w:marTop w:val="0"/>
              <w:marBottom w:val="0"/>
              <w:divBdr>
                <w:top w:val="none" w:sz="0" w:space="0" w:color="auto"/>
                <w:left w:val="none" w:sz="0" w:space="0" w:color="auto"/>
                <w:bottom w:val="none" w:sz="0" w:space="0" w:color="auto"/>
                <w:right w:val="none" w:sz="0" w:space="0" w:color="auto"/>
              </w:divBdr>
            </w:div>
            <w:div w:id="1414009058">
              <w:marLeft w:val="0"/>
              <w:marRight w:val="0"/>
              <w:marTop w:val="0"/>
              <w:marBottom w:val="0"/>
              <w:divBdr>
                <w:top w:val="none" w:sz="0" w:space="0" w:color="auto"/>
                <w:left w:val="none" w:sz="0" w:space="0" w:color="auto"/>
                <w:bottom w:val="none" w:sz="0" w:space="0" w:color="auto"/>
                <w:right w:val="none" w:sz="0" w:space="0" w:color="auto"/>
              </w:divBdr>
            </w:div>
            <w:div w:id="1015305535">
              <w:marLeft w:val="0"/>
              <w:marRight w:val="0"/>
              <w:marTop w:val="0"/>
              <w:marBottom w:val="0"/>
              <w:divBdr>
                <w:top w:val="none" w:sz="0" w:space="0" w:color="auto"/>
                <w:left w:val="none" w:sz="0" w:space="0" w:color="auto"/>
                <w:bottom w:val="none" w:sz="0" w:space="0" w:color="auto"/>
                <w:right w:val="none" w:sz="0" w:space="0" w:color="auto"/>
              </w:divBdr>
            </w:div>
            <w:div w:id="1738934072">
              <w:marLeft w:val="0"/>
              <w:marRight w:val="0"/>
              <w:marTop w:val="0"/>
              <w:marBottom w:val="0"/>
              <w:divBdr>
                <w:top w:val="none" w:sz="0" w:space="0" w:color="auto"/>
                <w:left w:val="none" w:sz="0" w:space="0" w:color="auto"/>
                <w:bottom w:val="none" w:sz="0" w:space="0" w:color="auto"/>
                <w:right w:val="none" w:sz="0" w:space="0" w:color="auto"/>
              </w:divBdr>
            </w:div>
            <w:div w:id="1843663497">
              <w:marLeft w:val="0"/>
              <w:marRight w:val="0"/>
              <w:marTop w:val="0"/>
              <w:marBottom w:val="0"/>
              <w:divBdr>
                <w:top w:val="none" w:sz="0" w:space="0" w:color="auto"/>
                <w:left w:val="none" w:sz="0" w:space="0" w:color="auto"/>
                <w:bottom w:val="none" w:sz="0" w:space="0" w:color="auto"/>
                <w:right w:val="none" w:sz="0" w:space="0" w:color="auto"/>
              </w:divBdr>
            </w:div>
            <w:div w:id="592126387">
              <w:marLeft w:val="0"/>
              <w:marRight w:val="0"/>
              <w:marTop w:val="0"/>
              <w:marBottom w:val="0"/>
              <w:divBdr>
                <w:top w:val="none" w:sz="0" w:space="0" w:color="auto"/>
                <w:left w:val="none" w:sz="0" w:space="0" w:color="auto"/>
                <w:bottom w:val="none" w:sz="0" w:space="0" w:color="auto"/>
                <w:right w:val="none" w:sz="0" w:space="0" w:color="auto"/>
              </w:divBdr>
            </w:div>
            <w:div w:id="1788354938">
              <w:marLeft w:val="0"/>
              <w:marRight w:val="0"/>
              <w:marTop w:val="0"/>
              <w:marBottom w:val="0"/>
              <w:divBdr>
                <w:top w:val="none" w:sz="0" w:space="0" w:color="auto"/>
                <w:left w:val="none" w:sz="0" w:space="0" w:color="auto"/>
                <w:bottom w:val="none" w:sz="0" w:space="0" w:color="auto"/>
                <w:right w:val="none" w:sz="0" w:space="0" w:color="auto"/>
              </w:divBdr>
            </w:div>
            <w:div w:id="1702053552">
              <w:marLeft w:val="0"/>
              <w:marRight w:val="0"/>
              <w:marTop w:val="0"/>
              <w:marBottom w:val="0"/>
              <w:divBdr>
                <w:top w:val="none" w:sz="0" w:space="0" w:color="auto"/>
                <w:left w:val="none" w:sz="0" w:space="0" w:color="auto"/>
                <w:bottom w:val="none" w:sz="0" w:space="0" w:color="auto"/>
                <w:right w:val="none" w:sz="0" w:space="0" w:color="auto"/>
              </w:divBdr>
            </w:div>
            <w:div w:id="1755473117">
              <w:marLeft w:val="0"/>
              <w:marRight w:val="0"/>
              <w:marTop w:val="0"/>
              <w:marBottom w:val="0"/>
              <w:divBdr>
                <w:top w:val="none" w:sz="0" w:space="0" w:color="auto"/>
                <w:left w:val="none" w:sz="0" w:space="0" w:color="auto"/>
                <w:bottom w:val="none" w:sz="0" w:space="0" w:color="auto"/>
                <w:right w:val="none" w:sz="0" w:space="0" w:color="auto"/>
              </w:divBdr>
            </w:div>
            <w:div w:id="722943657">
              <w:marLeft w:val="0"/>
              <w:marRight w:val="0"/>
              <w:marTop w:val="0"/>
              <w:marBottom w:val="0"/>
              <w:divBdr>
                <w:top w:val="none" w:sz="0" w:space="0" w:color="auto"/>
                <w:left w:val="none" w:sz="0" w:space="0" w:color="auto"/>
                <w:bottom w:val="none" w:sz="0" w:space="0" w:color="auto"/>
                <w:right w:val="none" w:sz="0" w:space="0" w:color="auto"/>
              </w:divBdr>
            </w:div>
            <w:div w:id="54087633">
              <w:marLeft w:val="0"/>
              <w:marRight w:val="0"/>
              <w:marTop w:val="0"/>
              <w:marBottom w:val="0"/>
              <w:divBdr>
                <w:top w:val="none" w:sz="0" w:space="0" w:color="auto"/>
                <w:left w:val="none" w:sz="0" w:space="0" w:color="auto"/>
                <w:bottom w:val="none" w:sz="0" w:space="0" w:color="auto"/>
                <w:right w:val="none" w:sz="0" w:space="0" w:color="auto"/>
              </w:divBdr>
            </w:div>
            <w:div w:id="900100442">
              <w:marLeft w:val="0"/>
              <w:marRight w:val="0"/>
              <w:marTop w:val="0"/>
              <w:marBottom w:val="0"/>
              <w:divBdr>
                <w:top w:val="none" w:sz="0" w:space="0" w:color="auto"/>
                <w:left w:val="none" w:sz="0" w:space="0" w:color="auto"/>
                <w:bottom w:val="none" w:sz="0" w:space="0" w:color="auto"/>
                <w:right w:val="none" w:sz="0" w:space="0" w:color="auto"/>
              </w:divBdr>
            </w:div>
            <w:div w:id="935871867">
              <w:marLeft w:val="0"/>
              <w:marRight w:val="0"/>
              <w:marTop w:val="0"/>
              <w:marBottom w:val="0"/>
              <w:divBdr>
                <w:top w:val="none" w:sz="0" w:space="0" w:color="auto"/>
                <w:left w:val="none" w:sz="0" w:space="0" w:color="auto"/>
                <w:bottom w:val="none" w:sz="0" w:space="0" w:color="auto"/>
                <w:right w:val="none" w:sz="0" w:space="0" w:color="auto"/>
              </w:divBdr>
            </w:div>
            <w:div w:id="608322573">
              <w:marLeft w:val="0"/>
              <w:marRight w:val="0"/>
              <w:marTop w:val="0"/>
              <w:marBottom w:val="0"/>
              <w:divBdr>
                <w:top w:val="none" w:sz="0" w:space="0" w:color="auto"/>
                <w:left w:val="none" w:sz="0" w:space="0" w:color="auto"/>
                <w:bottom w:val="none" w:sz="0" w:space="0" w:color="auto"/>
                <w:right w:val="none" w:sz="0" w:space="0" w:color="auto"/>
              </w:divBdr>
            </w:div>
            <w:div w:id="1139301805">
              <w:marLeft w:val="0"/>
              <w:marRight w:val="0"/>
              <w:marTop w:val="0"/>
              <w:marBottom w:val="0"/>
              <w:divBdr>
                <w:top w:val="none" w:sz="0" w:space="0" w:color="auto"/>
                <w:left w:val="none" w:sz="0" w:space="0" w:color="auto"/>
                <w:bottom w:val="none" w:sz="0" w:space="0" w:color="auto"/>
                <w:right w:val="none" w:sz="0" w:space="0" w:color="auto"/>
              </w:divBdr>
            </w:div>
            <w:div w:id="1244145992">
              <w:marLeft w:val="0"/>
              <w:marRight w:val="0"/>
              <w:marTop w:val="0"/>
              <w:marBottom w:val="0"/>
              <w:divBdr>
                <w:top w:val="none" w:sz="0" w:space="0" w:color="auto"/>
                <w:left w:val="none" w:sz="0" w:space="0" w:color="auto"/>
                <w:bottom w:val="none" w:sz="0" w:space="0" w:color="auto"/>
                <w:right w:val="none" w:sz="0" w:space="0" w:color="auto"/>
              </w:divBdr>
            </w:div>
            <w:div w:id="1083913971">
              <w:marLeft w:val="0"/>
              <w:marRight w:val="0"/>
              <w:marTop w:val="0"/>
              <w:marBottom w:val="0"/>
              <w:divBdr>
                <w:top w:val="none" w:sz="0" w:space="0" w:color="auto"/>
                <w:left w:val="none" w:sz="0" w:space="0" w:color="auto"/>
                <w:bottom w:val="none" w:sz="0" w:space="0" w:color="auto"/>
                <w:right w:val="none" w:sz="0" w:space="0" w:color="auto"/>
              </w:divBdr>
            </w:div>
            <w:div w:id="253634396">
              <w:marLeft w:val="0"/>
              <w:marRight w:val="0"/>
              <w:marTop w:val="0"/>
              <w:marBottom w:val="0"/>
              <w:divBdr>
                <w:top w:val="none" w:sz="0" w:space="0" w:color="auto"/>
                <w:left w:val="none" w:sz="0" w:space="0" w:color="auto"/>
                <w:bottom w:val="none" w:sz="0" w:space="0" w:color="auto"/>
                <w:right w:val="none" w:sz="0" w:space="0" w:color="auto"/>
              </w:divBdr>
            </w:div>
            <w:div w:id="1988389008">
              <w:marLeft w:val="0"/>
              <w:marRight w:val="0"/>
              <w:marTop w:val="0"/>
              <w:marBottom w:val="0"/>
              <w:divBdr>
                <w:top w:val="none" w:sz="0" w:space="0" w:color="auto"/>
                <w:left w:val="none" w:sz="0" w:space="0" w:color="auto"/>
                <w:bottom w:val="none" w:sz="0" w:space="0" w:color="auto"/>
                <w:right w:val="none" w:sz="0" w:space="0" w:color="auto"/>
              </w:divBdr>
            </w:div>
            <w:div w:id="236137955">
              <w:marLeft w:val="0"/>
              <w:marRight w:val="0"/>
              <w:marTop w:val="0"/>
              <w:marBottom w:val="0"/>
              <w:divBdr>
                <w:top w:val="none" w:sz="0" w:space="0" w:color="auto"/>
                <w:left w:val="none" w:sz="0" w:space="0" w:color="auto"/>
                <w:bottom w:val="none" w:sz="0" w:space="0" w:color="auto"/>
                <w:right w:val="none" w:sz="0" w:space="0" w:color="auto"/>
              </w:divBdr>
            </w:div>
            <w:div w:id="2060088273">
              <w:marLeft w:val="0"/>
              <w:marRight w:val="0"/>
              <w:marTop w:val="0"/>
              <w:marBottom w:val="0"/>
              <w:divBdr>
                <w:top w:val="none" w:sz="0" w:space="0" w:color="auto"/>
                <w:left w:val="none" w:sz="0" w:space="0" w:color="auto"/>
                <w:bottom w:val="none" w:sz="0" w:space="0" w:color="auto"/>
                <w:right w:val="none" w:sz="0" w:space="0" w:color="auto"/>
              </w:divBdr>
            </w:div>
            <w:div w:id="1445996247">
              <w:marLeft w:val="0"/>
              <w:marRight w:val="0"/>
              <w:marTop w:val="0"/>
              <w:marBottom w:val="0"/>
              <w:divBdr>
                <w:top w:val="none" w:sz="0" w:space="0" w:color="auto"/>
                <w:left w:val="none" w:sz="0" w:space="0" w:color="auto"/>
                <w:bottom w:val="none" w:sz="0" w:space="0" w:color="auto"/>
                <w:right w:val="none" w:sz="0" w:space="0" w:color="auto"/>
              </w:divBdr>
            </w:div>
            <w:div w:id="279924237">
              <w:marLeft w:val="0"/>
              <w:marRight w:val="0"/>
              <w:marTop w:val="0"/>
              <w:marBottom w:val="0"/>
              <w:divBdr>
                <w:top w:val="none" w:sz="0" w:space="0" w:color="auto"/>
                <w:left w:val="none" w:sz="0" w:space="0" w:color="auto"/>
                <w:bottom w:val="none" w:sz="0" w:space="0" w:color="auto"/>
                <w:right w:val="none" w:sz="0" w:space="0" w:color="auto"/>
              </w:divBdr>
            </w:div>
            <w:div w:id="1607155206">
              <w:marLeft w:val="0"/>
              <w:marRight w:val="0"/>
              <w:marTop w:val="0"/>
              <w:marBottom w:val="0"/>
              <w:divBdr>
                <w:top w:val="none" w:sz="0" w:space="0" w:color="auto"/>
                <w:left w:val="none" w:sz="0" w:space="0" w:color="auto"/>
                <w:bottom w:val="none" w:sz="0" w:space="0" w:color="auto"/>
                <w:right w:val="none" w:sz="0" w:space="0" w:color="auto"/>
              </w:divBdr>
            </w:div>
            <w:div w:id="396323121">
              <w:marLeft w:val="0"/>
              <w:marRight w:val="0"/>
              <w:marTop w:val="0"/>
              <w:marBottom w:val="0"/>
              <w:divBdr>
                <w:top w:val="none" w:sz="0" w:space="0" w:color="auto"/>
                <w:left w:val="none" w:sz="0" w:space="0" w:color="auto"/>
                <w:bottom w:val="none" w:sz="0" w:space="0" w:color="auto"/>
                <w:right w:val="none" w:sz="0" w:space="0" w:color="auto"/>
              </w:divBdr>
            </w:div>
            <w:div w:id="432169827">
              <w:marLeft w:val="0"/>
              <w:marRight w:val="0"/>
              <w:marTop w:val="0"/>
              <w:marBottom w:val="0"/>
              <w:divBdr>
                <w:top w:val="none" w:sz="0" w:space="0" w:color="auto"/>
                <w:left w:val="none" w:sz="0" w:space="0" w:color="auto"/>
                <w:bottom w:val="none" w:sz="0" w:space="0" w:color="auto"/>
                <w:right w:val="none" w:sz="0" w:space="0" w:color="auto"/>
              </w:divBdr>
            </w:div>
            <w:div w:id="63377284">
              <w:marLeft w:val="0"/>
              <w:marRight w:val="0"/>
              <w:marTop w:val="0"/>
              <w:marBottom w:val="0"/>
              <w:divBdr>
                <w:top w:val="none" w:sz="0" w:space="0" w:color="auto"/>
                <w:left w:val="none" w:sz="0" w:space="0" w:color="auto"/>
                <w:bottom w:val="none" w:sz="0" w:space="0" w:color="auto"/>
                <w:right w:val="none" w:sz="0" w:space="0" w:color="auto"/>
              </w:divBdr>
            </w:div>
            <w:div w:id="1498569497">
              <w:marLeft w:val="0"/>
              <w:marRight w:val="0"/>
              <w:marTop w:val="0"/>
              <w:marBottom w:val="0"/>
              <w:divBdr>
                <w:top w:val="none" w:sz="0" w:space="0" w:color="auto"/>
                <w:left w:val="none" w:sz="0" w:space="0" w:color="auto"/>
                <w:bottom w:val="none" w:sz="0" w:space="0" w:color="auto"/>
                <w:right w:val="none" w:sz="0" w:space="0" w:color="auto"/>
              </w:divBdr>
            </w:div>
            <w:div w:id="1841970606">
              <w:marLeft w:val="0"/>
              <w:marRight w:val="0"/>
              <w:marTop w:val="0"/>
              <w:marBottom w:val="0"/>
              <w:divBdr>
                <w:top w:val="none" w:sz="0" w:space="0" w:color="auto"/>
                <w:left w:val="none" w:sz="0" w:space="0" w:color="auto"/>
                <w:bottom w:val="none" w:sz="0" w:space="0" w:color="auto"/>
                <w:right w:val="none" w:sz="0" w:space="0" w:color="auto"/>
              </w:divBdr>
            </w:div>
            <w:div w:id="1644775527">
              <w:marLeft w:val="0"/>
              <w:marRight w:val="0"/>
              <w:marTop w:val="0"/>
              <w:marBottom w:val="0"/>
              <w:divBdr>
                <w:top w:val="none" w:sz="0" w:space="0" w:color="auto"/>
                <w:left w:val="none" w:sz="0" w:space="0" w:color="auto"/>
                <w:bottom w:val="none" w:sz="0" w:space="0" w:color="auto"/>
                <w:right w:val="none" w:sz="0" w:space="0" w:color="auto"/>
              </w:divBdr>
            </w:div>
            <w:div w:id="1139229919">
              <w:marLeft w:val="0"/>
              <w:marRight w:val="0"/>
              <w:marTop w:val="0"/>
              <w:marBottom w:val="0"/>
              <w:divBdr>
                <w:top w:val="none" w:sz="0" w:space="0" w:color="auto"/>
                <w:left w:val="none" w:sz="0" w:space="0" w:color="auto"/>
                <w:bottom w:val="none" w:sz="0" w:space="0" w:color="auto"/>
                <w:right w:val="none" w:sz="0" w:space="0" w:color="auto"/>
              </w:divBdr>
            </w:div>
            <w:div w:id="726732109">
              <w:marLeft w:val="0"/>
              <w:marRight w:val="0"/>
              <w:marTop w:val="0"/>
              <w:marBottom w:val="0"/>
              <w:divBdr>
                <w:top w:val="none" w:sz="0" w:space="0" w:color="auto"/>
                <w:left w:val="none" w:sz="0" w:space="0" w:color="auto"/>
                <w:bottom w:val="none" w:sz="0" w:space="0" w:color="auto"/>
                <w:right w:val="none" w:sz="0" w:space="0" w:color="auto"/>
              </w:divBdr>
            </w:div>
            <w:div w:id="1154955135">
              <w:marLeft w:val="0"/>
              <w:marRight w:val="0"/>
              <w:marTop w:val="0"/>
              <w:marBottom w:val="0"/>
              <w:divBdr>
                <w:top w:val="none" w:sz="0" w:space="0" w:color="auto"/>
                <w:left w:val="none" w:sz="0" w:space="0" w:color="auto"/>
                <w:bottom w:val="none" w:sz="0" w:space="0" w:color="auto"/>
                <w:right w:val="none" w:sz="0" w:space="0" w:color="auto"/>
              </w:divBdr>
            </w:div>
            <w:div w:id="461273239">
              <w:marLeft w:val="0"/>
              <w:marRight w:val="0"/>
              <w:marTop w:val="0"/>
              <w:marBottom w:val="0"/>
              <w:divBdr>
                <w:top w:val="none" w:sz="0" w:space="0" w:color="auto"/>
                <w:left w:val="none" w:sz="0" w:space="0" w:color="auto"/>
                <w:bottom w:val="none" w:sz="0" w:space="0" w:color="auto"/>
                <w:right w:val="none" w:sz="0" w:space="0" w:color="auto"/>
              </w:divBdr>
            </w:div>
            <w:div w:id="1591431054">
              <w:marLeft w:val="0"/>
              <w:marRight w:val="0"/>
              <w:marTop w:val="0"/>
              <w:marBottom w:val="0"/>
              <w:divBdr>
                <w:top w:val="none" w:sz="0" w:space="0" w:color="auto"/>
                <w:left w:val="none" w:sz="0" w:space="0" w:color="auto"/>
                <w:bottom w:val="none" w:sz="0" w:space="0" w:color="auto"/>
                <w:right w:val="none" w:sz="0" w:space="0" w:color="auto"/>
              </w:divBdr>
            </w:div>
            <w:div w:id="624432174">
              <w:marLeft w:val="0"/>
              <w:marRight w:val="0"/>
              <w:marTop w:val="0"/>
              <w:marBottom w:val="0"/>
              <w:divBdr>
                <w:top w:val="none" w:sz="0" w:space="0" w:color="auto"/>
                <w:left w:val="none" w:sz="0" w:space="0" w:color="auto"/>
                <w:bottom w:val="none" w:sz="0" w:space="0" w:color="auto"/>
                <w:right w:val="none" w:sz="0" w:space="0" w:color="auto"/>
              </w:divBdr>
            </w:div>
            <w:div w:id="900334100">
              <w:marLeft w:val="0"/>
              <w:marRight w:val="0"/>
              <w:marTop w:val="0"/>
              <w:marBottom w:val="0"/>
              <w:divBdr>
                <w:top w:val="none" w:sz="0" w:space="0" w:color="auto"/>
                <w:left w:val="none" w:sz="0" w:space="0" w:color="auto"/>
                <w:bottom w:val="none" w:sz="0" w:space="0" w:color="auto"/>
                <w:right w:val="none" w:sz="0" w:space="0" w:color="auto"/>
              </w:divBdr>
            </w:div>
            <w:div w:id="843936516">
              <w:marLeft w:val="0"/>
              <w:marRight w:val="0"/>
              <w:marTop w:val="0"/>
              <w:marBottom w:val="0"/>
              <w:divBdr>
                <w:top w:val="none" w:sz="0" w:space="0" w:color="auto"/>
                <w:left w:val="none" w:sz="0" w:space="0" w:color="auto"/>
                <w:bottom w:val="none" w:sz="0" w:space="0" w:color="auto"/>
                <w:right w:val="none" w:sz="0" w:space="0" w:color="auto"/>
              </w:divBdr>
            </w:div>
            <w:div w:id="2127191900">
              <w:marLeft w:val="0"/>
              <w:marRight w:val="0"/>
              <w:marTop w:val="0"/>
              <w:marBottom w:val="0"/>
              <w:divBdr>
                <w:top w:val="none" w:sz="0" w:space="0" w:color="auto"/>
                <w:left w:val="none" w:sz="0" w:space="0" w:color="auto"/>
                <w:bottom w:val="none" w:sz="0" w:space="0" w:color="auto"/>
                <w:right w:val="none" w:sz="0" w:space="0" w:color="auto"/>
              </w:divBdr>
            </w:div>
            <w:div w:id="1729457388">
              <w:marLeft w:val="0"/>
              <w:marRight w:val="0"/>
              <w:marTop w:val="0"/>
              <w:marBottom w:val="0"/>
              <w:divBdr>
                <w:top w:val="none" w:sz="0" w:space="0" w:color="auto"/>
                <w:left w:val="none" w:sz="0" w:space="0" w:color="auto"/>
                <w:bottom w:val="none" w:sz="0" w:space="0" w:color="auto"/>
                <w:right w:val="none" w:sz="0" w:space="0" w:color="auto"/>
              </w:divBdr>
            </w:div>
            <w:div w:id="1385637243">
              <w:marLeft w:val="0"/>
              <w:marRight w:val="0"/>
              <w:marTop w:val="0"/>
              <w:marBottom w:val="0"/>
              <w:divBdr>
                <w:top w:val="none" w:sz="0" w:space="0" w:color="auto"/>
                <w:left w:val="none" w:sz="0" w:space="0" w:color="auto"/>
                <w:bottom w:val="none" w:sz="0" w:space="0" w:color="auto"/>
                <w:right w:val="none" w:sz="0" w:space="0" w:color="auto"/>
              </w:divBdr>
            </w:div>
            <w:div w:id="2122341182">
              <w:marLeft w:val="0"/>
              <w:marRight w:val="0"/>
              <w:marTop w:val="0"/>
              <w:marBottom w:val="0"/>
              <w:divBdr>
                <w:top w:val="none" w:sz="0" w:space="0" w:color="auto"/>
                <w:left w:val="none" w:sz="0" w:space="0" w:color="auto"/>
                <w:bottom w:val="none" w:sz="0" w:space="0" w:color="auto"/>
                <w:right w:val="none" w:sz="0" w:space="0" w:color="auto"/>
              </w:divBdr>
            </w:div>
            <w:div w:id="1777478032">
              <w:marLeft w:val="0"/>
              <w:marRight w:val="0"/>
              <w:marTop w:val="0"/>
              <w:marBottom w:val="0"/>
              <w:divBdr>
                <w:top w:val="none" w:sz="0" w:space="0" w:color="auto"/>
                <w:left w:val="none" w:sz="0" w:space="0" w:color="auto"/>
                <w:bottom w:val="none" w:sz="0" w:space="0" w:color="auto"/>
                <w:right w:val="none" w:sz="0" w:space="0" w:color="auto"/>
              </w:divBdr>
            </w:div>
            <w:div w:id="2073697580">
              <w:marLeft w:val="0"/>
              <w:marRight w:val="0"/>
              <w:marTop w:val="0"/>
              <w:marBottom w:val="0"/>
              <w:divBdr>
                <w:top w:val="none" w:sz="0" w:space="0" w:color="auto"/>
                <w:left w:val="none" w:sz="0" w:space="0" w:color="auto"/>
                <w:bottom w:val="none" w:sz="0" w:space="0" w:color="auto"/>
                <w:right w:val="none" w:sz="0" w:space="0" w:color="auto"/>
              </w:divBdr>
            </w:div>
            <w:div w:id="752899187">
              <w:marLeft w:val="0"/>
              <w:marRight w:val="0"/>
              <w:marTop w:val="0"/>
              <w:marBottom w:val="0"/>
              <w:divBdr>
                <w:top w:val="none" w:sz="0" w:space="0" w:color="auto"/>
                <w:left w:val="none" w:sz="0" w:space="0" w:color="auto"/>
                <w:bottom w:val="none" w:sz="0" w:space="0" w:color="auto"/>
                <w:right w:val="none" w:sz="0" w:space="0" w:color="auto"/>
              </w:divBdr>
            </w:div>
            <w:div w:id="1343629092">
              <w:marLeft w:val="0"/>
              <w:marRight w:val="0"/>
              <w:marTop w:val="0"/>
              <w:marBottom w:val="0"/>
              <w:divBdr>
                <w:top w:val="none" w:sz="0" w:space="0" w:color="auto"/>
                <w:left w:val="none" w:sz="0" w:space="0" w:color="auto"/>
                <w:bottom w:val="none" w:sz="0" w:space="0" w:color="auto"/>
                <w:right w:val="none" w:sz="0" w:space="0" w:color="auto"/>
              </w:divBdr>
            </w:div>
            <w:div w:id="843281724">
              <w:marLeft w:val="0"/>
              <w:marRight w:val="0"/>
              <w:marTop w:val="0"/>
              <w:marBottom w:val="0"/>
              <w:divBdr>
                <w:top w:val="none" w:sz="0" w:space="0" w:color="auto"/>
                <w:left w:val="none" w:sz="0" w:space="0" w:color="auto"/>
                <w:bottom w:val="none" w:sz="0" w:space="0" w:color="auto"/>
                <w:right w:val="none" w:sz="0" w:space="0" w:color="auto"/>
              </w:divBdr>
            </w:div>
            <w:div w:id="589890913">
              <w:marLeft w:val="0"/>
              <w:marRight w:val="0"/>
              <w:marTop w:val="0"/>
              <w:marBottom w:val="0"/>
              <w:divBdr>
                <w:top w:val="none" w:sz="0" w:space="0" w:color="auto"/>
                <w:left w:val="none" w:sz="0" w:space="0" w:color="auto"/>
                <w:bottom w:val="none" w:sz="0" w:space="0" w:color="auto"/>
                <w:right w:val="none" w:sz="0" w:space="0" w:color="auto"/>
              </w:divBdr>
            </w:div>
            <w:div w:id="1929730058">
              <w:marLeft w:val="0"/>
              <w:marRight w:val="0"/>
              <w:marTop w:val="0"/>
              <w:marBottom w:val="0"/>
              <w:divBdr>
                <w:top w:val="none" w:sz="0" w:space="0" w:color="auto"/>
                <w:left w:val="none" w:sz="0" w:space="0" w:color="auto"/>
                <w:bottom w:val="none" w:sz="0" w:space="0" w:color="auto"/>
                <w:right w:val="none" w:sz="0" w:space="0" w:color="auto"/>
              </w:divBdr>
            </w:div>
            <w:div w:id="219443342">
              <w:marLeft w:val="0"/>
              <w:marRight w:val="0"/>
              <w:marTop w:val="0"/>
              <w:marBottom w:val="0"/>
              <w:divBdr>
                <w:top w:val="none" w:sz="0" w:space="0" w:color="auto"/>
                <w:left w:val="none" w:sz="0" w:space="0" w:color="auto"/>
                <w:bottom w:val="none" w:sz="0" w:space="0" w:color="auto"/>
                <w:right w:val="none" w:sz="0" w:space="0" w:color="auto"/>
              </w:divBdr>
            </w:div>
            <w:div w:id="699204845">
              <w:marLeft w:val="0"/>
              <w:marRight w:val="0"/>
              <w:marTop w:val="0"/>
              <w:marBottom w:val="0"/>
              <w:divBdr>
                <w:top w:val="none" w:sz="0" w:space="0" w:color="auto"/>
                <w:left w:val="none" w:sz="0" w:space="0" w:color="auto"/>
                <w:bottom w:val="none" w:sz="0" w:space="0" w:color="auto"/>
                <w:right w:val="none" w:sz="0" w:space="0" w:color="auto"/>
              </w:divBdr>
            </w:div>
            <w:div w:id="232282379">
              <w:marLeft w:val="0"/>
              <w:marRight w:val="0"/>
              <w:marTop w:val="0"/>
              <w:marBottom w:val="0"/>
              <w:divBdr>
                <w:top w:val="none" w:sz="0" w:space="0" w:color="auto"/>
                <w:left w:val="none" w:sz="0" w:space="0" w:color="auto"/>
                <w:bottom w:val="none" w:sz="0" w:space="0" w:color="auto"/>
                <w:right w:val="none" w:sz="0" w:space="0" w:color="auto"/>
              </w:divBdr>
            </w:div>
            <w:div w:id="470446083">
              <w:marLeft w:val="0"/>
              <w:marRight w:val="0"/>
              <w:marTop w:val="0"/>
              <w:marBottom w:val="0"/>
              <w:divBdr>
                <w:top w:val="none" w:sz="0" w:space="0" w:color="auto"/>
                <w:left w:val="none" w:sz="0" w:space="0" w:color="auto"/>
                <w:bottom w:val="none" w:sz="0" w:space="0" w:color="auto"/>
                <w:right w:val="none" w:sz="0" w:space="0" w:color="auto"/>
              </w:divBdr>
            </w:div>
            <w:div w:id="1172262914">
              <w:marLeft w:val="0"/>
              <w:marRight w:val="0"/>
              <w:marTop w:val="0"/>
              <w:marBottom w:val="0"/>
              <w:divBdr>
                <w:top w:val="none" w:sz="0" w:space="0" w:color="auto"/>
                <w:left w:val="none" w:sz="0" w:space="0" w:color="auto"/>
                <w:bottom w:val="none" w:sz="0" w:space="0" w:color="auto"/>
                <w:right w:val="none" w:sz="0" w:space="0" w:color="auto"/>
              </w:divBdr>
            </w:div>
            <w:div w:id="2126001835">
              <w:marLeft w:val="0"/>
              <w:marRight w:val="0"/>
              <w:marTop w:val="0"/>
              <w:marBottom w:val="0"/>
              <w:divBdr>
                <w:top w:val="none" w:sz="0" w:space="0" w:color="auto"/>
                <w:left w:val="none" w:sz="0" w:space="0" w:color="auto"/>
                <w:bottom w:val="none" w:sz="0" w:space="0" w:color="auto"/>
                <w:right w:val="none" w:sz="0" w:space="0" w:color="auto"/>
              </w:divBdr>
            </w:div>
            <w:div w:id="1586107372">
              <w:marLeft w:val="0"/>
              <w:marRight w:val="0"/>
              <w:marTop w:val="0"/>
              <w:marBottom w:val="0"/>
              <w:divBdr>
                <w:top w:val="none" w:sz="0" w:space="0" w:color="auto"/>
                <w:left w:val="none" w:sz="0" w:space="0" w:color="auto"/>
                <w:bottom w:val="none" w:sz="0" w:space="0" w:color="auto"/>
                <w:right w:val="none" w:sz="0" w:space="0" w:color="auto"/>
              </w:divBdr>
            </w:div>
            <w:div w:id="1409035575">
              <w:marLeft w:val="0"/>
              <w:marRight w:val="0"/>
              <w:marTop w:val="0"/>
              <w:marBottom w:val="0"/>
              <w:divBdr>
                <w:top w:val="none" w:sz="0" w:space="0" w:color="auto"/>
                <w:left w:val="none" w:sz="0" w:space="0" w:color="auto"/>
                <w:bottom w:val="none" w:sz="0" w:space="0" w:color="auto"/>
                <w:right w:val="none" w:sz="0" w:space="0" w:color="auto"/>
              </w:divBdr>
            </w:div>
            <w:div w:id="879440276">
              <w:marLeft w:val="0"/>
              <w:marRight w:val="0"/>
              <w:marTop w:val="0"/>
              <w:marBottom w:val="0"/>
              <w:divBdr>
                <w:top w:val="none" w:sz="0" w:space="0" w:color="auto"/>
                <w:left w:val="none" w:sz="0" w:space="0" w:color="auto"/>
                <w:bottom w:val="none" w:sz="0" w:space="0" w:color="auto"/>
                <w:right w:val="none" w:sz="0" w:space="0" w:color="auto"/>
              </w:divBdr>
            </w:div>
            <w:div w:id="305211510">
              <w:marLeft w:val="0"/>
              <w:marRight w:val="0"/>
              <w:marTop w:val="0"/>
              <w:marBottom w:val="0"/>
              <w:divBdr>
                <w:top w:val="none" w:sz="0" w:space="0" w:color="auto"/>
                <w:left w:val="none" w:sz="0" w:space="0" w:color="auto"/>
                <w:bottom w:val="none" w:sz="0" w:space="0" w:color="auto"/>
                <w:right w:val="none" w:sz="0" w:space="0" w:color="auto"/>
              </w:divBdr>
            </w:div>
            <w:div w:id="1293557162">
              <w:marLeft w:val="0"/>
              <w:marRight w:val="0"/>
              <w:marTop w:val="0"/>
              <w:marBottom w:val="0"/>
              <w:divBdr>
                <w:top w:val="none" w:sz="0" w:space="0" w:color="auto"/>
                <w:left w:val="none" w:sz="0" w:space="0" w:color="auto"/>
                <w:bottom w:val="none" w:sz="0" w:space="0" w:color="auto"/>
                <w:right w:val="none" w:sz="0" w:space="0" w:color="auto"/>
              </w:divBdr>
            </w:div>
            <w:div w:id="106198221">
              <w:marLeft w:val="0"/>
              <w:marRight w:val="0"/>
              <w:marTop w:val="0"/>
              <w:marBottom w:val="0"/>
              <w:divBdr>
                <w:top w:val="none" w:sz="0" w:space="0" w:color="auto"/>
                <w:left w:val="none" w:sz="0" w:space="0" w:color="auto"/>
                <w:bottom w:val="none" w:sz="0" w:space="0" w:color="auto"/>
                <w:right w:val="none" w:sz="0" w:space="0" w:color="auto"/>
              </w:divBdr>
            </w:div>
            <w:div w:id="253784883">
              <w:marLeft w:val="0"/>
              <w:marRight w:val="0"/>
              <w:marTop w:val="0"/>
              <w:marBottom w:val="0"/>
              <w:divBdr>
                <w:top w:val="none" w:sz="0" w:space="0" w:color="auto"/>
                <w:left w:val="none" w:sz="0" w:space="0" w:color="auto"/>
                <w:bottom w:val="none" w:sz="0" w:space="0" w:color="auto"/>
                <w:right w:val="none" w:sz="0" w:space="0" w:color="auto"/>
              </w:divBdr>
            </w:div>
            <w:div w:id="593709837">
              <w:marLeft w:val="0"/>
              <w:marRight w:val="0"/>
              <w:marTop w:val="0"/>
              <w:marBottom w:val="0"/>
              <w:divBdr>
                <w:top w:val="none" w:sz="0" w:space="0" w:color="auto"/>
                <w:left w:val="none" w:sz="0" w:space="0" w:color="auto"/>
                <w:bottom w:val="none" w:sz="0" w:space="0" w:color="auto"/>
                <w:right w:val="none" w:sz="0" w:space="0" w:color="auto"/>
              </w:divBdr>
            </w:div>
            <w:div w:id="1092505916">
              <w:marLeft w:val="0"/>
              <w:marRight w:val="0"/>
              <w:marTop w:val="0"/>
              <w:marBottom w:val="0"/>
              <w:divBdr>
                <w:top w:val="none" w:sz="0" w:space="0" w:color="auto"/>
                <w:left w:val="none" w:sz="0" w:space="0" w:color="auto"/>
                <w:bottom w:val="none" w:sz="0" w:space="0" w:color="auto"/>
                <w:right w:val="none" w:sz="0" w:space="0" w:color="auto"/>
              </w:divBdr>
            </w:div>
            <w:div w:id="371805577">
              <w:marLeft w:val="0"/>
              <w:marRight w:val="0"/>
              <w:marTop w:val="0"/>
              <w:marBottom w:val="0"/>
              <w:divBdr>
                <w:top w:val="none" w:sz="0" w:space="0" w:color="auto"/>
                <w:left w:val="none" w:sz="0" w:space="0" w:color="auto"/>
                <w:bottom w:val="none" w:sz="0" w:space="0" w:color="auto"/>
                <w:right w:val="none" w:sz="0" w:space="0" w:color="auto"/>
              </w:divBdr>
            </w:div>
            <w:div w:id="807819689">
              <w:marLeft w:val="0"/>
              <w:marRight w:val="0"/>
              <w:marTop w:val="0"/>
              <w:marBottom w:val="0"/>
              <w:divBdr>
                <w:top w:val="none" w:sz="0" w:space="0" w:color="auto"/>
                <w:left w:val="none" w:sz="0" w:space="0" w:color="auto"/>
                <w:bottom w:val="none" w:sz="0" w:space="0" w:color="auto"/>
                <w:right w:val="none" w:sz="0" w:space="0" w:color="auto"/>
              </w:divBdr>
            </w:div>
            <w:div w:id="1364667996">
              <w:marLeft w:val="0"/>
              <w:marRight w:val="0"/>
              <w:marTop w:val="0"/>
              <w:marBottom w:val="0"/>
              <w:divBdr>
                <w:top w:val="none" w:sz="0" w:space="0" w:color="auto"/>
                <w:left w:val="none" w:sz="0" w:space="0" w:color="auto"/>
                <w:bottom w:val="none" w:sz="0" w:space="0" w:color="auto"/>
                <w:right w:val="none" w:sz="0" w:space="0" w:color="auto"/>
              </w:divBdr>
            </w:div>
            <w:div w:id="335496150">
              <w:marLeft w:val="0"/>
              <w:marRight w:val="0"/>
              <w:marTop w:val="0"/>
              <w:marBottom w:val="0"/>
              <w:divBdr>
                <w:top w:val="none" w:sz="0" w:space="0" w:color="auto"/>
                <w:left w:val="none" w:sz="0" w:space="0" w:color="auto"/>
                <w:bottom w:val="none" w:sz="0" w:space="0" w:color="auto"/>
                <w:right w:val="none" w:sz="0" w:space="0" w:color="auto"/>
              </w:divBdr>
            </w:div>
            <w:div w:id="344555152">
              <w:marLeft w:val="0"/>
              <w:marRight w:val="0"/>
              <w:marTop w:val="0"/>
              <w:marBottom w:val="0"/>
              <w:divBdr>
                <w:top w:val="none" w:sz="0" w:space="0" w:color="auto"/>
                <w:left w:val="none" w:sz="0" w:space="0" w:color="auto"/>
                <w:bottom w:val="none" w:sz="0" w:space="0" w:color="auto"/>
                <w:right w:val="none" w:sz="0" w:space="0" w:color="auto"/>
              </w:divBdr>
            </w:div>
            <w:div w:id="16978198">
              <w:marLeft w:val="0"/>
              <w:marRight w:val="0"/>
              <w:marTop w:val="0"/>
              <w:marBottom w:val="0"/>
              <w:divBdr>
                <w:top w:val="none" w:sz="0" w:space="0" w:color="auto"/>
                <w:left w:val="none" w:sz="0" w:space="0" w:color="auto"/>
                <w:bottom w:val="none" w:sz="0" w:space="0" w:color="auto"/>
                <w:right w:val="none" w:sz="0" w:space="0" w:color="auto"/>
              </w:divBdr>
            </w:div>
            <w:div w:id="409087184">
              <w:marLeft w:val="0"/>
              <w:marRight w:val="0"/>
              <w:marTop w:val="0"/>
              <w:marBottom w:val="0"/>
              <w:divBdr>
                <w:top w:val="none" w:sz="0" w:space="0" w:color="auto"/>
                <w:left w:val="none" w:sz="0" w:space="0" w:color="auto"/>
                <w:bottom w:val="none" w:sz="0" w:space="0" w:color="auto"/>
                <w:right w:val="none" w:sz="0" w:space="0" w:color="auto"/>
              </w:divBdr>
            </w:div>
            <w:div w:id="992181332">
              <w:marLeft w:val="0"/>
              <w:marRight w:val="0"/>
              <w:marTop w:val="0"/>
              <w:marBottom w:val="0"/>
              <w:divBdr>
                <w:top w:val="none" w:sz="0" w:space="0" w:color="auto"/>
                <w:left w:val="none" w:sz="0" w:space="0" w:color="auto"/>
                <w:bottom w:val="none" w:sz="0" w:space="0" w:color="auto"/>
                <w:right w:val="none" w:sz="0" w:space="0" w:color="auto"/>
              </w:divBdr>
            </w:div>
            <w:div w:id="1216625835">
              <w:marLeft w:val="0"/>
              <w:marRight w:val="0"/>
              <w:marTop w:val="0"/>
              <w:marBottom w:val="0"/>
              <w:divBdr>
                <w:top w:val="none" w:sz="0" w:space="0" w:color="auto"/>
                <w:left w:val="none" w:sz="0" w:space="0" w:color="auto"/>
                <w:bottom w:val="none" w:sz="0" w:space="0" w:color="auto"/>
                <w:right w:val="none" w:sz="0" w:space="0" w:color="auto"/>
              </w:divBdr>
            </w:div>
            <w:div w:id="1971202090">
              <w:marLeft w:val="0"/>
              <w:marRight w:val="0"/>
              <w:marTop w:val="0"/>
              <w:marBottom w:val="0"/>
              <w:divBdr>
                <w:top w:val="none" w:sz="0" w:space="0" w:color="auto"/>
                <w:left w:val="none" w:sz="0" w:space="0" w:color="auto"/>
                <w:bottom w:val="none" w:sz="0" w:space="0" w:color="auto"/>
                <w:right w:val="none" w:sz="0" w:space="0" w:color="auto"/>
              </w:divBdr>
            </w:div>
            <w:div w:id="1971469495">
              <w:marLeft w:val="0"/>
              <w:marRight w:val="0"/>
              <w:marTop w:val="0"/>
              <w:marBottom w:val="0"/>
              <w:divBdr>
                <w:top w:val="none" w:sz="0" w:space="0" w:color="auto"/>
                <w:left w:val="none" w:sz="0" w:space="0" w:color="auto"/>
                <w:bottom w:val="none" w:sz="0" w:space="0" w:color="auto"/>
                <w:right w:val="none" w:sz="0" w:space="0" w:color="auto"/>
              </w:divBdr>
            </w:div>
            <w:div w:id="1510217401">
              <w:marLeft w:val="0"/>
              <w:marRight w:val="0"/>
              <w:marTop w:val="0"/>
              <w:marBottom w:val="0"/>
              <w:divBdr>
                <w:top w:val="none" w:sz="0" w:space="0" w:color="auto"/>
                <w:left w:val="none" w:sz="0" w:space="0" w:color="auto"/>
                <w:bottom w:val="none" w:sz="0" w:space="0" w:color="auto"/>
                <w:right w:val="none" w:sz="0" w:space="0" w:color="auto"/>
              </w:divBdr>
            </w:div>
            <w:div w:id="923952720">
              <w:marLeft w:val="0"/>
              <w:marRight w:val="0"/>
              <w:marTop w:val="0"/>
              <w:marBottom w:val="0"/>
              <w:divBdr>
                <w:top w:val="none" w:sz="0" w:space="0" w:color="auto"/>
                <w:left w:val="none" w:sz="0" w:space="0" w:color="auto"/>
                <w:bottom w:val="none" w:sz="0" w:space="0" w:color="auto"/>
                <w:right w:val="none" w:sz="0" w:space="0" w:color="auto"/>
              </w:divBdr>
            </w:div>
            <w:div w:id="609168124">
              <w:marLeft w:val="0"/>
              <w:marRight w:val="0"/>
              <w:marTop w:val="0"/>
              <w:marBottom w:val="0"/>
              <w:divBdr>
                <w:top w:val="none" w:sz="0" w:space="0" w:color="auto"/>
                <w:left w:val="none" w:sz="0" w:space="0" w:color="auto"/>
                <w:bottom w:val="none" w:sz="0" w:space="0" w:color="auto"/>
                <w:right w:val="none" w:sz="0" w:space="0" w:color="auto"/>
              </w:divBdr>
            </w:div>
            <w:div w:id="448744359">
              <w:marLeft w:val="0"/>
              <w:marRight w:val="0"/>
              <w:marTop w:val="0"/>
              <w:marBottom w:val="0"/>
              <w:divBdr>
                <w:top w:val="none" w:sz="0" w:space="0" w:color="auto"/>
                <w:left w:val="none" w:sz="0" w:space="0" w:color="auto"/>
                <w:bottom w:val="none" w:sz="0" w:space="0" w:color="auto"/>
                <w:right w:val="none" w:sz="0" w:space="0" w:color="auto"/>
              </w:divBdr>
            </w:div>
            <w:div w:id="1622298723">
              <w:marLeft w:val="0"/>
              <w:marRight w:val="0"/>
              <w:marTop w:val="0"/>
              <w:marBottom w:val="0"/>
              <w:divBdr>
                <w:top w:val="none" w:sz="0" w:space="0" w:color="auto"/>
                <w:left w:val="none" w:sz="0" w:space="0" w:color="auto"/>
                <w:bottom w:val="none" w:sz="0" w:space="0" w:color="auto"/>
                <w:right w:val="none" w:sz="0" w:space="0" w:color="auto"/>
              </w:divBdr>
            </w:div>
            <w:div w:id="106437858">
              <w:marLeft w:val="0"/>
              <w:marRight w:val="0"/>
              <w:marTop w:val="0"/>
              <w:marBottom w:val="0"/>
              <w:divBdr>
                <w:top w:val="none" w:sz="0" w:space="0" w:color="auto"/>
                <w:left w:val="none" w:sz="0" w:space="0" w:color="auto"/>
                <w:bottom w:val="none" w:sz="0" w:space="0" w:color="auto"/>
                <w:right w:val="none" w:sz="0" w:space="0" w:color="auto"/>
              </w:divBdr>
            </w:div>
            <w:div w:id="296224855">
              <w:marLeft w:val="0"/>
              <w:marRight w:val="0"/>
              <w:marTop w:val="0"/>
              <w:marBottom w:val="0"/>
              <w:divBdr>
                <w:top w:val="none" w:sz="0" w:space="0" w:color="auto"/>
                <w:left w:val="none" w:sz="0" w:space="0" w:color="auto"/>
                <w:bottom w:val="none" w:sz="0" w:space="0" w:color="auto"/>
                <w:right w:val="none" w:sz="0" w:space="0" w:color="auto"/>
              </w:divBdr>
            </w:div>
            <w:div w:id="12264830">
              <w:marLeft w:val="0"/>
              <w:marRight w:val="0"/>
              <w:marTop w:val="0"/>
              <w:marBottom w:val="0"/>
              <w:divBdr>
                <w:top w:val="none" w:sz="0" w:space="0" w:color="auto"/>
                <w:left w:val="none" w:sz="0" w:space="0" w:color="auto"/>
                <w:bottom w:val="none" w:sz="0" w:space="0" w:color="auto"/>
                <w:right w:val="none" w:sz="0" w:space="0" w:color="auto"/>
              </w:divBdr>
            </w:div>
            <w:div w:id="1922136150">
              <w:marLeft w:val="0"/>
              <w:marRight w:val="0"/>
              <w:marTop w:val="0"/>
              <w:marBottom w:val="0"/>
              <w:divBdr>
                <w:top w:val="none" w:sz="0" w:space="0" w:color="auto"/>
                <w:left w:val="none" w:sz="0" w:space="0" w:color="auto"/>
                <w:bottom w:val="none" w:sz="0" w:space="0" w:color="auto"/>
                <w:right w:val="none" w:sz="0" w:space="0" w:color="auto"/>
              </w:divBdr>
            </w:div>
            <w:div w:id="858278871">
              <w:marLeft w:val="0"/>
              <w:marRight w:val="0"/>
              <w:marTop w:val="0"/>
              <w:marBottom w:val="0"/>
              <w:divBdr>
                <w:top w:val="none" w:sz="0" w:space="0" w:color="auto"/>
                <w:left w:val="none" w:sz="0" w:space="0" w:color="auto"/>
                <w:bottom w:val="none" w:sz="0" w:space="0" w:color="auto"/>
                <w:right w:val="none" w:sz="0" w:space="0" w:color="auto"/>
              </w:divBdr>
            </w:div>
            <w:div w:id="650523201">
              <w:marLeft w:val="0"/>
              <w:marRight w:val="0"/>
              <w:marTop w:val="0"/>
              <w:marBottom w:val="0"/>
              <w:divBdr>
                <w:top w:val="none" w:sz="0" w:space="0" w:color="auto"/>
                <w:left w:val="none" w:sz="0" w:space="0" w:color="auto"/>
                <w:bottom w:val="none" w:sz="0" w:space="0" w:color="auto"/>
                <w:right w:val="none" w:sz="0" w:space="0" w:color="auto"/>
              </w:divBdr>
            </w:div>
            <w:div w:id="2106881096">
              <w:marLeft w:val="0"/>
              <w:marRight w:val="0"/>
              <w:marTop w:val="0"/>
              <w:marBottom w:val="0"/>
              <w:divBdr>
                <w:top w:val="none" w:sz="0" w:space="0" w:color="auto"/>
                <w:left w:val="none" w:sz="0" w:space="0" w:color="auto"/>
                <w:bottom w:val="none" w:sz="0" w:space="0" w:color="auto"/>
                <w:right w:val="none" w:sz="0" w:space="0" w:color="auto"/>
              </w:divBdr>
            </w:div>
            <w:div w:id="150224004">
              <w:marLeft w:val="0"/>
              <w:marRight w:val="0"/>
              <w:marTop w:val="0"/>
              <w:marBottom w:val="0"/>
              <w:divBdr>
                <w:top w:val="none" w:sz="0" w:space="0" w:color="auto"/>
                <w:left w:val="none" w:sz="0" w:space="0" w:color="auto"/>
                <w:bottom w:val="none" w:sz="0" w:space="0" w:color="auto"/>
                <w:right w:val="none" w:sz="0" w:space="0" w:color="auto"/>
              </w:divBdr>
            </w:div>
            <w:div w:id="605891844">
              <w:marLeft w:val="0"/>
              <w:marRight w:val="0"/>
              <w:marTop w:val="0"/>
              <w:marBottom w:val="0"/>
              <w:divBdr>
                <w:top w:val="none" w:sz="0" w:space="0" w:color="auto"/>
                <w:left w:val="none" w:sz="0" w:space="0" w:color="auto"/>
                <w:bottom w:val="none" w:sz="0" w:space="0" w:color="auto"/>
                <w:right w:val="none" w:sz="0" w:space="0" w:color="auto"/>
              </w:divBdr>
            </w:div>
            <w:div w:id="148595060">
              <w:marLeft w:val="0"/>
              <w:marRight w:val="0"/>
              <w:marTop w:val="0"/>
              <w:marBottom w:val="0"/>
              <w:divBdr>
                <w:top w:val="none" w:sz="0" w:space="0" w:color="auto"/>
                <w:left w:val="none" w:sz="0" w:space="0" w:color="auto"/>
                <w:bottom w:val="none" w:sz="0" w:space="0" w:color="auto"/>
                <w:right w:val="none" w:sz="0" w:space="0" w:color="auto"/>
              </w:divBdr>
            </w:div>
            <w:div w:id="1358775672">
              <w:marLeft w:val="0"/>
              <w:marRight w:val="0"/>
              <w:marTop w:val="0"/>
              <w:marBottom w:val="0"/>
              <w:divBdr>
                <w:top w:val="none" w:sz="0" w:space="0" w:color="auto"/>
                <w:left w:val="none" w:sz="0" w:space="0" w:color="auto"/>
                <w:bottom w:val="none" w:sz="0" w:space="0" w:color="auto"/>
                <w:right w:val="none" w:sz="0" w:space="0" w:color="auto"/>
              </w:divBdr>
            </w:div>
            <w:div w:id="598682990">
              <w:marLeft w:val="0"/>
              <w:marRight w:val="0"/>
              <w:marTop w:val="0"/>
              <w:marBottom w:val="0"/>
              <w:divBdr>
                <w:top w:val="none" w:sz="0" w:space="0" w:color="auto"/>
                <w:left w:val="none" w:sz="0" w:space="0" w:color="auto"/>
                <w:bottom w:val="none" w:sz="0" w:space="0" w:color="auto"/>
                <w:right w:val="none" w:sz="0" w:space="0" w:color="auto"/>
              </w:divBdr>
            </w:div>
            <w:div w:id="1477797322">
              <w:marLeft w:val="0"/>
              <w:marRight w:val="0"/>
              <w:marTop w:val="0"/>
              <w:marBottom w:val="0"/>
              <w:divBdr>
                <w:top w:val="none" w:sz="0" w:space="0" w:color="auto"/>
                <w:left w:val="none" w:sz="0" w:space="0" w:color="auto"/>
                <w:bottom w:val="none" w:sz="0" w:space="0" w:color="auto"/>
                <w:right w:val="none" w:sz="0" w:space="0" w:color="auto"/>
              </w:divBdr>
            </w:div>
            <w:div w:id="231744839">
              <w:marLeft w:val="0"/>
              <w:marRight w:val="0"/>
              <w:marTop w:val="0"/>
              <w:marBottom w:val="0"/>
              <w:divBdr>
                <w:top w:val="none" w:sz="0" w:space="0" w:color="auto"/>
                <w:left w:val="none" w:sz="0" w:space="0" w:color="auto"/>
                <w:bottom w:val="none" w:sz="0" w:space="0" w:color="auto"/>
                <w:right w:val="none" w:sz="0" w:space="0" w:color="auto"/>
              </w:divBdr>
            </w:div>
            <w:div w:id="507259228">
              <w:marLeft w:val="0"/>
              <w:marRight w:val="0"/>
              <w:marTop w:val="0"/>
              <w:marBottom w:val="0"/>
              <w:divBdr>
                <w:top w:val="none" w:sz="0" w:space="0" w:color="auto"/>
                <w:left w:val="none" w:sz="0" w:space="0" w:color="auto"/>
                <w:bottom w:val="none" w:sz="0" w:space="0" w:color="auto"/>
                <w:right w:val="none" w:sz="0" w:space="0" w:color="auto"/>
              </w:divBdr>
            </w:div>
            <w:div w:id="1143891792">
              <w:marLeft w:val="0"/>
              <w:marRight w:val="0"/>
              <w:marTop w:val="0"/>
              <w:marBottom w:val="0"/>
              <w:divBdr>
                <w:top w:val="none" w:sz="0" w:space="0" w:color="auto"/>
                <w:left w:val="none" w:sz="0" w:space="0" w:color="auto"/>
                <w:bottom w:val="none" w:sz="0" w:space="0" w:color="auto"/>
                <w:right w:val="none" w:sz="0" w:space="0" w:color="auto"/>
              </w:divBdr>
            </w:div>
            <w:div w:id="143742705">
              <w:marLeft w:val="0"/>
              <w:marRight w:val="0"/>
              <w:marTop w:val="0"/>
              <w:marBottom w:val="0"/>
              <w:divBdr>
                <w:top w:val="none" w:sz="0" w:space="0" w:color="auto"/>
                <w:left w:val="none" w:sz="0" w:space="0" w:color="auto"/>
                <w:bottom w:val="none" w:sz="0" w:space="0" w:color="auto"/>
                <w:right w:val="none" w:sz="0" w:space="0" w:color="auto"/>
              </w:divBdr>
            </w:div>
            <w:div w:id="1902210219">
              <w:marLeft w:val="0"/>
              <w:marRight w:val="0"/>
              <w:marTop w:val="0"/>
              <w:marBottom w:val="0"/>
              <w:divBdr>
                <w:top w:val="none" w:sz="0" w:space="0" w:color="auto"/>
                <w:left w:val="none" w:sz="0" w:space="0" w:color="auto"/>
                <w:bottom w:val="none" w:sz="0" w:space="0" w:color="auto"/>
                <w:right w:val="none" w:sz="0" w:space="0" w:color="auto"/>
              </w:divBdr>
            </w:div>
            <w:div w:id="2142259494">
              <w:marLeft w:val="0"/>
              <w:marRight w:val="0"/>
              <w:marTop w:val="0"/>
              <w:marBottom w:val="0"/>
              <w:divBdr>
                <w:top w:val="none" w:sz="0" w:space="0" w:color="auto"/>
                <w:left w:val="none" w:sz="0" w:space="0" w:color="auto"/>
                <w:bottom w:val="none" w:sz="0" w:space="0" w:color="auto"/>
                <w:right w:val="none" w:sz="0" w:space="0" w:color="auto"/>
              </w:divBdr>
            </w:div>
            <w:div w:id="1535118981">
              <w:marLeft w:val="0"/>
              <w:marRight w:val="0"/>
              <w:marTop w:val="0"/>
              <w:marBottom w:val="0"/>
              <w:divBdr>
                <w:top w:val="none" w:sz="0" w:space="0" w:color="auto"/>
                <w:left w:val="none" w:sz="0" w:space="0" w:color="auto"/>
                <w:bottom w:val="none" w:sz="0" w:space="0" w:color="auto"/>
                <w:right w:val="none" w:sz="0" w:space="0" w:color="auto"/>
              </w:divBdr>
            </w:div>
            <w:div w:id="495540884">
              <w:marLeft w:val="0"/>
              <w:marRight w:val="0"/>
              <w:marTop w:val="0"/>
              <w:marBottom w:val="0"/>
              <w:divBdr>
                <w:top w:val="none" w:sz="0" w:space="0" w:color="auto"/>
                <w:left w:val="none" w:sz="0" w:space="0" w:color="auto"/>
                <w:bottom w:val="none" w:sz="0" w:space="0" w:color="auto"/>
                <w:right w:val="none" w:sz="0" w:space="0" w:color="auto"/>
              </w:divBdr>
            </w:div>
            <w:div w:id="2061123937">
              <w:marLeft w:val="0"/>
              <w:marRight w:val="0"/>
              <w:marTop w:val="0"/>
              <w:marBottom w:val="0"/>
              <w:divBdr>
                <w:top w:val="none" w:sz="0" w:space="0" w:color="auto"/>
                <w:left w:val="none" w:sz="0" w:space="0" w:color="auto"/>
                <w:bottom w:val="none" w:sz="0" w:space="0" w:color="auto"/>
                <w:right w:val="none" w:sz="0" w:space="0" w:color="auto"/>
              </w:divBdr>
            </w:div>
            <w:div w:id="1081372379">
              <w:marLeft w:val="0"/>
              <w:marRight w:val="0"/>
              <w:marTop w:val="0"/>
              <w:marBottom w:val="0"/>
              <w:divBdr>
                <w:top w:val="none" w:sz="0" w:space="0" w:color="auto"/>
                <w:left w:val="none" w:sz="0" w:space="0" w:color="auto"/>
                <w:bottom w:val="none" w:sz="0" w:space="0" w:color="auto"/>
                <w:right w:val="none" w:sz="0" w:space="0" w:color="auto"/>
              </w:divBdr>
            </w:div>
            <w:div w:id="1809737140">
              <w:marLeft w:val="0"/>
              <w:marRight w:val="0"/>
              <w:marTop w:val="0"/>
              <w:marBottom w:val="0"/>
              <w:divBdr>
                <w:top w:val="none" w:sz="0" w:space="0" w:color="auto"/>
                <w:left w:val="none" w:sz="0" w:space="0" w:color="auto"/>
                <w:bottom w:val="none" w:sz="0" w:space="0" w:color="auto"/>
                <w:right w:val="none" w:sz="0" w:space="0" w:color="auto"/>
              </w:divBdr>
            </w:div>
            <w:div w:id="1486360944">
              <w:marLeft w:val="0"/>
              <w:marRight w:val="0"/>
              <w:marTop w:val="0"/>
              <w:marBottom w:val="0"/>
              <w:divBdr>
                <w:top w:val="none" w:sz="0" w:space="0" w:color="auto"/>
                <w:left w:val="none" w:sz="0" w:space="0" w:color="auto"/>
                <w:bottom w:val="none" w:sz="0" w:space="0" w:color="auto"/>
                <w:right w:val="none" w:sz="0" w:space="0" w:color="auto"/>
              </w:divBdr>
            </w:div>
            <w:div w:id="168717181">
              <w:marLeft w:val="0"/>
              <w:marRight w:val="0"/>
              <w:marTop w:val="0"/>
              <w:marBottom w:val="0"/>
              <w:divBdr>
                <w:top w:val="none" w:sz="0" w:space="0" w:color="auto"/>
                <w:left w:val="none" w:sz="0" w:space="0" w:color="auto"/>
                <w:bottom w:val="none" w:sz="0" w:space="0" w:color="auto"/>
                <w:right w:val="none" w:sz="0" w:space="0" w:color="auto"/>
              </w:divBdr>
            </w:div>
            <w:div w:id="1431126050">
              <w:marLeft w:val="0"/>
              <w:marRight w:val="0"/>
              <w:marTop w:val="0"/>
              <w:marBottom w:val="0"/>
              <w:divBdr>
                <w:top w:val="none" w:sz="0" w:space="0" w:color="auto"/>
                <w:left w:val="none" w:sz="0" w:space="0" w:color="auto"/>
                <w:bottom w:val="none" w:sz="0" w:space="0" w:color="auto"/>
                <w:right w:val="none" w:sz="0" w:space="0" w:color="auto"/>
              </w:divBdr>
            </w:div>
            <w:div w:id="2039624062">
              <w:marLeft w:val="0"/>
              <w:marRight w:val="0"/>
              <w:marTop w:val="0"/>
              <w:marBottom w:val="0"/>
              <w:divBdr>
                <w:top w:val="none" w:sz="0" w:space="0" w:color="auto"/>
                <w:left w:val="none" w:sz="0" w:space="0" w:color="auto"/>
                <w:bottom w:val="none" w:sz="0" w:space="0" w:color="auto"/>
                <w:right w:val="none" w:sz="0" w:space="0" w:color="auto"/>
              </w:divBdr>
            </w:div>
            <w:div w:id="1395422511">
              <w:marLeft w:val="0"/>
              <w:marRight w:val="0"/>
              <w:marTop w:val="0"/>
              <w:marBottom w:val="0"/>
              <w:divBdr>
                <w:top w:val="none" w:sz="0" w:space="0" w:color="auto"/>
                <w:left w:val="none" w:sz="0" w:space="0" w:color="auto"/>
                <w:bottom w:val="none" w:sz="0" w:space="0" w:color="auto"/>
                <w:right w:val="none" w:sz="0" w:space="0" w:color="auto"/>
              </w:divBdr>
            </w:div>
            <w:div w:id="1032611746">
              <w:marLeft w:val="0"/>
              <w:marRight w:val="0"/>
              <w:marTop w:val="0"/>
              <w:marBottom w:val="0"/>
              <w:divBdr>
                <w:top w:val="none" w:sz="0" w:space="0" w:color="auto"/>
                <w:left w:val="none" w:sz="0" w:space="0" w:color="auto"/>
                <w:bottom w:val="none" w:sz="0" w:space="0" w:color="auto"/>
                <w:right w:val="none" w:sz="0" w:space="0" w:color="auto"/>
              </w:divBdr>
            </w:div>
            <w:div w:id="1172990507">
              <w:marLeft w:val="0"/>
              <w:marRight w:val="0"/>
              <w:marTop w:val="0"/>
              <w:marBottom w:val="0"/>
              <w:divBdr>
                <w:top w:val="none" w:sz="0" w:space="0" w:color="auto"/>
                <w:left w:val="none" w:sz="0" w:space="0" w:color="auto"/>
                <w:bottom w:val="none" w:sz="0" w:space="0" w:color="auto"/>
                <w:right w:val="none" w:sz="0" w:space="0" w:color="auto"/>
              </w:divBdr>
            </w:div>
            <w:div w:id="737751268">
              <w:marLeft w:val="0"/>
              <w:marRight w:val="0"/>
              <w:marTop w:val="0"/>
              <w:marBottom w:val="0"/>
              <w:divBdr>
                <w:top w:val="none" w:sz="0" w:space="0" w:color="auto"/>
                <w:left w:val="none" w:sz="0" w:space="0" w:color="auto"/>
                <w:bottom w:val="none" w:sz="0" w:space="0" w:color="auto"/>
                <w:right w:val="none" w:sz="0" w:space="0" w:color="auto"/>
              </w:divBdr>
            </w:div>
            <w:div w:id="1109929392">
              <w:marLeft w:val="0"/>
              <w:marRight w:val="0"/>
              <w:marTop w:val="0"/>
              <w:marBottom w:val="0"/>
              <w:divBdr>
                <w:top w:val="none" w:sz="0" w:space="0" w:color="auto"/>
                <w:left w:val="none" w:sz="0" w:space="0" w:color="auto"/>
                <w:bottom w:val="none" w:sz="0" w:space="0" w:color="auto"/>
                <w:right w:val="none" w:sz="0" w:space="0" w:color="auto"/>
              </w:divBdr>
            </w:div>
            <w:div w:id="1093815922">
              <w:marLeft w:val="0"/>
              <w:marRight w:val="0"/>
              <w:marTop w:val="0"/>
              <w:marBottom w:val="0"/>
              <w:divBdr>
                <w:top w:val="none" w:sz="0" w:space="0" w:color="auto"/>
                <w:left w:val="none" w:sz="0" w:space="0" w:color="auto"/>
                <w:bottom w:val="none" w:sz="0" w:space="0" w:color="auto"/>
                <w:right w:val="none" w:sz="0" w:space="0" w:color="auto"/>
              </w:divBdr>
            </w:div>
            <w:div w:id="51345385">
              <w:marLeft w:val="0"/>
              <w:marRight w:val="0"/>
              <w:marTop w:val="0"/>
              <w:marBottom w:val="0"/>
              <w:divBdr>
                <w:top w:val="none" w:sz="0" w:space="0" w:color="auto"/>
                <w:left w:val="none" w:sz="0" w:space="0" w:color="auto"/>
                <w:bottom w:val="none" w:sz="0" w:space="0" w:color="auto"/>
                <w:right w:val="none" w:sz="0" w:space="0" w:color="auto"/>
              </w:divBdr>
            </w:div>
            <w:div w:id="1579172748">
              <w:marLeft w:val="0"/>
              <w:marRight w:val="0"/>
              <w:marTop w:val="0"/>
              <w:marBottom w:val="0"/>
              <w:divBdr>
                <w:top w:val="none" w:sz="0" w:space="0" w:color="auto"/>
                <w:left w:val="none" w:sz="0" w:space="0" w:color="auto"/>
                <w:bottom w:val="none" w:sz="0" w:space="0" w:color="auto"/>
                <w:right w:val="none" w:sz="0" w:space="0" w:color="auto"/>
              </w:divBdr>
            </w:div>
            <w:div w:id="1640987691">
              <w:marLeft w:val="0"/>
              <w:marRight w:val="0"/>
              <w:marTop w:val="0"/>
              <w:marBottom w:val="0"/>
              <w:divBdr>
                <w:top w:val="none" w:sz="0" w:space="0" w:color="auto"/>
                <w:left w:val="none" w:sz="0" w:space="0" w:color="auto"/>
                <w:bottom w:val="none" w:sz="0" w:space="0" w:color="auto"/>
                <w:right w:val="none" w:sz="0" w:space="0" w:color="auto"/>
              </w:divBdr>
            </w:div>
            <w:div w:id="977303565">
              <w:marLeft w:val="0"/>
              <w:marRight w:val="0"/>
              <w:marTop w:val="0"/>
              <w:marBottom w:val="0"/>
              <w:divBdr>
                <w:top w:val="none" w:sz="0" w:space="0" w:color="auto"/>
                <w:left w:val="none" w:sz="0" w:space="0" w:color="auto"/>
                <w:bottom w:val="none" w:sz="0" w:space="0" w:color="auto"/>
                <w:right w:val="none" w:sz="0" w:space="0" w:color="auto"/>
              </w:divBdr>
            </w:div>
            <w:div w:id="1119184802">
              <w:marLeft w:val="0"/>
              <w:marRight w:val="0"/>
              <w:marTop w:val="0"/>
              <w:marBottom w:val="0"/>
              <w:divBdr>
                <w:top w:val="none" w:sz="0" w:space="0" w:color="auto"/>
                <w:left w:val="none" w:sz="0" w:space="0" w:color="auto"/>
                <w:bottom w:val="none" w:sz="0" w:space="0" w:color="auto"/>
                <w:right w:val="none" w:sz="0" w:space="0" w:color="auto"/>
              </w:divBdr>
            </w:div>
            <w:div w:id="1614676641">
              <w:marLeft w:val="0"/>
              <w:marRight w:val="0"/>
              <w:marTop w:val="0"/>
              <w:marBottom w:val="0"/>
              <w:divBdr>
                <w:top w:val="none" w:sz="0" w:space="0" w:color="auto"/>
                <w:left w:val="none" w:sz="0" w:space="0" w:color="auto"/>
                <w:bottom w:val="none" w:sz="0" w:space="0" w:color="auto"/>
                <w:right w:val="none" w:sz="0" w:space="0" w:color="auto"/>
              </w:divBdr>
            </w:div>
            <w:div w:id="1706905423">
              <w:marLeft w:val="0"/>
              <w:marRight w:val="0"/>
              <w:marTop w:val="0"/>
              <w:marBottom w:val="0"/>
              <w:divBdr>
                <w:top w:val="none" w:sz="0" w:space="0" w:color="auto"/>
                <w:left w:val="none" w:sz="0" w:space="0" w:color="auto"/>
                <w:bottom w:val="none" w:sz="0" w:space="0" w:color="auto"/>
                <w:right w:val="none" w:sz="0" w:space="0" w:color="auto"/>
              </w:divBdr>
            </w:div>
            <w:div w:id="585962271">
              <w:marLeft w:val="0"/>
              <w:marRight w:val="0"/>
              <w:marTop w:val="0"/>
              <w:marBottom w:val="0"/>
              <w:divBdr>
                <w:top w:val="none" w:sz="0" w:space="0" w:color="auto"/>
                <w:left w:val="none" w:sz="0" w:space="0" w:color="auto"/>
                <w:bottom w:val="none" w:sz="0" w:space="0" w:color="auto"/>
                <w:right w:val="none" w:sz="0" w:space="0" w:color="auto"/>
              </w:divBdr>
            </w:div>
            <w:div w:id="488446828">
              <w:marLeft w:val="0"/>
              <w:marRight w:val="0"/>
              <w:marTop w:val="0"/>
              <w:marBottom w:val="0"/>
              <w:divBdr>
                <w:top w:val="none" w:sz="0" w:space="0" w:color="auto"/>
                <w:left w:val="none" w:sz="0" w:space="0" w:color="auto"/>
                <w:bottom w:val="none" w:sz="0" w:space="0" w:color="auto"/>
                <w:right w:val="none" w:sz="0" w:space="0" w:color="auto"/>
              </w:divBdr>
            </w:div>
            <w:div w:id="295065775">
              <w:marLeft w:val="0"/>
              <w:marRight w:val="0"/>
              <w:marTop w:val="0"/>
              <w:marBottom w:val="0"/>
              <w:divBdr>
                <w:top w:val="none" w:sz="0" w:space="0" w:color="auto"/>
                <w:left w:val="none" w:sz="0" w:space="0" w:color="auto"/>
                <w:bottom w:val="none" w:sz="0" w:space="0" w:color="auto"/>
                <w:right w:val="none" w:sz="0" w:space="0" w:color="auto"/>
              </w:divBdr>
            </w:div>
            <w:div w:id="1480808398">
              <w:marLeft w:val="0"/>
              <w:marRight w:val="0"/>
              <w:marTop w:val="0"/>
              <w:marBottom w:val="0"/>
              <w:divBdr>
                <w:top w:val="none" w:sz="0" w:space="0" w:color="auto"/>
                <w:left w:val="none" w:sz="0" w:space="0" w:color="auto"/>
                <w:bottom w:val="none" w:sz="0" w:space="0" w:color="auto"/>
                <w:right w:val="none" w:sz="0" w:space="0" w:color="auto"/>
              </w:divBdr>
            </w:div>
            <w:div w:id="186141566">
              <w:marLeft w:val="0"/>
              <w:marRight w:val="0"/>
              <w:marTop w:val="0"/>
              <w:marBottom w:val="0"/>
              <w:divBdr>
                <w:top w:val="none" w:sz="0" w:space="0" w:color="auto"/>
                <w:left w:val="none" w:sz="0" w:space="0" w:color="auto"/>
                <w:bottom w:val="none" w:sz="0" w:space="0" w:color="auto"/>
                <w:right w:val="none" w:sz="0" w:space="0" w:color="auto"/>
              </w:divBdr>
            </w:div>
            <w:div w:id="888344229">
              <w:marLeft w:val="0"/>
              <w:marRight w:val="0"/>
              <w:marTop w:val="0"/>
              <w:marBottom w:val="0"/>
              <w:divBdr>
                <w:top w:val="none" w:sz="0" w:space="0" w:color="auto"/>
                <w:left w:val="none" w:sz="0" w:space="0" w:color="auto"/>
                <w:bottom w:val="none" w:sz="0" w:space="0" w:color="auto"/>
                <w:right w:val="none" w:sz="0" w:space="0" w:color="auto"/>
              </w:divBdr>
            </w:div>
            <w:div w:id="1592739212">
              <w:marLeft w:val="0"/>
              <w:marRight w:val="0"/>
              <w:marTop w:val="0"/>
              <w:marBottom w:val="0"/>
              <w:divBdr>
                <w:top w:val="none" w:sz="0" w:space="0" w:color="auto"/>
                <w:left w:val="none" w:sz="0" w:space="0" w:color="auto"/>
                <w:bottom w:val="none" w:sz="0" w:space="0" w:color="auto"/>
                <w:right w:val="none" w:sz="0" w:space="0" w:color="auto"/>
              </w:divBdr>
            </w:div>
            <w:div w:id="772213680">
              <w:marLeft w:val="0"/>
              <w:marRight w:val="0"/>
              <w:marTop w:val="0"/>
              <w:marBottom w:val="0"/>
              <w:divBdr>
                <w:top w:val="none" w:sz="0" w:space="0" w:color="auto"/>
                <w:left w:val="none" w:sz="0" w:space="0" w:color="auto"/>
                <w:bottom w:val="none" w:sz="0" w:space="0" w:color="auto"/>
                <w:right w:val="none" w:sz="0" w:space="0" w:color="auto"/>
              </w:divBdr>
            </w:div>
            <w:div w:id="1580406086">
              <w:marLeft w:val="0"/>
              <w:marRight w:val="0"/>
              <w:marTop w:val="0"/>
              <w:marBottom w:val="0"/>
              <w:divBdr>
                <w:top w:val="none" w:sz="0" w:space="0" w:color="auto"/>
                <w:left w:val="none" w:sz="0" w:space="0" w:color="auto"/>
                <w:bottom w:val="none" w:sz="0" w:space="0" w:color="auto"/>
                <w:right w:val="none" w:sz="0" w:space="0" w:color="auto"/>
              </w:divBdr>
            </w:div>
            <w:div w:id="608900128">
              <w:marLeft w:val="0"/>
              <w:marRight w:val="0"/>
              <w:marTop w:val="0"/>
              <w:marBottom w:val="0"/>
              <w:divBdr>
                <w:top w:val="none" w:sz="0" w:space="0" w:color="auto"/>
                <w:left w:val="none" w:sz="0" w:space="0" w:color="auto"/>
                <w:bottom w:val="none" w:sz="0" w:space="0" w:color="auto"/>
                <w:right w:val="none" w:sz="0" w:space="0" w:color="auto"/>
              </w:divBdr>
            </w:div>
            <w:div w:id="471139704">
              <w:marLeft w:val="0"/>
              <w:marRight w:val="0"/>
              <w:marTop w:val="0"/>
              <w:marBottom w:val="0"/>
              <w:divBdr>
                <w:top w:val="none" w:sz="0" w:space="0" w:color="auto"/>
                <w:left w:val="none" w:sz="0" w:space="0" w:color="auto"/>
                <w:bottom w:val="none" w:sz="0" w:space="0" w:color="auto"/>
                <w:right w:val="none" w:sz="0" w:space="0" w:color="auto"/>
              </w:divBdr>
            </w:div>
            <w:div w:id="1459571695">
              <w:marLeft w:val="0"/>
              <w:marRight w:val="0"/>
              <w:marTop w:val="0"/>
              <w:marBottom w:val="0"/>
              <w:divBdr>
                <w:top w:val="none" w:sz="0" w:space="0" w:color="auto"/>
                <w:left w:val="none" w:sz="0" w:space="0" w:color="auto"/>
                <w:bottom w:val="none" w:sz="0" w:space="0" w:color="auto"/>
                <w:right w:val="none" w:sz="0" w:space="0" w:color="auto"/>
              </w:divBdr>
            </w:div>
            <w:div w:id="458300745">
              <w:marLeft w:val="0"/>
              <w:marRight w:val="0"/>
              <w:marTop w:val="0"/>
              <w:marBottom w:val="0"/>
              <w:divBdr>
                <w:top w:val="none" w:sz="0" w:space="0" w:color="auto"/>
                <w:left w:val="none" w:sz="0" w:space="0" w:color="auto"/>
                <w:bottom w:val="none" w:sz="0" w:space="0" w:color="auto"/>
                <w:right w:val="none" w:sz="0" w:space="0" w:color="auto"/>
              </w:divBdr>
            </w:div>
            <w:div w:id="210580704">
              <w:marLeft w:val="0"/>
              <w:marRight w:val="0"/>
              <w:marTop w:val="0"/>
              <w:marBottom w:val="0"/>
              <w:divBdr>
                <w:top w:val="none" w:sz="0" w:space="0" w:color="auto"/>
                <w:left w:val="none" w:sz="0" w:space="0" w:color="auto"/>
                <w:bottom w:val="none" w:sz="0" w:space="0" w:color="auto"/>
                <w:right w:val="none" w:sz="0" w:space="0" w:color="auto"/>
              </w:divBdr>
            </w:div>
            <w:div w:id="143282683">
              <w:marLeft w:val="0"/>
              <w:marRight w:val="0"/>
              <w:marTop w:val="0"/>
              <w:marBottom w:val="0"/>
              <w:divBdr>
                <w:top w:val="none" w:sz="0" w:space="0" w:color="auto"/>
                <w:left w:val="none" w:sz="0" w:space="0" w:color="auto"/>
                <w:bottom w:val="none" w:sz="0" w:space="0" w:color="auto"/>
                <w:right w:val="none" w:sz="0" w:space="0" w:color="auto"/>
              </w:divBdr>
            </w:div>
            <w:div w:id="413480728">
              <w:marLeft w:val="0"/>
              <w:marRight w:val="0"/>
              <w:marTop w:val="0"/>
              <w:marBottom w:val="0"/>
              <w:divBdr>
                <w:top w:val="none" w:sz="0" w:space="0" w:color="auto"/>
                <w:left w:val="none" w:sz="0" w:space="0" w:color="auto"/>
                <w:bottom w:val="none" w:sz="0" w:space="0" w:color="auto"/>
                <w:right w:val="none" w:sz="0" w:space="0" w:color="auto"/>
              </w:divBdr>
            </w:div>
            <w:div w:id="850025708">
              <w:marLeft w:val="0"/>
              <w:marRight w:val="0"/>
              <w:marTop w:val="0"/>
              <w:marBottom w:val="0"/>
              <w:divBdr>
                <w:top w:val="none" w:sz="0" w:space="0" w:color="auto"/>
                <w:left w:val="none" w:sz="0" w:space="0" w:color="auto"/>
                <w:bottom w:val="none" w:sz="0" w:space="0" w:color="auto"/>
                <w:right w:val="none" w:sz="0" w:space="0" w:color="auto"/>
              </w:divBdr>
            </w:div>
            <w:div w:id="2135324872">
              <w:marLeft w:val="0"/>
              <w:marRight w:val="0"/>
              <w:marTop w:val="0"/>
              <w:marBottom w:val="0"/>
              <w:divBdr>
                <w:top w:val="none" w:sz="0" w:space="0" w:color="auto"/>
                <w:left w:val="none" w:sz="0" w:space="0" w:color="auto"/>
                <w:bottom w:val="none" w:sz="0" w:space="0" w:color="auto"/>
                <w:right w:val="none" w:sz="0" w:space="0" w:color="auto"/>
              </w:divBdr>
            </w:div>
            <w:div w:id="1299989238">
              <w:marLeft w:val="0"/>
              <w:marRight w:val="0"/>
              <w:marTop w:val="0"/>
              <w:marBottom w:val="0"/>
              <w:divBdr>
                <w:top w:val="none" w:sz="0" w:space="0" w:color="auto"/>
                <w:left w:val="none" w:sz="0" w:space="0" w:color="auto"/>
                <w:bottom w:val="none" w:sz="0" w:space="0" w:color="auto"/>
                <w:right w:val="none" w:sz="0" w:space="0" w:color="auto"/>
              </w:divBdr>
            </w:div>
            <w:div w:id="2092041969">
              <w:marLeft w:val="0"/>
              <w:marRight w:val="0"/>
              <w:marTop w:val="0"/>
              <w:marBottom w:val="0"/>
              <w:divBdr>
                <w:top w:val="none" w:sz="0" w:space="0" w:color="auto"/>
                <w:left w:val="none" w:sz="0" w:space="0" w:color="auto"/>
                <w:bottom w:val="none" w:sz="0" w:space="0" w:color="auto"/>
                <w:right w:val="none" w:sz="0" w:space="0" w:color="auto"/>
              </w:divBdr>
            </w:div>
            <w:div w:id="1618021907">
              <w:marLeft w:val="0"/>
              <w:marRight w:val="0"/>
              <w:marTop w:val="0"/>
              <w:marBottom w:val="0"/>
              <w:divBdr>
                <w:top w:val="none" w:sz="0" w:space="0" w:color="auto"/>
                <w:left w:val="none" w:sz="0" w:space="0" w:color="auto"/>
                <w:bottom w:val="none" w:sz="0" w:space="0" w:color="auto"/>
                <w:right w:val="none" w:sz="0" w:space="0" w:color="auto"/>
              </w:divBdr>
            </w:div>
            <w:div w:id="1760368732">
              <w:marLeft w:val="0"/>
              <w:marRight w:val="0"/>
              <w:marTop w:val="0"/>
              <w:marBottom w:val="0"/>
              <w:divBdr>
                <w:top w:val="none" w:sz="0" w:space="0" w:color="auto"/>
                <w:left w:val="none" w:sz="0" w:space="0" w:color="auto"/>
                <w:bottom w:val="none" w:sz="0" w:space="0" w:color="auto"/>
                <w:right w:val="none" w:sz="0" w:space="0" w:color="auto"/>
              </w:divBdr>
            </w:div>
            <w:div w:id="277685903">
              <w:marLeft w:val="0"/>
              <w:marRight w:val="0"/>
              <w:marTop w:val="0"/>
              <w:marBottom w:val="0"/>
              <w:divBdr>
                <w:top w:val="none" w:sz="0" w:space="0" w:color="auto"/>
                <w:left w:val="none" w:sz="0" w:space="0" w:color="auto"/>
                <w:bottom w:val="none" w:sz="0" w:space="0" w:color="auto"/>
                <w:right w:val="none" w:sz="0" w:space="0" w:color="auto"/>
              </w:divBdr>
            </w:div>
            <w:div w:id="1406799882">
              <w:marLeft w:val="0"/>
              <w:marRight w:val="0"/>
              <w:marTop w:val="0"/>
              <w:marBottom w:val="0"/>
              <w:divBdr>
                <w:top w:val="none" w:sz="0" w:space="0" w:color="auto"/>
                <w:left w:val="none" w:sz="0" w:space="0" w:color="auto"/>
                <w:bottom w:val="none" w:sz="0" w:space="0" w:color="auto"/>
                <w:right w:val="none" w:sz="0" w:space="0" w:color="auto"/>
              </w:divBdr>
            </w:div>
            <w:div w:id="1596590235">
              <w:marLeft w:val="0"/>
              <w:marRight w:val="0"/>
              <w:marTop w:val="0"/>
              <w:marBottom w:val="0"/>
              <w:divBdr>
                <w:top w:val="none" w:sz="0" w:space="0" w:color="auto"/>
                <w:left w:val="none" w:sz="0" w:space="0" w:color="auto"/>
                <w:bottom w:val="none" w:sz="0" w:space="0" w:color="auto"/>
                <w:right w:val="none" w:sz="0" w:space="0" w:color="auto"/>
              </w:divBdr>
            </w:div>
            <w:div w:id="652951550">
              <w:marLeft w:val="0"/>
              <w:marRight w:val="0"/>
              <w:marTop w:val="0"/>
              <w:marBottom w:val="0"/>
              <w:divBdr>
                <w:top w:val="none" w:sz="0" w:space="0" w:color="auto"/>
                <w:left w:val="none" w:sz="0" w:space="0" w:color="auto"/>
                <w:bottom w:val="none" w:sz="0" w:space="0" w:color="auto"/>
                <w:right w:val="none" w:sz="0" w:space="0" w:color="auto"/>
              </w:divBdr>
            </w:div>
            <w:div w:id="263194666">
              <w:marLeft w:val="0"/>
              <w:marRight w:val="0"/>
              <w:marTop w:val="0"/>
              <w:marBottom w:val="0"/>
              <w:divBdr>
                <w:top w:val="none" w:sz="0" w:space="0" w:color="auto"/>
                <w:left w:val="none" w:sz="0" w:space="0" w:color="auto"/>
                <w:bottom w:val="none" w:sz="0" w:space="0" w:color="auto"/>
                <w:right w:val="none" w:sz="0" w:space="0" w:color="auto"/>
              </w:divBdr>
            </w:div>
            <w:div w:id="1193306113">
              <w:marLeft w:val="0"/>
              <w:marRight w:val="0"/>
              <w:marTop w:val="0"/>
              <w:marBottom w:val="0"/>
              <w:divBdr>
                <w:top w:val="none" w:sz="0" w:space="0" w:color="auto"/>
                <w:left w:val="none" w:sz="0" w:space="0" w:color="auto"/>
                <w:bottom w:val="none" w:sz="0" w:space="0" w:color="auto"/>
                <w:right w:val="none" w:sz="0" w:space="0" w:color="auto"/>
              </w:divBdr>
            </w:div>
            <w:div w:id="655963506">
              <w:marLeft w:val="0"/>
              <w:marRight w:val="0"/>
              <w:marTop w:val="0"/>
              <w:marBottom w:val="0"/>
              <w:divBdr>
                <w:top w:val="none" w:sz="0" w:space="0" w:color="auto"/>
                <w:left w:val="none" w:sz="0" w:space="0" w:color="auto"/>
                <w:bottom w:val="none" w:sz="0" w:space="0" w:color="auto"/>
                <w:right w:val="none" w:sz="0" w:space="0" w:color="auto"/>
              </w:divBdr>
            </w:div>
            <w:div w:id="1807551346">
              <w:marLeft w:val="0"/>
              <w:marRight w:val="0"/>
              <w:marTop w:val="0"/>
              <w:marBottom w:val="0"/>
              <w:divBdr>
                <w:top w:val="none" w:sz="0" w:space="0" w:color="auto"/>
                <w:left w:val="none" w:sz="0" w:space="0" w:color="auto"/>
                <w:bottom w:val="none" w:sz="0" w:space="0" w:color="auto"/>
                <w:right w:val="none" w:sz="0" w:space="0" w:color="auto"/>
              </w:divBdr>
            </w:div>
            <w:div w:id="216860403">
              <w:marLeft w:val="0"/>
              <w:marRight w:val="0"/>
              <w:marTop w:val="0"/>
              <w:marBottom w:val="0"/>
              <w:divBdr>
                <w:top w:val="none" w:sz="0" w:space="0" w:color="auto"/>
                <w:left w:val="none" w:sz="0" w:space="0" w:color="auto"/>
                <w:bottom w:val="none" w:sz="0" w:space="0" w:color="auto"/>
                <w:right w:val="none" w:sz="0" w:space="0" w:color="auto"/>
              </w:divBdr>
            </w:div>
            <w:div w:id="753357688">
              <w:marLeft w:val="0"/>
              <w:marRight w:val="0"/>
              <w:marTop w:val="0"/>
              <w:marBottom w:val="0"/>
              <w:divBdr>
                <w:top w:val="none" w:sz="0" w:space="0" w:color="auto"/>
                <w:left w:val="none" w:sz="0" w:space="0" w:color="auto"/>
                <w:bottom w:val="none" w:sz="0" w:space="0" w:color="auto"/>
                <w:right w:val="none" w:sz="0" w:space="0" w:color="auto"/>
              </w:divBdr>
            </w:div>
            <w:div w:id="875199954">
              <w:marLeft w:val="0"/>
              <w:marRight w:val="0"/>
              <w:marTop w:val="0"/>
              <w:marBottom w:val="0"/>
              <w:divBdr>
                <w:top w:val="none" w:sz="0" w:space="0" w:color="auto"/>
                <w:left w:val="none" w:sz="0" w:space="0" w:color="auto"/>
                <w:bottom w:val="none" w:sz="0" w:space="0" w:color="auto"/>
                <w:right w:val="none" w:sz="0" w:space="0" w:color="auto"/>
              </w:divBdr>
            </w:div>
            <w:div w:id="122584689">
              <w:marLeft w:val="0"/>
              <w:marRight w:val="0"/>
              <w:marTop w:val="0"/>
              <w:marBottom w:val="0"/>
              <w:divBdr>
                <w:top w:val="none" w:sz="0" w:space="0" w:color="auto"/>
                <w:left w:val="none" w:sz="0" w:space="0" w:color="auto"/>
                <w:bottom w:val="none" w:sz="0" w:space="0" w:color="auto"/>
                <w:right w:val="none" w:sz="0" w:space="0" w:color="auto"/>
              </w:divBdr>
            </w:div>
            <w:div w:id="1789276083">
              <w:marLeft w:val="0"/>
              <w:marRight w:val="0"/>
              <w:marTop w:val="0"/>
              <w:marBottom w:val="0"/>
              <w:divBdr>
                <w:top w:val="none" w:sz="0" w:space="0" w:color="auto"/>
                <w:left w:val="none" w:sz="0" w:space="0" w:color="auto"/>
                <w:bottom w:val="none" w:sz="0" w:space="0" w:color="auto"/>
                <w:right w:val="none" w:sz="0" w:space="0" w:color="auto"/>
              </w:divBdr>
            </w:div>
            <w:div w:id="248926424">
              <w:marLeft w:val="0"/>
              <w:marRight w:val="0"/>
              <w:marTop w:val="0"/>
              <w:marBottom w:val="0"/>
              <w:divBdr>
                <w:top w:val="none" w:sz="0" w:space="0" w:color="auto"/>
                <w:left w:val="none" w:sz="0" w:space="0" w:color="auto"/>
                <w:bottom w:val="none" w:sz="0" w:space="0" w:color="auto"/>
                <w:right w:val="none" w:sz="0" w:space="0" w:color="auto"/>
              </w:divBdr>
            </w:div>
            <w:div w:id="2082021896">
              <w:marLeft w:val="0"/>
              <w:marRight w:val="0"/>
              <w:marTop w:val="0"/>
              <w:marBottom w:val="0"/>
              <w:divBdr>
                <w:top w:val="none" w:sz="0" w:space="0" w:color="auto"/>
                <w:left w:val="none" w:sz="0" w:space="0" w:color="auto"/>
                <w:bottom w:val="none" w:sz="0" w:space="0" w:color="auto"/>
                <w:right w:val="none" w:sz="0" w:space="0" w:color="auto"/>
              </w:divBdr>
            </w:div>
            <w:div w:id="549926047">
              <w:marLeft w:val="0"/>
              <w:marRight w:val="0"/>
              <w:marTop w:val="0"/>
              <w:marBottom w:val="0"/>
              <w:divBdr>
                <w:top w:val="none" w:sz="0" w:space="0" w:color="auto"/>
                <w:left w:val="none" w:sz="0" w:space="0" w:color="auto"/>
                <w:bottom w:val="none" w:sz="0" w:space="0" w:color="auto"/>
                <w:right w:val="none" w:sz="0" w:space="0" w:color="auto"/>
              </w:divBdr>
            </w:div>
            <w:div w:id="1534223498">
              <w:marLeft w:val="0"/>
              <w:marRight w:val="0"/>
              <w:marTop w:val="0"/>
              <w:marBottom w:val="0"/>
              <w:divBdr>
                <w:top w:val="none" w:sz="0" w:space="0" w:color="auto"/>
                <w:left w:val="none" w:sz="0" w:space="0" w:color="auto"/>
                <w:bottom w:val="none" w:sz="0" w:space="0" w:color="auto"/>
                <w:right w:val="none" w:sz="0" w:space="0" w:color="auto"/>
              </w:divBdr>
            </w:div>
            <w:div w:id="647368550">
              <w:marLeft w:val="0"/>
              <w:marRight w:val="0"/>
              <w:marTop w:val="0"/>
              <w:marBottom w:val="0"/>
              <w:divBdr>
                <w:top w:val="none" w:sz="0" w:space="0" w:color="auto"/>
                <w:left w:val="none" w:sz="0" w:space="0" w:color="auto"/>
                <w:bottom w:val="none" w:sz="0" w:space="0" w:color="auto"/>
                <w:right w:val="none" w:sz="0" w:space="0" w:color="auto"/>
              </w:divBdr>
            </w:div>
            <w:div w:id="1248349865">
              <w:marLeft w:val="0"/>
              <w:marRight w:val="0"/>
              <w:marTop w:val="0"/>
              <w:marBottom w:val="0"/>
              <w:divBdr>
                <w:top w:val="none" w:sz="0" w:space="0" w:color="auto"/>
                <w:left w:val="none" w:sz="0" w:space="0" w:color="auto"/>
                <w:bottom w:val="none" w:sz="0" w:space="0" w:color="auto"/>
                <w:right w:val="none" w:sz="0" w:space="0" w:color="auto"/>
              </w:divBdr>
            </w:div>
            <w:div w:id="1394044251">
              <w:marLeft w:val="0"/>
              <w:marRight w:val="0"/>
              <w:marTop w:val="0"/>
              <w:marBottom w:val="0"/>
              <w:divBdr>
                <w:top w:val="none" w:sz="0" w:space="0" w:color="auto"/>
                <w:left w:val="none" w:sz="0" w:space="0" w:color="auto"/>
                <w:bottom w:val="none" w:sz="0" w:space="0" w:color="auto"/>
                <w:right w:val="none" w:sz="0" w:space="0" w:color="auto"/>
              </w:divBdr>
            </w:div>
            <w:div w:id="1650747594">
              <w:marLeft w:val="0"/>
              <w:marRight w:val="0"/>
              <w:marTop w:val="0"/>
              <w:marBottom w:val="0"/>
              <w:divBdr>
                <w:top w:val="none" w:sz="0" w:space="0" w:color="auto"/>
                <w:left w:val="none" w:sz="0" w:space="0" w:color="auto"/>
                <w:bottom w:val="none" w:sz="0" w:space="0" w:color="auto"/>
                <w:right w:val="none" w:sz="0" w:space="0" w:color="auto"/>
              </w:divBdr>
            </w:div>
            <w:div w:id="804279910">
              <w:marLeft w:val="0"/>
              <w:marRight w:val="0"/>
              <w:marTop w:val="0"/>
              <w:marBottom w:val="0"/>
              <w:divBdr>
                <w:top w:val="none" w:sz="0" w:space="0" w:color="auto"/>
                <w:left w:val="none" w:sz="0" w:space="0" w:color="auto"/>
                <w:bottom w:val="none" w:sz="0" w:space="0" w:color="auto"/>
                <w:right w:val="none" w:sz="0" w:space="0" w:color="auto"/>
              </w:divBdr>
            </w:div>
            <w:div w:id="983464806">
              <w:marLeft w:val="0"/>
              <w:marRight w:val="0"/>
              <w:marTop w:val="0"/>
              <w:marBottom w:val="0"/>
              <w:divBdr>
                <w:top w:val="none" w:sz="0" w:space="0" w:color="auto"/>
                <w:left w:val="none" w:sz="0" w:space="0" w:color="auto"/>
                <w:bottom w:val="none" w:sz="0" w:space="0" w:color="auto"/>
                <w:right w:val="none" w:sz="0" w:space="0" w:color="auto"/>
              </w:divBdr>
            </w:div>
            <w:div w:id="407307429">
              <w:marLeft w:val="0"/>
              <w:marRight w:val="0"/>
              <w:marTop w:val="0"/>
              <w:marBottom w:val="0"/>
              <w:divBdr>
                <w:top w:val="none" w:sz="0" w:space="0" w:color="auto"/>
                <w:left w:val="none" w:sz="0" w:space="0" w:color="auto"/>
                <w:bottom w:val="none" w:sz="0" w:space="0" w:color="auto"/>
                <w:right w:val="none" w:sz="0" w:space="0" w:color="auto"/>
              </w:divBdr>
            </w:div>
            <w:div w:id="677076646">
              <w:marLeft w:val="0"/>
              <w:marRight w:val="0"/>
              <w:marTop w:val="0"/>
              <w:marBottom w:val="0"/>
              <w:divBdr>
                <w:top w:val="none" w:sz="0" w:space="0" w:color="auto"/>
                <w:left w:val="none" w:sz="0" w:space="0" w:color="auto"/>
                <w:bottom w:val="none" w:sz="0" w:space="0" w:color="auto"/>
                <w:right w:val="none" w:sz="0" w:space="0" w:color="auto"/>
              </w:divBdr>
            </w:div>
            <w:div w:id="768544836">
              <w:marLeft w:val="0"/>
              <w:marRight w:val="0"/>
              <w:marTop w:val="0"/>
              <w:marBottom w:val="0"/>
              <w:divBdr>
                <w:top w:val="none" w:sz="0" w:space="0" w:color="auto"/>
                <w:left w:val="none" w:sz="0" w:space="0" w:color="auto"/>
                <w:bottom w:val="none" w:sz="0" w:space="0" w:color="auto"/>
                <w:right w:val="none" w:sz="0" w:space="0" w:color="auto"/>
              </w:divBdr>
            </w:div>
            <w:div w:id="452292005">
              <w:marLeft w:val="0"/>
              <w:marRight w:val="0"/>
              <w:marTop w:val="0"/>
              <w:marBottom w:val="0"/>
              <w:divBdr>
                <w:top w:val="none" w:sz="0" w:space="0" w:color="auto"/>
                <w:left w:val="none" w:sz="0" w:space="0" w:color="auto"/>
                <w:bottom w:val="none" w:sz="0" w:space="0" w:color="auto"/>
                <w:right w:val="none" w:sz="0" w:space="0" w:color="auto"/>
              </w:divBdr>
            </w:div>
            <w:div w:id="133515">
              <w:marLeft w:val="0"/>
              <w:marRight w:val="0"/>
              <w:marTop w:val="0"/>
              <w:marBottom w:val="0"/>
              <w:divBdr>
                <w:top w:val="none" w:sz="0" w:space="0" w:color="auto"/>
                <w:left w:val="none" w:sz="0" w:space="0" w:color="auto"/>
                <w:bottom w:val="none" w:sz="0" w:space="0" w:color="auto"/>
                <w:right w:val="none" w:sz="0" w:space="0" w:color="auto"/>
              </w:divBdr>
            </w:div>
            <w:div w:id="352808961">
              <w:marLeft w:val="0"/>
              <w:marRight w:val="0"/>
              <w:marTop w:val="0"/>
              <w:marBottom w:val="0"/>
              <w:divBdr>
                <w:top w:val="none" w:sz="0" w:space="0" w:color="auto"/>
                <w:left w:val="none" w:sz="0" w:space="0" w:color="auto"/>
                <w:bottom w:val="none" w:sz="0" w:space="0" w:color="auto"/>
                <w:right w:val="none" w:sz="0" w:space="0" w:color="auto"/>
              </w:divBdr>
            </w:div>
            <w:div w:id="1951038181">
              <w:marLeft w:val="0"/>
              <w:marRight w:val="0"/>
              <w:marTop w:val="0"/>
              <w:marBottom w:val="0"/>
              <w:divBdr>
                <w:top w:val="none" w:sz="0" w:space="0" w:color="auto"/>
                <w:left w:val="none" w:sz="0" w:space="0" w:color="auto"/>
                <w:bottom w:val="none" w:sz="0" w:space="0" w:color="auto"/>
                <w:right w:val="none" w:sz="0" w:space="0" w:color="auto"/>
              </w:divBdr>
            </w:div>
            <w:div w:id="1200555744">
              <w:marLeft w:val="0"/>
              <w:marRight w:val="0"/>
              <w:marTop w:val="0"/>
              <w:marBottom w:val="0"/>
              <w:divBdr>
                <w:top w:val="none" w:sz="0" w:space="0" w:color="auto"/>
                <w:left w:val="none" w:sz="0" w:space="0" w:color="auto"/>
                <w:bottom w:val="none" w:sz="0" w:space="0" w:color="auto"/>
                <w:right w:val="none" w:sz="0" w:space="0" w:color="auto"/>
              </w:divBdr>
            </w:div>
            <w:div w:id="1404717554">
              <w:marLeft w:val="0"/>
              <w:marRight w:val="0"/>
              <w:marTop w:val="0"/>
              <w:marBottom w:val="0"/>
              <w:divBdr>
                <w:top w:val="none" w:sz="0" w:space="0" w:color="auto"/>
                <w:left w:val="none" w:sz="0" w:space="0" w:color="auto"/>
                <w:bottom w:val="none" w:sz="0" w:space="0" w:color="auto"/>
                <w:right w:val="none" w:sz="0" w:space="0" w:color="auto"/>
              </w:divBdr>
            </w:div>
            <w:div w:id="1680696126">
              <w:marLeft w:val="0"/>
              <w:marRight w:val="0"/>
              <w:marTop w:val="0"/>
              <w:marBottom w:val="0"/>
              <w:divBdr>
                <w:top w:val="none" w:sz="0" w:space="0" w:color="auto"/>
                <w:left w:val="none" w:sz="0" w:space="0" w:color="auto"/>
                <w:bottom w:val="none" w:sz="0" w:space="0" w:color="auto"/>
                <w:right w:val="none" w:sz="0" w:space="0" w:color="auto"/>
              </w:divBdr>
            </w:div>
            <w:div w:id="1464074968">
              <w:marLeft w:val="0"/>
              <w:marRight w:val="0"/>
              <w:marTop w:val="0"/>
              <w:marBottom w:val="0"/>
              <w:divBdr>
                <w:top w:val="none" w:sz="0" w:space="0" w:color="auto"/>
                <w:left w:val="none" w:sz="0" w:space="0" w:color="auto"/>
                <w:bottom w:val="none" w:sz="0" w:space="0" w:color="auto"/>
                <w:right w:val="none" w:sz="0" w:space="0" w:color="auto"/>
              </w:divBdr>
            </w:div>
            <w:div w:id="608045467">
              <w:marLeft w:val="0"/>
              <w:marRight w:val="0"/>
              <w:marTop w:val="0"/>
              <w:marBottom w:val="0"/>
              <w:divBdr>
                <w:top w:val="none" w:sz="0" w:space="0" w:color="auto"/>
                <w:left w:val="none" w:sz="0" w:space="0" w:color="auto"/>
                <w:bottom w:val="none" w:sz="0" w:space="0" w:color="auto"/>
                <w:right w:val="none" w:sz="0" w:space="0" w:color="auto"/>
              </w:divBdr>
            </w:div>
            <w:div w:id="206913874">
              <w:marLeft w:val="0"/>
              <w:marRight w:val="0"/>
              <w:marTop w:val="0"/>
              <w:marBottom w:val="0"/>
              <w:divBdr>
                <w:top w:val="none" w:sz="0" w:space="0" w:color="auto"/>
                <w:left w:val="none" w:sz="0" w:space="0" w:color="auto"/>
                <w:bottom w:val="none" w:sz="0" w:space="0" w:color="auto"/>
                <w:right w:val="none" w:sz="0" w:space="0" w:color="auto"/>
              </w:divBdr>
            </w:div>
            <w:div w:id="2055736323">
              <w:marLeft w:val="0"/>
              <w:marRight w:val="0"/>
              <w:marTop w:val="0"/>
              <w:marBottom w:val="0"/>
              <w:divBdr>
                <w:top w:val="none" w:sz="0" w:space="0" w:color="auto"/>
                <w:left w:val="none" w:sz="0" w:space="0" w:color="auto"/>
                <w:bottom w:val="none" w:sz="0" w:space="0" w:color="auto"/>
                <w:right w:val="none" w:sz="0" w:space="0" w:color="auto"/>
              </w:divBdr>
            </w:div>
            <w:div w:id="1575237469">
              <w:marLeft w:val="0"/>
              <w:marRight w:val="0"/>
              <w:marTop w:val="0"/>
              <w:marBottom w:val="0"/>
              <w:divBdr>
                <w:top w:val="none" w:sz="0" w:space="0" w:color="auto"/>
                <w:left w:val="none" w:sz="0" w:space="0" w:color="auto"/>
                <w:bottom w:val="none" w:sz="0" w:space="0" w:color="auto"/>
                <w:right w:val="none" w:sz="0" w:space="0" w:color="auto"/>
              </w:divBdr>
            </w:div>
            <w:div w:id="1931742876">
              <w:marLeft w:val="0"/>
              <w:marRight w:val="0"/>
              <w:marTop w:val="0"/>
              <w:marBottom w:val="0"/>
              <w:divBdr>
                <w:top w:val="none" w:sz="0" w:space="0" w:color="auto"/>
                <w:left w:val="none" w:sz="0" w:space="0" w:color="auto"/>
                <w:bottom w:val="none" w:sz="0" w:space="0" w:color="auto"/>
                <w:right w:val="none" w:sz="0" w:space="0" w:color="auto"/>
              </w:divBdr>
            </w:div>
            <w:div w:id="143202985">
              <w:marLeft w:val="0"/>
              <w:marRight w:val="0"/>
              <w:marTop w:val="0"/>
              <w:marBottom w:val="0"/>
              <w:divBdr>
                <w:top w:val="none" w:sz="0" w:space="0" w:color="auto"/>
                <w:left w:val="none" w:sz="0" w:space="0" w:color="auto"/>
                <w:bottom w:val="none" w:sz="0" w:space="0" w:color="auto"/>
                <w:right w:val="none" w:sz="0" w:space="0" w:color="auto"/>
              </w:divBdr>
            </w:div>
            <w:div w:id="1580209690">
              <w:marLeft w:val="0"/>
              <w:marRight w:val="0"/>
              <w:marTop w:val="0"/>
              <w:marBottom w:val="0"/>
              <w:divBdr>
                <w:top w:val="none" w:sz="0" w:space="0" w:color="auto"/>
                <w:left w:val="none" w:sz="0" w:space="0" w:color="auto"/>
                <w:bottom w:val="none" w:sz="0" w:space="0" w:color="auto"/>
                <w:right w:val="none" w:sz="0" w:space="0" w:color="auto"/>
              </w:divBdr>
            </w:div>
            <w:div w:id="2048723478">
              <w:marLeft w:val="0"/>
              <w:marRight w:val="0"/>
              <w:marTop w:val="0"/>
              <w:marBottom w:val="0"/>
              <w:divBdr>
                <w:top w:val="none" w:sz="0" w:space="0" w:color="auto"/>
                <w:left w:val="none" w:sz="0" w:space="0" w:color="auto"/>
                <w:bottom w:val="none" w:sz="0" w:space="0" w:color="auto"/>
                <w:right w:val="none" w:sz="0" w:space="0" w:color="auto"/>
              </w:divBdr>
            </w:div>
            <w:div w:id="1718511571">
              <w:marLeft w:val="0"/>
              <w:marRight w:val="0"/>
              <w:marTop w:val="0"/>
              <w:marBottom w:val="0"/>
              <w:divBdr>
                <w:top w:val="none" w:sz="0" w:space="0" w:color="auto"/>
                <w:left w:val="none" w:sz="0" w:space="0" w:color="auto"/>
                <w:bottom w:val="none" w:sz="0" w:space="0" w:color="auto"/>
                <w:right w:val="none" w:sz="0" w:space="0" w:color="auto"/>
              </w:divBdr>
            </w:div>
            <w:div w:id="713162922">
              <w:marLeft w:val="0"/>
              <w:marRight w:val="0"/>
              <w:marTop w:val="0"/>
              <w:marBottom w:val="0"/>
              <w:divBdr>
                <w:top w:val="none" w:sz="0" w:space="0" w:color="auto"/>
                <w:left w:val="none" w:sz="0" w:space="0" w:color="auto"/>
                <w:bottom w:val="none" w:sz="0" w:space="0" w:color="auto"/>
                <w:right w:val="none" w:sz="0" w:space="0" w:color="auto"/>
              </w:divBdr>
            </w:div>
            <w:div w:id="1992521200">
              <w:marLeft w:val="0"/>
              <w:marRight w:val="0"/>
              <w:marTop w:val="0"/>
              <w:marBottom w:val="0"/>
              <w:divBdr>
                <w:top w:val="none" w:sz="0" w:space="0" w:color="auto"/>
                <w:left w:val="none" w:sz="0" w:space="0" w:color="auto"/>
                <w:bottom w:val="none" w:sz="0" w:space="0" w:color="auto"/>
                <w:right w:val="none" w:sz="0" w:space="0" w:color="auto"/>
              </w:divBdr>
            </w:div>
            <w:div w:id="906648164">
              <w:marLeft w:val="0"/>
              <w:marRight w:val="0"/>
              <w:marTop w:val="0"/>
              <w:marBottom w:val="0"/>
              <w:divBdr>
                <w:top w:val="none" w:sz="0" w:space="0" w:color="auto"/>
                <w:left w:val="none" w:sz="0" w:space="0" w:color="auto"/>
                <w:bottom w:val="none" w:sz="0" w:space="0" w:color="auto"/>
                <w:right w:val="none" w:sz="0" w:space="0" w:color="auto"/>
              </w:divBdr>
            </w:div>
            <w:div w:id="1684287439">
              <w:marLeft w:val="0"/>
              <w:marRight w:val="0"/>
              <w:marTop w:val="0"/>
              <w:marBottom w:val="0"/>
              <w:divBdr>
                <w:top w:val="none" w:sz="0" w:space="0" w:color="auto"/>
                <w:left w:val="none" w:sz="0" w:space="0" w:color="auto"/>
                <w:bottom w:val="none" w:sz="0" w:space="0" w:color="auto"/>
                <w:right w:val="none" w:sz="0" w:space="0" w:color="auto"/>
              </w:divBdr>
            </w:div>
            <w:div w:id="796484860">
              <w:marLeft w:val="0"/>
              <w:marRight w:val="0"/>
              <w:marTop w:val="0"/>
              <w:marBottom w:val="0"/>
              <w:divBdr>
                <w:top w:val="none" w:sz="0" w:space="0" w:color="auto"/>
                <w:left w:val="none" w:sz="0" w:space="0" w:color="auto"/>
                <w:bottom w:val="none" w:sz="0" w:space="0" w:color="auto"/>
                <w:right w:val="none" w:sz="0" w:space="0" w:color="auto"/>
              </w:divBdr>
            </w:div>
            <w:div w:id="901335575">
              <w:marLeft w:val="0"/>
              <w:marRight w:val="0"/>
              <w:marTop w:val="0"/>
              <w:marBottom w:val="0"/>
              <w:divBdr>
                <w:top w:val="none" w:sz="0" w:space="0" w:color="auto"/>
                <w:left w:val="none" w:sz="0" w:space="0" w:color="auto"/>
                <w:bottom w:val="none" w:sz="0" w:space="0" w:color="auto"/>
                <w:right w:val="none" w:sz="0" w:space="0" w:color="auto"/>
              </w:divBdr>
            </w:div>
            <w:div w:id="84963487">
              <w:marLeft w:val="0"/>
              <w:marRight w:val="0"/>
              <w:marTop w:val="0"/>
              <w:marBottom w:val="0"/>
              <w:divBdr>
                <w:top w:val="none" w:sz="0" w:space="0" w:color="auto"/>
                <w:left w:val="none" w:sz="0" w:space="0" w:color="auto"/>
                <w:bottom w:val="none" w:sz="0" w:space="0" w:color="auto"/>
                <w:right w:val="none" w:sz="0" w:space="0" w:color="auto"/>
              </w:divBdr>
            </w:div>
            <w:div w:id="636645078">
              <w:marLeft w:val="0"/>
              <w:marRight w:val="0"/>
              <w:marTop w:val="0"/>
              <w:marBottom w:val="0"/>
              <w:divBdr>
                <w:top w:val="none" w:sz="0" w:space="0" w:color="auto"/>
                <w:left w:val="none" w:sz="0" w:space="0" w:color="auto"/>
                <w:bottom w:val="none" w:sz="0" w:space="0" w:color="auto"/>
                <w:right w:val="none" w:sz="0" w:space="0" w:color="auto"/>
              </w:divBdr>
            </w:div>
            <w:div w:id="700865594">
              <w:marLeft w:val="0"/>
              <w:marRight w:val="0"/>
              <w:marTop w:val="0"/>
              <w:marBottom w:val="0"/>
              <w:divBdr>
                <w:top w:val="none" w:sz="0" w:space="0" w:color="auto"/>
                <w:left w:val="none" w:sz="0" w:space="0" w:color="auto"/>
                <w:bottom w:val="none" w:sz="0" w:space="0" w:color="auto"/>
                <w:right w:val="none" w:sz="0" w:space="0" w:color="auto"/>
              </w:divBdr>
            </w:div>
            <w:div w:id="1079332997">
              <w:marLeft w:val="0"/>
              <w:marRight w:val="0"/>
              <w:marTop w:val="0"/>
              <w:marBottom w:val="0"/>
              <w:divBdr>
                <w:top w:val="none" w:sz="0" w:space="0" w:color="auto"/>
                <w:left w:val="none" w:sz="0" w:space="0" w:color="auto"/>
                <w:bottom w:val="none" w:sz="0" w:space="0" w:color="auto"/>
                <w:right w:val="none" w:sz="0" w:space="0" w:color="auto"/>
              </w:divBdr>
            </w:div>
            <w:div w:id="200169130">
              <w:marLeft w:val="0"/>
              <w:marRight w:val="0"/>
              <w:marTop w:val="0"/>
              <w:marBottom w:val="0"/>
              <w:divBdr>
                <w:top w:val="none" w:sz="0" w:space="0" w:color="auto"/>
                <w:left w:val="none" w:sz="0" w:space="0" w:color="auto"/>
                <w:bottom w:val="none" w:sz="0" w:space="0" w:color="auto"/>
                <w:right w:val="none" w:sz="0" w:space="0" w:color="auto"/>
              </w:divBdr>
            </w:div>
            <w:div w:id="1772164531">
              <w:marLeft w:val="0"/>
              <w:marRight w:val="0"/>
              <w:marTop w:val="0"/>
              <w:marBottom w:val="0"/>
              <w:divBdr>
                <w:top w:val="none" w:sz="0" w:space="0" w:color="auto"/>
                <w:left w:val="none" w:sz="0" w:space="0" w:color="auto"/>
                <w:bottom w:val="none" w:sz="0" w:space="0" w:color="auto"/>
                <w:right w:val="none" w:sz="0" w:space="0" w:color="auto"/>
              </w:divBdr>
            </w:div>
            <w:div w:id="305400052">
              <w:marLeft w:val="0"/>
              <w:marRight w:val="0"/>
              <w:marTop w:val="0"/>
              <w:marBottom w:val="0"/>
              <w:divBdr>
                <w:top w:val="none" w:sz="0" w:space="0" w:color="auto"/>
                <w:left w:val="none" w:sz="0" w:space="0" w:color="auto"/>
                <w:bottom w:val="none" w:sz="0" w:space="0" w:color="auto"/>
                <w:right w:val="none" w:sz="0" w:space="0" w:color="auto"/>
              </w:divBdr>
            </w:div>
            <w:div w:id="51276374">
              <w:marLeft w:val="0"/>
              <w:marRight w:val="0"/>
              <w:marTop w:val="0"/>
              <w:marBottom w:val="0"/>
              <w:divBdr>
                <w:top w:val="none" w:sz="0" w:space="0" w:color="auto"/>
                <w:left w:val="none" w:sz="0" w:space="0" w:color="auto"/>
                <w:bottom w:val="none" w:sz="0" w:space="0" w:color="auto"/>
                <w:right w:val="none" w:sz="0" w:space="0" w:color="auto"/>
              </w:divBdr>
            </w:div>
            <w:div w:id="2054689498">
              <w:marLeft w:val="0"/>
              <w:marRight w:val="0"/>
              <w:marTop w:val="0"/>
              <w:marBottom w:val="0"/>
              <w:divBdr>
                <w:top w:val="none" w:sz="0" w:space="0" w:color="auto"/>
                <w:left w:val="none" w:sz="0" w:space="0" w:color="auto"/>
                <w:bottom w:val="none" w:sz="0" w:space="0" w:color="auto"/>
                <w:right w:val="none" w:sz="0" w:space="0" w:color="auto"/>
              </w:divBdr>
            </w:div>
            <w:div w:id="1113208703">
              <w:marLeft w:val="0"/>
              <w:marRight w:val="0"/>
              <w:marTop w:val="0"/>
              <w:marBottom w:val="0"/>
              <w:divBdr>
                <w:top w:val="none" w:sz="0" w:space="0" w:color="auto"/>
                <w:left w:val="none" w:sz="0" w:space="0" w:color="auto"/>
                <w:bottom w:val="none" w:sz="0" w:space="0" w:color="auto"/>
                <w:right w:val="none" w:sz="0" w:space="0" w:color="auto"/>
              </w:divBdr>
            </w:div>
            <w:div w:id="686519978">
              <w:marLeft w:val="0"/>
              <w:marRight w:val="0"/>
              <w:marTop w:val="0"/>
              <w:marBottom w:val="0"/>
              <w:divBdr>
                <w:top w:val="none" w:sz="0" w:space="0" w:color="auto"/>
                <w:left w:val="none" w:sz="0" w:space="0" w:color="auto"/>
                <w:bottom w:val="none" w:sz="0" w:space="0" w:color="auto"/>
                <w:right w:val="none" w:sz="0" w:space="0" w:color="auto"/>
              </w:divBdr>
            </w:div>
            <w:div w:id="282616832">
              <w:marLeft w:val="0"/>
              <w:marRight w:val="0"/>
              <w:marTop w:val="0"/>
              <w:marBottom w:val="0"/>
              <w:divBdr>
                <w:top w:val="none" w:sz="0" w:space="0" w:color="auto"/>
                <w:left w:val="none" w:sz="0" w:space="0" w:color="auto"/>
                <w:bottom w:val="none" w:sz="0" w:space="0" w:color="auto"/>
                <w:right w:val="none" w:sz="0" w:space="0" w:color="auto"/>
              </w:divBdr>
            </w:div>
            <w:div w:id="194275015">
              <w:marLeft w:val="0"/>
              <w:marRight w:val="0"/>
              <w:marTop w:val="0"/>
              <w:marBottom w:val="0"/>
              <w:divBdr>
                <w:top w:val="none" w:sz="0" w:space="0" w:color="auto"/>
                <w:left w:val="none" w:sz="0" w:space="0" w:color="auto"/>
                <w:bottom w:val="none" w:sz="0" w:space="0" w:color="auto"/>
                <w:right w:val="none" w:sz="0" w:space="0" w:color="auto"/>
              </w:divBdr>
            </w:div>
            <w:div w:id="2005664404">
              <w:marLeft w:val="0"/>
              <w:marRight w:val="0"/>
              <w:marTop w:val="0"/>
              <w:marBottom w:val="0"/>
              <w:divBdr>
                <w:top w:val="none" w:sz="0" w:space="0" w:color="auto"/>
                <w:left w:val="none" w:sz="0" w:space="0" w:color="auto"/>
                <w:bottom w:val="none" w:sz="0" w:space="0" w:color="auto"/>
                <w:right w:val="none" w:sz="0" w:space="0" w:color="auto"/>
              </w:divBdr>
            </w:div>
            <w:div w:id="1821919179">
              <w:marLeft w:val="0"/>
              <w:marRight w:val="0"/>
              <w:marTop w:val="0"/>
              <w:marBottom w:val="0"/>
              <w:divBdr>
                <w:top w:val="none" w:sz="0" w:space="0" w:color="auto"/>
                <w:left w:val="none" w:sz="0" w:space="0" w:color="auto"/>
                <w:bottom w:val="none" w:sz="0" w:space="0" w:color="auto"/>
                <w:right w:val="none" w:sz="0" w:space="0" w:color="auto"/>
              </w:divBdr>
            </w:div>
            <w:div w:id="1328556612">
              <w:marLeft w:val="0"/>
              <w:marRight w:val="0"/>
              <w:marTop w:val="0"/>
              <w:marBottom w:val="0"/>
              <w:divBdr>
                <w:top w:val="none" w:sz="0" w:space="0" w:color="auto"/>
                <w:left w:val="none" w:sz="0" w:space="0" w:color="auto"/>
                <w:bottom w:val="none" w:sz="0" w:space="0" w:color="auto"/>
                <w:right w:val="none" w:sz="0" w:space="0" w:color="auto"/>
              </w:divBdr>
            </w:div>
            <w:div w:id="168445807">
              <w:marLeft w:val="0"/>
              <w:marRight w:val="0"/>
              <w:marTop w:val="0"/>
              <w:marBottom w:val="0"/>
              <w:divBdr>
                <w:top w:val="none" w:sz="0" w:space="0" w:color="auto"/>
                <w:left w:val="none" w:sz="0" w:space="0" w:color="auto"/>
                <w:bottom w:val="none" w:sz="0" w:space="0" w:color="auto"/>
                <w:right w:val="none" w:sz="0" w:space="0" w:color="auto"/>
              </w:divBdr>
            </w:div>
            <w:div w:id="494952425">
              <w:marLeft w:val="0"/>
              <w:marRight w:val="0"/>
              <w:marTop w:val="0"/>
              <w:marBottom w:val="0"/>
              <w:divBdr>
                <w:top w:val="none" w:sz="0" w:space="0" w:color="auto"/>
                <w:left w:val="none" w:sz="0" w:space="0" w:color="auto"/>
                <w:bottom w:val="none" w:sz="0" w:space="0" w:color="auto"/>
                <w:right w:val="none" w:sz="0" w:space="0" w:color="auto"/>
              </w:divBdr>
            </w:div>
            <w:div w:id="518549231">
              <w:marLeft w:val="0"/>
              <w:marRight w:val="0"/>
              <w:marTop w:val="0"/>
              <w:marBottom w:val="0"/>
              <w:divBdr>
                <w:top w:val="none" w:sz="0" w:space="0" w:color="auto"/>
                <w:left w:val="none" w:sz="0" w:space="0" w:color="auto"/>
                <w:bottom w:val="none" w:sz="0" w:space="0" w:color="auto"/>
                <w:right w:val="none" w:sz="0" w:space="0" w:color="auto"/>
              </w:divBdr>
            </w:div>
            <w:div w:id="1791168247">
              <w:marLeft w:val="0"/>
              <w:marRight w:val="0"/>
              <w:marTop w:val="0"/>
              <w:marBottom w:val="0"/>
              <w:divBdr>
                <w:top w:val="none" w:sz="0" w:space="0" w:color="auto"/>
                <w:left w:val="none" w:sz="0" w:space="0" w:color="auto"/>
                <w:bottom w:val="none" w:sz="0" w:space="0" w:color="auto"/>
                <w:right w:val="none" w:sz="0" w:space="0" w:color="auto"/>
              </w:divBdr>
            </w:div>
            <w:div w:id="664162660">
              <w:marLeft w:val="0"/>
              <w:marRight w:val="0"/>
              <w:marTop w:val="0"/>
              <w:marBottom w:val="0"/>
              <w:divBdr>
                <w:top w:val="none" w:sz="0" w:space="0" w:color="auto"/>
                <w:left w:val="none" w:sz="0" w:space="0" w:color="auto"/>
                <w:bottom w:val="none" w:sz="0" w:space="0" w:color="auto"/>
                <w:right w:val="none" w:sz="0" w:space="0" w:color="auto"/>
              </w:divBdr>
            </w:div>
            <w:div w:id="406223145">
              <w:marLeft w:val="0"/>
              <w:marRight w:val="0"/>
              <w:marTop w:val="0"/>
              <w:marBottom w:val="0"/>
              <w:divBdr>
                <w:top w:val="none" w:sz="0" w:space="0" w:color="auto"/>
                <w:left w:val="none" w:sz="0" w:space="0" w:color="auto"/>
                <w:bottom w:val="none" w:sz="0" w:space="0" w:color="auto"/>
                <w:right w:val="none" w:sz="0" w:space="0" w:color="auto"/>
              </w:divBdr>
            </w:div>
            <w:div w:id="941450399">
              <w:marLeft w:val="0"/>
              <w:marRight w:val="0"/>
              <w:marTop w:val="0"/>
              <w:marBottom w:val="0"/>
              <w:divBdr>
                <w:top w:val="none" w:sz="0" w:space="0" w:color="auto"/>
                <w:left w:val="none" w:sz="0" w:space="0" w:color="auto"/>
                <w:bottom w:val="none" w:sz="0" w:space="0" w:color="auto"/>
                <w:right w:val="none" w:sz="0" w:space="0" w:color="auto"/>
              </w:divBdr>
            </w:div>
            <w:div w:id="1413430525">
              <w:marLeft w:val="0"/>
              <w:marRight w:val="0"/>
              <w:marTop w:val="0"/>
              <w:marBottom w:val="0"/>
              <w:divBdr>
                <w:top w:val="none" w:sz="0" w:space="0" w:color="auto"/>
                <w:left w:val="none" w:sz="0" w:space="0" w:color="auto"/>
                <w:bottom w:val="none" w:sz="0" w:space="0" w:color="auto"/>
                <w:right w:val="none" w:sz="0" w:space="0" w:color="auto"/>
              </w:divBdr>
            </w:div>
            <w:div w:id="1579556262">
              <w:marLeft w:val="0"/>
              <w:marRight w:val="0"/>
              <w:marTop w:val="0"/>
              <w:marBottom w:val="0"/>
              <w:divBdr>
                <w:top w:val="none" w:sz="0" w:space="0" w:color="auto"/>
                <w:left w:val="none" w:sz="0" w:space="0" w:color="auto"/>
                <w:bottom w:val="none" w:sz="0" w:space="0" w:color="auto"/>
                <w:right w:val="none" w:sz="0" w:space="0" w:color="auto"/>
              </w:divBdr>
            </w:div>
            <w:div w:id="1803766206">
              <w:marLeft w:val="0"/>
              <w:marRight w:val="0"/>
              <w:marTop w:val="0"/>
              <w:marBottom w:val="0"/>
              <w:divBdr>
                <w:top w:val="none" w:sz="0" w:space="0" w:color="auto"/>
                <w:left w:val="none" w:sz="0" w:space="0" w:color="auto"/>
                <w:bottom w:val="none" w:sz="0" w:space="0" w:color="auto"/>
                <w:right w:val="none" w:sz="0" w:space="0" w:color="auto"/>
              </w:divBdr>
            </w:div>
            <w:div w:id="577635333">
              <w:marLeft w:val="0"/>
              <w:marRight w:val="0"/>
              <w:marTop w:val="0"/>
              <w:marBottom w:val="0"/>
              <w:divBdr>
                <w:top w:val="none" w:sz="0" w:space="0" w:color="auto"/>
                <w:left w:val="none" w:sz="0" w:space="0" w:color="auto"/>
                <w:bottom w:val="none" w:sz="0" w:space="0" w:color="auto"/>
                <w:right w:val="none" w:sz="0" w:space="0" w:color="auto"/>
              </w:divBdr>
            </w:div>
            <w:div w:id="1322394796">
              <w:marLeft w:val="0"/>
              <w:marRight w:val="0"/>
              <w:marTop w:val="0"/>
              <w:marBottom w:val="0"/>
              <w:divBdr>
                <w:top w:val="none" w:sz="0" w:space="0" w:color="auto"/>
                <w:left w:val="none" w:sz="0" w:space="0" w:color="auto"/>
                <w:bottom w:val="none" w:sz="0" w:space="0" w:color="auto"/>
                <w:right w:val="none" w:sz="0" w:space="0" w:color="auto"/>
              </w:divBdr>
            </w:div>
            <w:div w:id="1589264906">
              <w:marLeft w:val="0"/>
              <w:marRight w:val="0"/>
              <w:marTop w:val="0"/>
              <w:marBottom w:val="0"/>
              <w:divBdr>
                <w:top w:val="none" w:sz="0" w:space="0" w:color="auto"/>
                <w:left w:val="none" w:sz="0" w:space="0" w:color="auto"/>
                <w:bottom w:val="none" w:sz="0" w:space="0" w:color="auto"/>
                <w:right w:val="none" w:sz="0" w:space="0" w:color="auto"/>
              </w:divBdr>
            </w:div>
            <w:div w:id="151409797">
              <w:marLeft w:val="0"/>
              <w:marRight w:val="0"/>
              <w:marTop w:val="0"/>
              <w:marBottom w:val="0"/>
              <w:divBdr>
                <w:top w:val="none" w:sz="0" w:space="0" w:color="auto"/>
                <w:left w:val="none" w:sz="0" w:space="0" w:color="auto"/>
                <w:bottom w:val="none" w:sz="0" w:space="0" w:color="auto"/>
                <w:right w:val="none" w:sz="0" w:space="0" w:color="auto"/>
              </w:divBdr>
            </w:div>
            <w:div w:id="427652381">
              <w:marLeft w:val="0"/>
              <w:marRight w:val="0"/>
              <w:marTop w:val="0"/>
              <w:marBottom w:val="0"/>
              <w:divBdr>
                <w:top w:val="none" w:sz="0" w:space="0" w:color="auto"/>
                <w:left w:val="none" w:sz="0" w:space="0" w:color="auto"/>
                <w:bottom w:val="none" w:sz="0" w:space="0" w:color="auto"/>
                <w:right w:val="none" w:sz="0" w:space="0" w:color="auto"/>
              </w:divBdr>
            </w:div>
            <w:div w:id="75636940">
              <w:marLeft w:val="0"/>
              <w:marRight w:val="0"/>
              <w:marTop w:val="0"/>
              <w:marBottom w:val="0"/>
              <w:divBdr>
                <w:top w:val="none" w:sz="0" w:space="0" w:color="auto"/>
                <w:left w:val="none" w:sz="0" w:space="0" w:color="auto"/>
                <w:bottom w:val="none" w:sz="0" w:space="0" w:color="auto"/>
                <w:right w:val="none" w:sz="0" w:space="0" w:color="auto"/>
              </w:divBdr>
            </w:div>
            <w:div w:id="1418747934">
              <w:marLeft w:val="0"/>
              <w:marRight w:val="0"/>
              <w:marTop w:val="0"/>
              <w:marBottom w:val="0"/>
              <w:divBdr>
                <w:top w:val="none" w:sz="0" w:space="0" w:color="auto"/>
                <w:left w:val="none" w:sz="0" w:space="0" w:color="auto"/>
                <w:bottom w:val="none" w:sz="0" w:space="0" w:color="auto"/>
                <w:right w:val="none" w:sz="0" w:space="0" w:color="auto"/>
              </w:divBdr>
            </w:div>
            <w:div w:id="357434743">
              <w:marLeft w:val="0"/>
              <w:marRight w:val="0"/>
              <w:marTop w:val="0"/>
              <w:marBottom w:val="0"/>
              <w:divBdr>
                <w:top w:val="none" w:sz="0" w:space="0" w:color="auto"/>
                <w:left w:val="none" w:sz="0" w:space="0" w:color="auto"/>
                <w:bottom w:val="none" w:sz="0" w:space="0" w:color="auto"/>
                <w:right w:val="none" w:sz="0" w:space="0" w:color="auto"/>
              </w:divBdr>
            </w:div>
            <w:div w:id="1072309135">
              <w:marLeft w:val="0"/>
              <w:marRight w:val="0"/>
              <w:marTop w:val="0"/>
              <w:marBottom w:val="0"/>
              <w:divBdr>
                <w:top w:val="none" w:sz="0" w:space="0" w:color="auto"/>
                <w:left w:val="none" w:sz="0" w:space="0" w:color="auto"/>
                <w:bottom w:val="none" w:sz="0" w:space="0" w:color="auto"/>
                <w:right w:val="none" w:sz="0" w:space="0" w:color="auto"/>
              </w:divBdr>
            </w:div>
            <w:div w:id="1179195524">
              <w:marLeft w:val="0"/>
              <w:marRight w:val="0"/>
              <w:marTop w:val="0"/>
              <w:marBottom w:val="0"/>
              <w:divBdr>
                <w:top w:val="none" w:sz="0" w:space="0" w:color="auto"/>
                <w:left w:val="none" w:sz="0" w:space="0" w:color="auto"/>
                <w:bottom w:val="none" w:sz="0" w:space="0" w:color="auto"/>
                <w:right w:val="none" w:sz="0" w:space="0" w:color="auto"/>
              </w:divBdr>
            </w:div>
            <w:div w:id="2097944668">
              <w:marLeft w:val="0"/>
              <w:marRight w:val="0"/>
              <w:marTop w:val="0"/>
              <w:marBottom w:val="0"/>
              <w:divBdr>
                <w:top w:val="none" w:sz="0" w:space="0" w:color="auto"/>
                <w:left w:val="none" w:sz="0" w:space="0" w:color="auto"/>
                <w:bottom w:val="none" w:sz="0" w:space="0" w:color="auto"/>
                <w:right w:val="none" w:sz="0" w:space="0" w:color="auto"/>
              </w:divBdr>
            </w:div>
            <w:div w:id="419062602">
              <w:marLeft w:val="0"/>
              <w:marRight w:val="0"/>
              <w:marTop w:val="0"/>
              <w:marBottom w:val="0"/>
              <w:divBdr>
                <w:top w:val="none" w:sz="0" w:space="0" w:color="auto"/>
                <w:left w:val="none" w:sz="0" w:space="0" w:color="auto"/>
                <w:bottom w:val="none" w:sz="0" w:space="0" w:color="auto"/>
                <w:right w:val="none" w:sz="0" w:space="0" w:color="auto"/>
              </w:divBdr>
            </w:div>
            <w:div w:id="1159736849">
              <w:marLeft w:val="0"/>
              <w:marRight w:val="0"/>
              <w:marTop w:val="0"/>
              <w:marBottom w:val="0"/>
              <w:divBdr>
                <w:top w:val="none" w:sz="0" w:space="0" w:color="auto"/>
                <w:left w:val="none" w:sz="0" w:space="0" w:color="auto"/>
                <w:bottom w:val="none" w:sz="0" w:space="0" w:color="auto"/>
                <w:right w:val="none" w:sz="0" w:space="0" w:color="auto"/>
              </w:divBdr>
            </w:div>
            <w:div w:id="1504585049">
              <w:marLeft w:val="0"/>
              <w:marRight w:val="0"/>
              <w:marTop w:val="0"/>
              <w:marBottom w:val="0"/>
              <w:divBdr>
                <w:top w:val="none" w:sz="0" w:space="0" w:color="auto"/>
                <w:left w:val="none" w:sz="0" w:space="0" w:color="auto"/>
                <w:bottom w:val="none" w:sz="0" w:space="0" w:color="auto"/>
                <w:right w:val="none" w:sz="0" w:space="0" w:color="auto"/>
              </w:divBdr>
            </w:div>
            <w:div w:id="1832678300">
              <w:marLeft w:val="0"/>
              <w:marRight w:val="0"/>
              <w:marTop w:val="0"/>
              <w:marBottom w:val="0"/>
              <w:divBdr>
                <w:top w:val="none" w:sz="0" w:space="0" w:color="auto"/>
                <w:left w:val="none" w:sz="0" w:space="0" w:color="auto"/>
                <w:bottom w:val="none" w:sz="0" w:space="0" w:color="auto"/>
                <w:right w:val="none" w:sz="0" w:space="0" w:color="auto"/>
              </w:divBdr>
            </w:div>
            <w:div w:id="1498569232">
              <w:marLeft w:val="0"/>
              <w:marRight w:val="0"/>
              <w:marTop w:val="0"/>
              <w:marBottom w:val="0"/>
              <w:divBdr>
                <w:top w:val="none" w:sz="0" w:space="0" w:color="auto"/>
                <w:left w:val="none" w:sz="0" w:space="0" w:color="auto"/>
                <w:bottom w:val="none" w:sz="0" w:space="0" w:color="auto"/>
                <w:right w:val="none" w:sz="0" w:space="0" w:color="auto"/>
              </w:divBdr>
            </w:div>
            <w:div w:id="712080459">
              <w:marLeft w:val="0"/>
              <w:marRight w:val="0"/>
              <w:marTop w:val="0"/>
              <w:marBottom w:val="0"/>
              <w:divBdr>
                <w:top w:val="none" w:sz="0" w:space="0" w:color="auto"/>
                <w:left w:val="none" w:sz="0" w:space="0" w:color="auto"/>
                <w:bottom w:val="none" w:sz="0" w:space="0" w:color="auto"/>
                <w:right w:val="none" w:sz="0" w:space="0" w:color="auto"/>
              </w:divBdr>
            </w:div>
            <w:div w:id="1885749934">
              <w:marLeft w:val="0"/>
              <w:marRight w:val="0"/>
              <w:marTop w:val="0"/>
              <w:marBottom w:val="0"/>
              <w:divBdr>
                <w:top w:val="none" w:sz="0" w:space="0" w:color="auto"/>
                <w:left w:val="none" w:sz="0" w:space="0" w:color="auto"/>
                <w:bottom w:val="none" w:sz="0" w:space="0" w:color="auto"/>
                <w:right w:val="none" w:sz="0" w:space="0" w:color="auto"/>
              </w:divBdr>
            </w:div>
            <w:div w:id="520358448">
              <w:marLeft w:val="0"/>
              <w:marRight w:val="0"/>
              <w:marTop w:val="0"/>
              <w:marBottom w:val="0"/>
              <w:divBdr>
                <w:top w:val="none" w:sz="0" w:space="0" w:color="auto"/>
                <w:left w:val="none" w:sz="0" w:space="0" w:color="auto"/>
                <w:bottom w:val="none" w:sz="0" w:space="0" w:color="auto"/>
                <w:right w:val="none" w:sz="0" w:space="0" w:color="auto"/>
              </w:divBdr>
            </w:div>
            <w:div w:id="1340889331">
              <w:marLeft w:val="0"/>
              <w:marRight w:val="0"/>
              <w:marTop w:val="0"/>
              <w:marBottom w:val="0"/>
              <w:divBdr>
                <w:top w:val="none" w:sz="0" w:space="0" w:color="auto"/>
                <w:left w:val="none" w:sz="0" w:space="0" w:color="auto"/>
                <w:bottom w:val="none" w:sz="0" w:space="0" w:color="auto"/>
                <w:right w:val="none" w:sz="0" w:space="0" w:color="auto"/>
              </w:divBdr>
            </w:div>
            <w:div w:id="112332048">
              <w:marLeft w:val="0"/>
              <w:marRight w:val="0"/>
              <w:marTop w:val="0"/>
              <w:marBottom w:val="0"/>
              <w:divBdr>
                <w:top w:val="none" w:sz="0" w:space="0" w:color="auto"/>
                <w:left w:val="none" w:sz="0" w:space="0" w:color="auto"/>
                <w:bottom w:val="none" w:sz="0" w:space="0" w:color="auto"/>
                <w:right w:val="none" w:sz="0" w:space="0" w:color="auto"/>
              </w:divBdr>
            </w:div>
            <w:div w:id="408119428">
              <w:marLeft w:val="0"/>
              <w:marRight w:val="0"/>
              <w:marTop w:val="0"/>
              <w:marBottom w:val="0"/>
              <w:divBdr>
                <w:top w:val="none" w:sz="0" w:space="0" w:color="auto"/>
                <w:left w:val="none" w:sz="0" w:space="0" w:color="auto"/>
                <w:bottom w:val="none" w:sz="0" w:space="0" w:color="auto"/>
                <w:right w:val="none" w:sz="0" w:space="0" w:color="auto"/>
              </w:divBdr>
            </w:div>
            <w:div w:id="109466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3825">
      <w:bodyDiv w:val="1"/>
      <w:marLeft w:val="0"/>
      <w:marRight w:val="0"/>
      <w:marTop w:val="0"/>
      <w:marBottom w:val="0"/>
      <w:divBdr>
        <w:top w:val="none" w:sz="0" w:space="0" w:color="auto"/>
        <w:left w:val="none" w:sz="0" w:space="0" w:color="auto"/>
        <w:bottom w:val="none" w:sz="0" w:space="0" w:color="auto"/>
        <w:right w:val="none" w:sz="0" w:space="0" w:color="auto"/>
      </w:divBdr>
    </w:div>
    <w:div w:id="1037317291">
      <w:bodyDiv w:val="1"/>
      <w:marLeft w:val="0"/>
      <w:marRight w:val="0"/>
      <w:marTop w:val="0"/>
      <w:marBottom w:val="0"/>
      <w:divBdr>
        <w:top w:val="none" w:sz="0" w:space="0" w:color="auto"/>
        <w:left w:val="none" w:sz="0" w:space="0" w:color="auto"/>
        <w:bottom w:val="none" w:sz="0" w:space="0" w:color="auto"/>
        <w:right w:val="none" w:sz="0" w:space="0" w:color="auto"/>
      </w:divBdr>
      <w:divsChild>
        <w:div w:id="1972638566">
          <w:marLeft w:val="0"/>
          <w:marRight w:val="0"/>
          <w:marTop w:val="0"/>
          <w:marBottom w:val="0"/>
          <w:divBdr>
            <w:top w:val="none" w:sz="0" w:space="0" w:color="auto"/>
            <w:left w:val="none" w:sz="0" w:space="0" w:color="auto"/>
            <w:bottom w:val="none" w:sz="0" w:space="0" w:color="auto"/>
            <w:right w:val="none" w:sz="0" w:space="0" w:color="auto"/>
          </w:divBdr>
          <w:divsChild>
            <w:div w:id="1097872563">
              <w:marLeft w:val="0"/>
              <w:marRight w:val="0"/>
              <w:marTop w:val="0"/>
              <w:marBottom w:val="0"/>
              <w:divBdr>
                <w:top w:val="none" w:sz="0" w:space="0" w:color="auto"/>
                <w:left w:val="none" w:sz="0" w:space="0" w:color="auto"/>
                <w:bottom w:val="none" w:sz="0" w:space="0" w:color="auto"/>
                <w:right w:val="none" w:sz="0" w:space="0" w:color="auto"/>
              </w:divBdr>
            </w:div>
            <w:div w:id="1620336219">
              <w:marLeft w:val="0"/>
              <w:marRight w:val="0"/>
              <w:marTop w:val="0"/>
              <w:marBottom w:val="0"/>
              <w:divBdr>
                <w:top w:val="none" w:sz="0" w:space="0" w:color="auto"/>
                <w:left w:val="none" w:sz="0" w:space="0" w:color="auto"/>
                <w:bottom w:val="none" w:sz="0" w:space="0" w:color="auto"/>
                <w:right w:val="none" w:sz="0" w:space="0" w:color="auto"/>
              </w:divBdr>
            </w:div>
            <w:div w:id="1717777529">
              <w:marLeft w:val="0"/>
              <w:marRight w:val="0"/>
              <w:marTop w:val="0"/>
              <w:marBottom w:val="0"/>
              <w:divBdr>
                <w:top w:val="none" w:sz="0" w:space="0" w:color="auto"/>
                <w:left w:val="none" w:sz="0" w:space="0" w:color="auto"/>
                <w:bottom w:val="none" w:sz="0" w:space="0" w:color="auto"/>
                <w:right w:val="none" w:sz="0" w:space="0" w:color="auto"/>
              </w:divBdr>
            </w:div>
            <w:div w:id="201479304">
              <w:marLeft w:val="0"/>
              <w:marRight w:val="0"/>
              <w:marTop w:val="0"/>
              <w:marBottom w:val="0"/>
              <w:divBdr>
                <w:top w:val="none" w:sz="0" w:space="0" w:color="auto"/>
                <w:left w:val="none" w:sz="0" w:space="0" w:color="auto"/>
                <w:bottom w:val="none" w:sz="0" w:space="0" w:color="auto"/>
                <w:right w:val="none" w:sz="0" w:space="0" w:color="auto"/>
              </w:divBdr>
            </w:div>
            <w:div w:id="46225362">
              <w:marLeft w:val="0"/>
              <w:marRight w:val="0"/>
              <w:marTop w:val="0"/>
              <w:marBottom w:val="0"/>
              <w:divBdr>
                <w:top w:val="none" w:sz="0" w:space="0" w:color="auto"/>
                <w:left w:val="none" w:sz="0" w:space="0" w:color="auto"/>
                <w:bottom w:val="none" w:sz="0" w:space="0" w:color="auto"/>
                <w:right w:val="none" w:sz="0" w:space="0" w:color="auto"/>
              </w:divBdr>
            </w:div>
            <w:div w:id="589703426">
              <w:marLeft w:val="0"/>
              <w:marRight w:val="0"/>
              <w:marTop w:val="0"/>
              <w:marBottom w:val="0"/>
              <w:divBdr>
                <w:top w:val="none" w:sz="0" w:space="0" w:color="auto"/>
                <w:left w:val="none" w:sz="0" w:space="0" w:color="auto"/>
                <w:bottom w:val="none" w:sz="0" w:space="0" w:color="auto"/>
                <w:right w:val="none" w:sz="0" w:space="0" w:color="auto"/>
              </w:divBdr>
            </w:div>
            <w:div w:id="1132212452">
              <w:marLeft w:val="0"/>
              <w:marRight w:val="0"/>
              <w:marTop w:val="0"/>
              <w:marBottom w:val="0"/>
              <w:divBdr>
                <w:top w:val="none" w:sz="0" w:space="0" w:color="auto"/>
                <w:left w:val="none" w:sz="0" w:space="0" w:color="auto"/>
                <w:bottom w:val="none" w:sz="0" w:space="0" w:color="auto"/>
                <w:right w:val="none" w:sz="0" w:space="0" w:color="auto"/>
              </w:divBdr>
            </w:div>
            <w:div w:id="582418500">
              <w:marLeft w:val="0"/>
              <w:marRight w:val="0"/>
              <w:marTop w:val="0"/>
              <w:marBottom w:val="0"/>
              <w:divBdr>
                <w:top w:val="none" w:sz="0" w:space="0" w:color="auto"/>
                <w:left w:val="none" w:sz="0" w:space="0" w:color="auto"/>
                <w:bottom w:val="none" w:sz="0" w:space="0" w:color="auto"/>
                <w:right w:val="none" w:sz="0" w:space="0" w:color="auto"/>
              </w:divBdr>
            </w:div>
            <w:div w:id="844980212">
              <w:marLeft w:val="0"/>
              <w:marRight w:val="0"/>
              <w:marTop w:val="0"/>
              <w:marBottom w:val="0"/>
              <w:divBdr>
                <w:top w:val="none" w:sz="0" w:space="0" w:color="auto"/>
                <w:left w:val="none" w:sz="0" w:space="0" w:color="auto"/>
                <w:bottom w:val="none" w:sz="0" w:space="0" w:color="auto"/>
                <w:right w:val="none" w:sz="0" w:space="0" w:color="auto"/>
              </w:divBdr>
            </w:div>
            <w:div w:id="633755149">
              <w:marLeft w:val="0"/>
              <w:marRight w:val="0"/>
              <w:marTop w:val="0"/>
              <w:marBottom w:val="0"/>
              <w:divBdr>
                <w:top w:val="none" w:sz="0" w:space="0" w:color="auto"/>
                <w:left w:val="none" w:sz="0" w:space="0" w:color="auto"/>
                <w:bottom w:val="none" w:sz="0" w:space="0" w:color="auto"/>
                <w:right w:val="none" w:sz="0" w:space="0" w:color="auto"/>
              </w:divBdr>
            </w:div>
            <w:div w:id="1645962044">
              <w:marLeft w:val="0"/>
              <w:marRight w:val="0"/>
              <w:marTop w:val="0"/>
              <w:marBottom w:val="0"/>
              <w:divBdr>
                <w:top w:val="none" w:sz="0" w:space="0" w:color="auto"/>
                <w:left w:val="none" w:sz="0" w:space="0" w:color="auto"/>
                <w:bottom w:val="none" w:sz="0" w:space="0" w:color="auto"/>
                <w:right w:val="none" w:sz="0" w:space="0" w:color="auto"/>
              </w:divBdr>
            </w:div>
            <w:div w:id="379205763">
              <w:marLeft w:val="0"/>
              <w:marRight w:val="0"/>
              <w:marTop w:val="0"/>
              <w:marBottom w:val="0"/>
              <w:divBdr>
                <w:top w:val="none" w:sz="0" w:space="0" w:color="auto"/>
                <w:left w:val="none" w:sz="0" w:space="0" w:color="auto"/>
                <w:bottom w:val="none" w:sz="0" w:space="0" w:color="auto"/>
                <w:right w:val="none" w:sz="0" w:space="0" w:color="auto"/>
              </w:divBdr>
            </w:div>
            <w:div w:id="490366978">
              <w:marLeft w:val="0"/>
              <w:marRight w:val="0"/>
              <w:marTop w:val="0"/>
              <w:marBottom w:val="0"/>
              <w:divBdr>
                <w:top w:val="none" w:sz="0" w:space="0" w:color="auto"/>
                <w:left w:val="none" w:sz="0" w:space="0" w:color="auto"/>
                <w:bottom w:val="none" w:sz="0" w:space="0" w:color="auto"/>
                <w:right w:val="none" w:sz="0" w:space="0" w:color="auto"/>
              </w:divBdr>
            </w:div>
            <w:div w:id="898328285">
              <w:marLeft w:val="0"/>
              <w:marRight w:val="0"/>
              <w:marTop w:val="0"/>
              <w:marBottom w:val="0"/>
              <w:divBdr>
                <w:top w:val="none" w:sz="0" w:space="0" w:color="auto"/>
                <w:left w:val="none" w:sz="0" w:space="0" w:color="auto"/>
                <w:bottom w:val="none" w:sz="0" w:space="0" w:color="auto"/>
                <w:right w:val="none" w:sz="0" w:space="0" w:color="auto"/>
              </w:divBdr>
            </w:div>
            <w:div w:id="1502500713">
              <w:marLeft w:val="0"/>
              <w:marRight w:val="0"/>
              <w:marTop w:val="0"/>
              <w:marBottom w:val="0"/>
              <w:divBdr>
                <w:top w:val="none" w:sz="0" w:space="0" w:color="auto"/>
                <w:left w:val="none" w:sz="0" w:space="0" w:color="auto"/>
                <w:bottom w:val="none" w:sz="0" w:space="0" w:color="auto"/>
                <w:right w:val="none" w:sz="0" w:space="0" w:color="auto"/>
              </w:divBdr>
            </w:div>
            <w:div w:id="1765344534">
              <w:marLeft w:val="0"/>
              <w:marRight w:val="0"/>
              <w:marTop w:val="0"/>
              <w:marBottom w:val="0"/>
              <w:divBdr>
                <w:top w:val="none" w:sz="0" w:space="0" w:color="auto"/>
                <w:left w:val="none" w:sz="0" w:space="0" w:color="auto"/>
                <w:bottom w:val="none" w:sz="0" w:space="0" w:color="auto"/>
                <w:right w:val="none" w:sz="0" w:space="0" w:color="auto"/>
              </w:divBdr>
            </w:div>
            <w:div w:id="924068892">
              <w:marLeft w:val="0"/>
              <w:marRight w:val="0"/>
              <w:marTop w:val="0"/>
              <w:marBottom w:val="0"/>
              <w:divBdr>
                <w:top w:val="none" w:sz="0" w:space="0" w:color="auto"/>
                <w:left w:val="none" w:sz="0" w:space="0" w:color="auto"/>
                <w:bottom w:val="none" w:sz="0" w:space="0" w:color="auto"/>
                <w:right w:val="none" w:sz="0" w:space="0" w:color="auto"/>
              </w:divBdr>
            </w:div>
            <w:div w:id="1249844501">
              <w:marLeft w:val="0"/>
              <w:marRight w:val="0"/>
              <w:marTop w:val="0"/>
              <w:marBottom w:val="0"/>
              <w:divBdr>
                <w:top w:val="none" w:sz="0" w:space="0" w:color="auto"/>
                <w:left w:val="none" w:sz="0" w:space="0" w:color="auto"/>
                <w:bottom w:val="none" w:sz="0" w:space="0" w:color="auto"/>
                <w:right w:val="none" w:sz="0" w:space="0" w:color="auto"/>
              </w:divBdr>
            </w:div>
            <w:div w:id="1067728329">
              <w:marLeft w:val="0"/>
              <w:marRight w:val="0"/>
              <w:marTop w:val="0"/>
              <w:marBottom w:val="0"/>
              <w:divBdr>
                <w:top w:val="none" w:sz="0" w:space="0" w:color="auto"/>
                <w:left w:val="none" w:sz="0" w:space="0" w:color="auto"/>
                <w:bottom w:val="none" w:sz="0" w:space="0" w:color="auto"/>
                <w:right w:val="none" w:sz="0" w:space="0" w:color="auto"/>
              </w:divBdr>
            </w:div>
            <w:div w:id="1700162827">
              <w:marLeft w:val="0"/>
              <w:marRight w:val="0"/>
              <w:marTop w:val="0"/>
              <w:marBottom w:val="0"/>
              <w:divBdr>
                <w:top w:val="none" w:sz="0" w:space="0" w:color="auto"/>
                <w:left w:val="none" w:sz="0" w:space="0" w:color="auto"/>
                <w:bottom w:val="none" w:sz="0" w:space="0" w:color="auto"/>
                <w:right w:val="none" w:sz="0" w:space="0" w:color="auto"/>
              </w:divBdr>
            </w:div>
            <w:div w:id="1595897630">
              <w:marLeft w:val="0"/>
              <w:marRight w:val="0"/>
              <w:marTop w:val="0"/>
              <w:marBottom w:val="0"/>
              <w:divBdr>
                <w:top w:val="none" w:sz="0" w:space="0" w:color="auto"/>
                <w:left w:val="none" w:sz="0" w:space="0" w:color="auto"/>
                <w:bottom w:val="none" w:sz="0" w:space="0" w:color="auto"/>
                <w:right w:val="none" w:sz="0" w:space="0" w:color="auto"/>
              </w:divBdr>
            </w:div>
            <w:div w:id="1643845341">
              <w:marLeft w:val="0"/>
              <w:marRight w:val="0"/>
              <w:marTop w:val="0"/>
              <w:marBottom w:val="0"/>
              <w:divBdr>
                <w:top w:val="none" w:sz="0" w:space="0" w:color="auto"/>
                <w:left w:val="none" w:sz="0" w:space="0" w:color="auto"/>
                <w:bottom w:val="none" w:sz="0" w:space="0" w:color="auto"/>
                <w:right w:val="none" w:sz="0" w:space="0" w:color="auto"/>
              </w:divBdr>
            </w:div>
            <w:div w:id="802894749">
              <w:marLeft w:val="0"/>
              <w:marRight w:val="0"/>
              <w:marTop w:val="0"/>
              <w:marBottom w:val="0"/>
              <w:divBdr>
                <w:top w:val="none" w:sz="0" w:space="0" w:color="auto"/>
                <w:left w:val="none" w:sz="0" w:space="0" w:color="auto"/>
                <w:bottom w:val="none" w:sz="0" w:space="0" w:color="auto"/>
                <w:right w:val="none" w:sz="0" w:space="0" w:color="auto"/>
              </w:divBdr>
            </w:div>
            <w:div w:id="482887922">
              <w:marLeft w:val="0"/>
              <w:marRight w:val="0"/>
              <w:marTop w:val="0"/>
              <w:marBottom w:val="0"/>
              <w:divBdr>
                <w:top w:val="none" w:sz="0" w:space="0" w:color="auto"/>
                <w:left w:val="none" w:sz="0" w:space="0" w:color="auto"/>
                <w:bottom w:val="none" w:sz="0" w:space="0" w:color="auto"/>
                <w:right w:val="none" w:sz="0" w:space="0" w:color="auto"/>
              </w:divBdr>
            </w:div>
            <w:div w:id="89474064">
              <w:marLeft w:val="0"/>
              <w:marRight w:val="0"/>
              <w:marTop w:val="0"/>
              <w:marBottom w:val="0"/>
              <w:divBdr>
                <w:top w:val="none" w:sz="0" w:space="0" w:color="auto"/>
                <w:left w:val="none" w:sz="0" w:space="0" w:color="auto"/>
                <w:bottom w:val="none" w:sz="0" w:space="0" w:color="auto"/>
                <w:right w:val="none" w:sz="0" w:space="0" w:color="auto"/>
              </w:divBdr>
            </w:div>
            <w:div w:id="1197811229">
              <w:marLeft w:val="0"/>
              <w:marRight w:val="0"/>
              <w:marTop w:val="0"/>
              <w:marBottom w:val="0"/>
              <w:divBdr>
                <w:top w:val="none" w:sz="0" w:space="0" w:color="auto"/>
                <w:left w:val="none" w:sz="0" w:space="0" w:color="auto"/>
                <w:bottom w:val="none" w:sz="0" w:space="0" w:color="auto"/>
                <w:right w:val="none" w:sz="0" w:space="0" w:color="auto"/>
              </w:divBdr>
            </w:div>
            <w:div w:id="807286190">
              <w:marLeft w:val="0"/>
              <w:marRight w:val="0"/>
              <w:marTop w:val="0"/>
              <w:marBottom w:val="0"/>
              <w:divBdr>
                <w:top w:val="none" w:sz="0" w:space="0" w:color="auto"/>
                <w:left w:val="none" w:sz="0" w:space="0" w:color="auto"/>
                <w:bottom w:val="none" w:sz="0" w:space="0" w:color="auto"/>
                <w:right w:val="none" w:sz="0" w:space="0" w:color="auto"/>
              </w:divBdr>
            </w:div>
            <w:div w:id="1494298566">
              <w:marLeft w:val="0"/>
              <w:marRight w:val="0"/>
              <w:marTop w:val="0"/>
              <w:marBottom w:val="0"/>
              <w:divBdr>
                <w:top w:val="none" w:sz="0" w:space="0" w:color="auto"/>
                <w:left w:val="none" w:sz="0" w:space="0" w:color="auto"/>
                <w:bottom w:val="none" w:sz="0" w:space="0" w:color="auto"/>
                <w:right w:val="none" w:sz="0" w:space="0" w:color="auto"/>
              </w:divBdr>
            </w:div>
            <w:div w:id="1686008721">
              <w:marLeft w:val="0"/>
              <w:marRight w:val="0"/>
              <w:marTop w:val="0"/>
              <w:marBottom w:val="0"/>
              <w:divBdr>
                <w:top w:val="none" w:sz="0" w:space="0" w:color="auto"/>
                <w:left w:val="none" w:sz="0" w:space="0" w:color="auto"/>
                <w:bottom w:val="none" w:sz="0" w:space="0" w:color="auto"/>
                <w:right w:val="none" w:sz="0" w:space="0" w:color="auto"/>
              </w:divBdr>
            </w:div>
            <w:div w:id="495725395">
              <w:marLeft w:val="0"/>
              <w:marRight w:val="0"/>
              <w:marTop w:val="0"/>
              <w:marBottom w:val="0"/>
              <w:divBdr>
                <w:top w:val="none" w:sz="0" w:space="0" w:color="auto"/>
                <w:left w:val="none" w:sz="0" w:space="0" w:color="auto"/>
                <w:bottom w:val="none" w:sz="0" w:space="0" w:color="auto"/>
                <w:right w:val="none" w:sz="0" w:space="0" w:color="auto"/>
              </w:divBdr>
            </w:div>
            <w:div w:id="688917081">
              <w:marLeft w:val="0"/>
              <w:marRight w:val="0"/>
              <w:marTop w:val="0"/>
              <w:marBottom w:val="0"/>
              <w:divBdr>
                <w:top w:val="none" w:sz="0" w:space="0" w:color="auto"/>
                <w:left w:val="none" w:sz="0" w:space="0" w:color="auto"/>
                <w:bottom w:val="none" w:sz="0" w:space="0" w:color="auto"/>
                <w:right w:val="none" w:sz="0" w:space="0" w:color="auto"/>
              </w:divBdr>
            </w:div>
            <w:div w:id="1885098872">
              <w:marLeft w:val="0"/>
              <w:marRight w:val="0"/>
              <w:marTop w:val="0"/>
              <w:marBottom w:val="0"/>
              <w:divBdr>
                <w:top w:val="none" w:sz="0" w:space="0" w:color="auto"/>
                <w:left w:val="none" w:sz="0" w:space="0" w:color="auto"/>
                <w:bottom w:val="none" w:sz="0" w:space="0" w:color="auto"/>
                <w:right w:val="none" w:sz="0" w:space="0" w:color="auto"/>
              </w:divBdr>
            </w:div>
            <w:div w:id="987629866">
              <w:marLeft w:val="0"/>
              <w:marRight w:val="0"/>
              <w:marTop w:val="0"/>
              <w:marBottom w:val="0"/>
              <w:divBdr>
                <w:top w:val="none" w:sz="0" w:space="0" w:color="auto"/>
                <w:left w:val="none" w:sz="0" w:space="0" w:color="auto"/>
                <w:bottom w:val="none" w:sz="0" w:space="0" w:color="auto"/>
                <w:right w:val="none" w:sz="0" w:space="0" w:color="auto"/>
              </w:divBdr>
            </w:div>
            <w:div w:id="237373711">
              <w:marLeft w:val="0"/>
              <w:marRight w:val="0"/>
              <w:marTop w:val="0"/>
              <w:marBottom w:val="0"/>
              <w:divBdr>
                <w:top w:val="none" w:sz="0" w:space="0" w:color="auto"/>
                <w:left w:val="none" w:sz="0" w:space="0" w:color="auto"/>
                <w:bottom w:val="none" w:sz="0" w:space="0" w:color="auto"/>
                <w:right w:val="none" w:sz="0" w:space="0" w:color="auto"/>
              </w:divBdr>
            </w:div>
            <w:div w:id="334845620">
              <w:marLeft w:val="0"/>
              <w:marRight w:val="0"/>
              <w:marTop w:val="0"/>
              <w:marBottom w:val="0"/>
              <w:divBdr>
                <w:top w:val="none" w:sz="0" w:space="0" w:color="auto"/>
                <w:left w:val="none" w:sz="0" w:space="0" w:color="auto"/>
                <w:bottom w:val="none" w:sz="0" w:space="0" w:color="auto"/>
                <w:right w:val="none" w:sz="0" w:space="0" w:color="auto"/>
              </w:divBdr>
            </w:div>
            <w:div w:id="1766069127">
              <w:marLeft w:val="0"/>
              <w:marRight w:val="0"/>
              <w:marTop w:val="0"/>
              <w:marBottom w:val="0"/>
              <w:divBdr>
                <w:top w:val="none" w:sz="0" w:space="0" w:color="auto"/>
                <w:left w:val="none" w:sz="0" w:space="0" w:color="auto"/>
                <w:bottom w:val="none" w:sz="0" w:space="0" w:color="auto"/>
                <w:right w:val="none" w:sz="0" w:space="0" w:color="auto"/>
              </w:divBdr>
            </w:div>
            <w:div w:id="901251695">
              <w:marLeft w:val="0"/>
              <w:marRight w:val="0"/>
              <w:marTop w:val="0"/>
              <w:marBottom w:val="0"/>
              <w:divBdr>
                <w:top w:val="none" w:sz="0" w:space="0" w:color="auto"/>
                <w:left w:val="none" w:sz="0" w:space="0" w:color="auto"/>
                <w:bottom w:val="none" w:sz="0" w:space="0" w:color="auto"/>
                <w:right w:val="none" w:sz="0" w:space="0" w:color="auto"/>
              </w:divBdr>
            </w:div>
            <w:div w:id="1946692083">
              <w:marLeft w:val="0"/>
              <w:marRight w:val="0"/>
              <w:marTop w:val="0"/>
              <w:marBottom w:val="0"/>
              <w:divBdr>
                <w:top w:val="none" w:sz="0" w:space="0" w:color="auto"/>
                <w:left w:val="none" w:sz="0" w:space="0" w:color="auto"/>
                <w:bottom w:val="none" w:sz="0" w:space="0" w:color="auto"/>
                <w:right w:val="none" w:sz="0" w:space="0" w:color="auto"/>
              </w:divBdr>
            </w:div>
            <w:div w:id="1652370056">
              <w:marLeft w:val="0"/>
              <w:marRight w:val="0"/>
              <w:marTop w:val="0"/>
              <w:marBottom w:val="0"/>
              <w:divBdr>
                <w:top w:val="none" w:sz="0" w:space="0" w:color="auto"/>
                <w:left w:val="none" w:sz="0" w:space="0" w:color="auto"/>
                <w:bottom w:val="none" w:sz="0" w:space="0" w:color="auto"/>
                <w:right w:val="none" w:sz="0" w:space="0" w:color="auto"/>
              </w:divBdr>
            </w:div>
            <w:div w:id="772940641">
              <w:marLeft w:val="0"/>
              <w:marRight w:val="0"/>
              <w:marTop w:val="0"/>
              <w:marBottom w:val="0"/>
              <w:divBdr>
                <w:top w:val="none" w:sz="0" w:space="0" w:color="auto"/>
                <w:left w:val="none" w:sz="0" w:space="0" w:color="auto"/>
                <w:bottom w:val="none" w:sz="0" w:space="0" w:color="auto"/>
                <w:right w:val="none" w:sz="0" w:space="0" w:color="auto"/>
              </w:divBdr>
            </w:div>
            <w:div w:id="1520584795">
              <w:marLeft w:val="0"/>
              <w:marRight w:val="0"/>
              <w:marTop w:val="0"/>
              <w:marBottom w:val="0"/>
              <w:divBdr>
                <w:top w:val="none" w:sz="0" w:space="0" w:color="auto"/>
                <w:left w:val="none" w:sz="0" w:space="0" w:color="auto"/>
                <w:bottom w:val="none" w:sz="0" w:space="0" w:color="auto"/>
                <w:right w:val="none" w:sz="0" w:space="0" w:color="auto"/>
              </w:divBdr>
            </w:div>
            <w:div w:id="1854758920">
              <w:marLeft w:val="0"/>
              <w:marRight w:val="0"/>
              <w:marTop w:val="0"/>
              <w:marBottom w:val="0"/>
              <w:divBdr>
                <w:top w:val="none" w:sz="0" w:space="0" w:color="auto"/>
                <w:left w:val="none" w:sz="0" w:space="0" w:color="auto"/>
                <w:bottom w:val="none" w:sz="0" w:space="0" w:color="auto"/>
                <w:right w:val="none" w:sz="0" w:space="0" w:color="auto"/>
              </w:divBdr>
            </w:div>
            <w:div w:id="1046639794">
              <w:marLeft w:val="0"/>
              <w:marRight w:val="0"/>
              <w:marTop w:val="0"/>
              <w:marBottom w:val="0"/>
              <w:divBdr>
                <w:top w:val="none" w:sz="0" w:space="0" w:color="auto"/>
                <w:left w:val="none" w:sz="0" w:space="0" w:color="auto"/>
                <w:bottom w:val="none" w:sz="0" w:space="0" w:color="auto"/>
                <w:right w:val="none" w:sz="0" w:space="0" w:color="auto"/>
              </w:divBdr>
            </w:div>
            <w:div w:id="97875525">
              <w:marLeft w:val="0"/>
              <w:marRight w:val="0"/>
              <w:marTop w:val="0"/>
              <w:marBottom w:val="0"/>
              <w:divBdr>
                <w:top w:val="none" w:sz="0" w:space="0" w:color="auto"/>
                <w:left w:val="none" w:sz="0" w:space="0" w:color="auto"/>
                <w:bottom w:val="none" w:sz="0" w:space="0" w:color="auto"/>
                <w:right w:val="none" w:sz="0" w:space="0" w:color="auto"/>
              </w:divBdr>
            </w:div>
            <w:div w:id="1647196444">
              <w:marLeft w:val="0"/>
              <w:marRight w:val="0"/>
              <w:marTop w:val="0"/>
              <w:marBottom w:val="0"/>
              <w:divBdr>
                <w:top w:val="none" w:sz="0" w:space="0" w:color="auto"/>
                <w:left w:val="none" w:sz="0" w:space="0" w:color="auto"/>
                <w:bottom w:val="none" w:sz="0" w:space="0" w:color="auto"/>
                <w:right w:val="none" w:sz="0" w:space="0" w:color="auto"/>
              </w:divBdr>
            </w:div>
            <w:div w:id="1911310410">
              <w:marLeft w:val="0"/>
              <w:marRight w:val="0"/>
              <w:marTop w:val="0"/>
              <w:marBottom w:val="0"/>
              <w:divBdr>
                <w:top w:val="none" w:sz="0" w:space="0" w:color="auto"/>
                <w:left w:val="none" w:sz="0" w:space="0" w:color="auto"/>
                <w:bottom w:val="none" w:sz="0" w:space="0" w:color="auto"/>
                <w:right w:val="none" w:sz="0" w:space="0" w:color="auto"/>
              </w:divBdr>
            </w:div>
            <w:div w:id="1717464707">
              <w:marLeft w:val="0"/>
              <w:marRight w:val="0"/>
              <w:marTop w:val="0"/>
              <w:marBottom w:val="0"/>
              <w:divBdr>
                <w:top w:val="none" w:sz="0" w:space="0" w:color="auto"/>
                <w:left w:val="none" w:sz="0" w:space="0" w:color="auto"/>
                <w:bottom w:val="none" w:sz="0" w:space="0" w:color="auto"/>
                <w:right w:val="none" w:sz="0" w:space="0" w:color="auto"/>
              </w:divBdr>
            </w:div>
            <w:div w:id="1101296691">
              <w:marLeft w:val="0"/>
              <w:marRight w:val="0"/>
              <w:marTop w:val="0"/>
              <w:marBottom w:val="0"/>
              <w:divBdr>
                <w:top w:val="none" w:sz="0" w:space="0" w:color="auto"/>
                <w:left w:val="none" w:sz="0" w:space="0" w:color="auto"/>
                <w:bottom w:val="none" w:sz="0" w:space="0" w:color="auto"/>
                <w:right w:val="none" w:sz="0" w:space="0" w:color="auto"/>
              </w:divBdr>
            </w:div>
            <w:div w:id="1970358607">
              <w:marLeft w:val="0"/>
              <w:marRight w:val="0"/>
              <w:marTop w:val="0"/>
              <w:marBottom w:val="0"/>
              <w:divBdr>
                <w:top w:val="none" w:sz="0" w:space="0" w:color="auto"/>
                <w:left w:val="none" w:sz="0" w:space="0" w:color="auto"/>
                <w:bottom w:val="none" w:sz="0" w:space="0" w:color="auto"/>
                <w:right w:val="none" w:sz="0" w:space="0" w:color="auto"/>
              </w:divBdr>
            </w:div>
            <w:div w:id="142820559">
              <w:marLeft w:val="0"/>
              <w:marRight w:val="0"/>
              <w:marTop w:val="0"/>
              <w:marBottom w:val="0"/>
              <w:divBdr>
                <w:top w:val="none" w:sz="0" w:space="0" w:color="auto"/>
                <w:left w:val="none" w:sz="0" w:space="0" w:color="auto"/>
                <w:bottom w:val="none" w:sz="0" w:space="0" w:color="auto"/>
                <w:right w:val="none" w:sz="0" w:space="0" w:color="auto"/>
              </w:divBdr>
            </w:div>
            <w:div w:id="1455177979">
              <w:marLeft w:val="0"/>
              <w:marRight w:val="0"/>
              <w:marTop w:val="0"/>
              <w:marBottom w:val="0"/>
              <w:divBdr>
                <w:top w:val="none" w:sz="0" w:space="0" w:color="auto"/>
                <w:left w:val="none" w:sz="0" w:space="0" w:color="auto"/>
                <w:bottom w:val="none" w:sz="0" w:space="0" w:color="auto"/>
                <w:right w:val="none" w:sz="0" w:space="0" w:color="auto"/>
              </w:divBdr>
            </w:div>
            <w:div w:id="1982996204">
              <w:marLeft w:val="0"/>
              <w:marRight w:val="0"/>
              <w:marTop w:val="0"/>
              <w:marBottom w:val="0"/>
              <w:divBdr>
                <w:top w:val="none" w:sz="0" w:space="0" w:color="auto"/>
                <w:left w:val="none" w:sz="0" w:space="0" w:color="auto"/>
                <w:bottom w:val="none" w:sz="0" w:space="0" w:color="auto"/>
                <w:right w:val="none" w:sz="0" w:space="0" w:color="auto"/>
              </w:divBdr>
            </w:div>
            <w:div w:id="1137144525">
              <w:marLeft w:val="0"/>
              <w:marRight w:val="0"/>
              <w:marTop w:val="0"/>
              <w:marBottom w:val="0"/>
              <w:divBdr>
                <w:top w:val="none" w:sz="0" w:space="0" w:color="auto"/>
                <w:left w:val="none" w:sz="0" w:space="0" w:color="auto"/>
                <w:bottom w:val="none" w:sz="0" w:space="0" w:color="auto"/>
                <w:right w:val="none" w:sz="0" w:space="0" w:color="auto"/>
              </w:divBdr>
            </w:div>
            <w:div w:id="1067145776">
              <w:marLeft w:val="0"/>
              <w:marRight w:val="0"/>
              <w:marTop w:val="0"/>
              <w:marBottom w:val="0"/>
              <w:divBdr>
                <w:top w:val="none" w:sz="0" w:space="0" w:color="auto"/>
                <w:left w:val="none" w:sz="0" w:space="0" w:color="auto"/>
                <w:bottom w:val="none" w:sz="0" w:space="0" w:color="auto"/>
                <w:right w:val="none" w:sz="0" w:space="0" w:color="auto"/>
              </w:divBdr>
            </w:div>
            <w:div w:id="2048489109">
              <w:marLeft w:val="0"/>
              <w:marRight w:val="0"/>
              <w:marTop w:val="0"/>
              <w:marBottom w:val="0"/>
              <w:divBdr>
                <w:top w:val="none" w:sz="0" w:space="0" w:color="auto"/>
                <w:left w:val="none" w:sz="0" w:space="0" w:color="auto"/>
                <w:bottom w:val="none" w:sz="0" w:space="0" w:color="auto"/>
                <w:right w:val="none" w:sz="0" w:space="0" w:color="auto"/>
              </w:divBdr>
            </w:div>
            <w:div w:id="1395860444">
              <w:marLeft w:val="0"/>
              <w:marRight w:val="0"/>
              <w:marTop w:val="0"/>
              <w:marBottom w:val="0"/>
              <w:divBdr>
                <w:top w:val="none" w:sz="0" w:space="0" w:color="auto"/>
                <w:left w:val="none" w:sz="0" w:space="0" w:color="auto"/>
                <w:bottom w:val="none" w:sz="0" w:space="0" w:color="auto"/>
                <w:right w:val="none" w:sz="0" w:space="0" w:color="auto"/>
              </w:divBdr>
            </w:div>
            <w:div w:id="981885952">
              <w:marLeft w:val="0"/>
              <w:marRight w:val="0"/>
              <w:marTop w:val="0"/>
              <w:marBottom w:val="0"/>
              <w:divBdr>
                <w:top w:val="none" w:sz="0" w:space="0" w:color="auto"/>
                <w:left w:val="none" w:sz="0" w:space="0" w:color="auto"/>
                <w:bottom w:val="none" w:sz="0" w:space="0" w:color="auto"/>
                <w:right w:val="none" w:sz="0" w:space="0" w:color="auto"/>
              </w:divBdr>
            </w:div>
            <w:div w:id="1867939598">
              <w:marLeft w:val="0"/>
              <w:marRight w:val="0"/>
              <w:marTop w:val="0"/>
              <w:marBottom w:val="0"/>
              <w:divBdr>
                <w:top w:val="none" w:sz="0" w:space="0" w:color="auto"/>
                <w:left w:val="none" w:sz="0" w:space="0" w:color="auto"/>
                <w:bottom w:val="none" w:sz="0" w:space="0" w:color="auto"/>
                <w:right w:val="none" w:sz="0" w:space="0" w:color="auto"/>
              </w:divBdr>
            </w:div>
            <w:div w:id="2061203208">
              <w:marLeft w:val="0"/>
              <w:marRight w:val="0"/>
              <w:marTop w:val="0"/>
              <w:marBottom w:val="0"/>
              <w:divBdr>
                <w:top w:val="none" w:sz="0" w:space="0" w:color="auto"/>
                <w:left w:val="none" w:sz="0" w:space="0" w:color="auto"/>
                <w:bottom w:val="none" w:sz="0" w:space="0" w:color="auto"/>
                <w:right w:val="none" w:sz="0" w:space="0" w:color="auto"/>
              </w:divBdr>
            </w:div>
            <w:div w:id="519320112">
              <w:marLeft w:val="0"/>
              <w:marRight w:val="0"/>
              <w:marTop w:val="0"/>
              <w:marBottom w:val="0"/>
              <w:divBdr>
                <w:top w:val="none" w:sz="0" w:space="0" w:color="auto"/>
                <w:left w:val="none" w:sz="0" w:space="0" w:color="auto"/>
                <w:bottom w:val="none" w:sz="0" w:space="0" w:color="auto"/>
                <w:right w:val="none" w:sz="0" w:space="0" w:color="auto"/>
              </w:divBdr>
            </w:div>
            <w:div w:id="2033874982">
              <w:marLeft w:val="0"/>
              <w:marRight w:val="0"/>
              <w:marTop w:val="0"/>
              <w:marBottom w:val="0"/>
              <w:divBdr>
                <w:top w:val="none" w:sz="0" w:space="0" w:color="auto"/>
                <w:left w:val="none" w:sz="0" w:space="0" w:color="auto"/>
                <w:bottom w:val="none" w:sz="0" w:space="0" w:color="auto"/>
                <w:right w:val="none" w:sz="0" w:space="0" w:color="auto"/>
              </w:divBdr>
            </w:div>
            <w:div w:id="1910456418">
              <w:marLeft w:val="0"/>
              <w:marRight w:val="0"/>
              <w:marTop w:val="0"/>
              <w:marBottom w:val="0"/>
              <w:divBdr>
                <w:top w:val="none" w:sz="0" w:space="0" w:color="auto"/>
                <w:left w:val="none" w:sz="0" w:space="0" w:color="auto"/>
                <w:bottom w:val="none" w:sz="0" w:space="0" w:color="auto"/>
                <w:right w:val="none" w:sz="0" w:space="0" w:color="auto"/>
              </w:divBdr>
            </w:div>
            <w:div w:id="376778338">
              <w:marLeft w:val="0"/>
              <w:marRight w:val="0"/>
              <w:marTop w:val="0"/>
              <w:marBottom w:val="0"/>
              <w:divBdr>
                <w:top w:val="none" w:sz="0" w:space="0" w:color="auto"/>
                <w:left w:val="none" w:sz="0" w:space="0" w:color="auto"/>
                <w:bottom w:val="none" w:sz="0" w:space="0" w:color="auto"/>
                <w:right w:val="none" w:sz="0" w:space="0" w:color="auto"/>
              </w:divBdr>
            </w:div>
            <w:div w:id="2047632444">
              <w:marLeft w:val="0"/>
              <w:marRight w:val="0"/>
              <w:marTop w:val="0"/>
              <w:marBottom w:val="0"/>
              <w:divBdr>
                <w:top w:val="none" w:sz="0" w:space="0" w:color="auto"/>
                <w:left w:val="none" w:sz="0" w:space="0" w:color="auto"/>
                <w:bottom w:val="none" w:sz="0" w:space="0" w:color="auto"/>
                <w:right w:val="none" w:sz="0" w:space="0" w:color="auto"/>
              </w:divBdr>
            </w:div>
            <w:div w:id="1725904737">
              <w:marLeft w:val="0"/>
              <w:marRight w:val="0"/>
              <w:marTop w:val="0"/>
              <w:marBottom w:val="0"/>
              <w:divBdr>
                <w:top w:val="none" w:sz="0" w:space="0" w:color="auto"/>
                <w:left w:val="none" w:sz="0" w:space="0" w:color="auto"/>
                <w:bottom w:val="none" w:sz="0" w:space="0" w:color="auto"/>
                <w:right w:val="none" w:sz="0" w:space="0" w:color="auto"/>
              </w:divBdr>
            </w:div>
            <w:div w:id="394164481">
              <w:marLeft w:val="0"/>
              <w:marRight w:val="0"/>
              <w:marTop w:val="0"/>
              <w:marBottom w:val="0"/>
              <w:divBdr>
                <w:top w:val="none" w:sz="0" w:space="0" w:color="auto"/>
                <w:left w:val="none" w:sz="0" w:space="0" w:color="auto"/>
                <w:bottom w:val="none" w:sz="0" w:space="0" w:color="auto"/>
                <w:right w:val="none" w:sz="0" w:space="0" w:color="auto"/>
              </w:divBdr>
            </w:div>
            <w:div w:id="885095614">
              <w:marLeft w:val="0"/>
              <w:marRight w:val="0"/>
              <w:marTop w:val="0"/>
              <w:marBottom w:val="0"/>
              <w:divBdr>
                <w:top w:val="none" w:sz="0" w:space="0" w:color="auto"/>
                <w:left w:val="none" w:sz="0" w:space="0" w:color="auto"/>
                <w:bottom w:val="none" w:sz="0" w:space="0" w:color="auto"/>
                <w:right w:val="none" w:sz="0" w:space="0" w:color="auto"/>
              </w:divBdr>
            </w:div>
            <w:div w:id="1098139039">
              <w:marLeft w:val="0"/>
              <w:marRight w:val="0"/>
              <w:marTop w:val="0"/>
              <w:marBottom w:val="0"/>
              <w:divBdr>
                <w:top w:val="none" w:sz="0" w:space="0" w:color="auto"/>
                <w:left w:val="none" w:sz="0" w:space="0" w:color="auto"/>
                <w:bottom w:val="none" w:sz="0" w:space="0" w:color="auto"/>
                <w:right w:val="none" w:sz="0" w:space="0" w:color="auto"/>
              </w:divBdr>
            </w:div>
            <w:div w:id="1921981679">
              <w:marLeft w:val="0"/>
              <w:marRight w:val="0"/>
              <w:marTop w:val="0"/>
              <w:marBottom w:val="0"/>
              <w:divBdr>
                <w:top w:val="none" w:sz="0" w:space="0" w:color="auto"/>
                <w:left w:val="none" w:sz="0" w:space="0" w:color="auto"/>
                <w:bottom w:val="none" w:sz="0" w:space="0" w:color="auto"/>
                <w:right w:val="none" w:sz="0" w:space="0" w:color="auto"/>
              </w:divBdr>
            </w:div>
            <w:div w:id="499202052">
              <w:marLeft w:val="0"/>
              <w:marRight w:val="0"/>
              <w:marTop w:val="0"/>
              <w:marBottom w:val="0"/>
              <w:divBdr>
                <w:top w:val="none" w:sz="0" w:space="0" w:color="auto"/>
                <w:left w:val="none" w:sz="0" w:space="0" w:color="auto"/>
                <w:bottom w:val="none" w:sz="0" w:space="0" w:color="auto"/>
                <w:right w:val="none" w:sz="0" w:space="0" w:color="auto"/>
              </w:divBdr>
            </w:div>
            <w:div w:id="175655647">
              <w:marLeft w:val="0"/>
              <w:marRight w:val="0"/>
              <w:marTop w:val="0"/>
              <w:marBottom w:val="0"/>
              <w:divBdr>
                <w:top w:val="none" w:sz="0" w:space="0" w:color="auto"/>
                <w:left w:val="none" w:sz="0" w:space="0" w:color="auto"/>
                <w:bottom w:val="none" w:sz="0" w:space="0" w:color="auto"/>
                <w:right w:val="none" w:sz="0" w:space="0" w:color="auto"/>
              </w:divBdr>
            </w:div>
            <w:div w:id="2090999928">
              <w:marLeft w:val="0"/>
              <w:marRight w:val="0"/>
              <w:marTop w:val="0"/>
              <w:marBottom w:val="0"/>
              <w:divBdr>
                <w:top w:val="none" w:sz="0" w:space="0" w:color="auto"/>
                <w:left w:val="none" w:sz="0" w:space="0" w:color="auto"/>
                <w:bottom w:val="none" w:sz="0" w:space="0" w:color="auto"/>
                <w:right w:val="none" w:sz="0" w:space="0" w:color="auto"/>
              </w:divBdr>
            </w:div>
            <w:div w:id="592780354">
              <w:marLeft w:val="0"/>
              <w:marRight w:val="0"/>
              <w:marTop w:val="0"/>
              <w:marBottom w:val="0"/>
              <w:divBdr>
                <w:top w:val="none" w:sz="0" w:space="0" w:color="auto"/>
                <w:left w:val="none" w:sz="0" w:space="0" w:color="auto"/>
                <w:bottom w:val="none" w:sz="0" w:space="0" w:color="auto"/>
                <w:right w:val="none" w:sz="0" w:space="0" w:color="auto"/>
              </w:divBdr>
            </w:div>
            <w:div w:id="293365827">
              <w:marLeft w:val="0"/>
              <w:marRight w:val="0"/>
              <w:marTop w:val="0"/>
              <w:marBottom w:val="0"/>
              <w:divBdr>
                <w:top w:val="none" w:sz="0" w:space="0" w:color="auto"/>
                <w:left w:val="none" w:sz="0" w:space="0" w:color="auto"/>
                <w:bottom w:val="none" w:sz="0" w:space="0" w:color="auto"/>
                <w:right w:val="none" w:sz="0" w:space="0" w:color="auto"/>
              </w:divBdr>
            </w:div>
            <w:div w:id="1927811099">
              <w:marLeft w:val="0"/>
              <w:marRight w:val="0"/>
              <w:marTop w:val="0"/>
              <w:marBottom w:val="0"/>
              <w:divBdr>
                <w:top w:val="none" w:sz="0" w:space="0" w:color="auto"/>
                <w:left w:val="none" w:sz="0" w:space="0" w:color="auto"/>
                <w:bottom w:val="none" w:sz="0" w:space="0" w:color="auto"/>
                <w:right w:val="none" w:sz="0" w:space="0" w:color="auto"/>
              </w:divBdr>
            </w:div>
            <w:div w:id="1880359510">
              <w:marLeft w:val="0"/>
              <w:marRight w:val="0"/>
              <w:marTop w:val="0"/>
              <w:marBottom w:val="0"/>
              <w:divBdr>
                <w:top w:val="none" w:sz="0" w:space="0" w:color="auto"/>
                <w:left w:val="none" w:sz="0" w:space="0" w:color="auto"/>
                <w:bottom w:val="none" w:sz="0" w:space="0" w:color="auto"/>
                <w:right w:val="none" w:sz="0" w:space="0" w:color="auto"/>
              </w:divBdr>
            </w:div>
            <w:div w:id="571429090">
              <w:marLeft w:val="0"/>
              <w:marRight w:val="0"/>
              <w:marTop w:val="0"/>
              <w:marBottom w:val="0"/>
              <w:divBdr>
                <w:top w:val="none" w:sz="0" w:space="0" w:color="auto"/>
                <w:left w:val="none" w:sz="0" w:space="0" w:color="auto"/>
                <w:bottom w:val="none" w:sz="0" w:space="0" w:color="auto"/>
                <w:right w:val="none" w:sz="0" w:space="0" w:color="auto"/>
              </w:divBdr>
            </w:div>
            <w:div w:id="283075929">
              <w:marLeft w:val="0"/>
              <w:marRight w:val="0"/>
              <w:marTop w:val="0"/>
              <w:marBottom w:val="0"/>
              <w:divBdr>
                <w:top w:val="none" w:sz="0" w:space="0" w:color="auto"/>
                <w:left w:val="none" w:sz="0" w:space="0" w:color="auto"/>
                <w:bottom w:val="none" w:sz="0" w:space="0" w:color="auto"/>
                <w:right w:val="none" w:sz="0" w:space="0" w:color="auto"/>
              </w:divBdr>
            </w:div>
            <w:div w:id="727067717">
              <w:marLeft w:val="0"/>
              <w:marRight w:val="0"/>
              <w:marTop w:val="0"/>
              <w:marBottom w:val="0"/>
              <w:divBdr>
                <w:top w:val="none" w:sz="0" w:space="0" w:color="auto"/>
                <w:left w:val="none" w:sz="0" w:space="0" w:color="auto"/>
                <w:bottom w:val="none" w:sz="0" w:space="0" w:color="auto"/>
                <w:right w:val="none" w:sz="0" w:space="0" w:color="auto"/>
              </w:divBdr>
            </w:div>
            <w:div w:id="1578905919">
              <w:marLeft w:val="0"/>
              <w:marRight w:val="0"/>
              <w:marTop w:val="0"/>
              <w:marBottom w:val="0"/>
              <w:divBdr>
                <w:top w:val="none" w:sz="0" w:space="0" w:color="auto"/>
                <w:left w:val="none" w:sz="0" w:space="0" w:color="auto"/>
                <w:bottom w:val="none" w:sz="0" w:space="0" w:color="auto"/>
                <w:right w:val="none" w:sz="0" w:space="0" w:color="auto"/>
              </w:divBdr>
            </w:div>
            <w:div w:id="1701973852">
              <w:marLeft w:val="0"/>
              <w:marRight w:val="0"/>
              <w:marTop w:val="0"/>
              <w:marBottom w:val="0"/>
              <w:divBdr>
                <w:top w:val="none" w:sz="0" w:space="0" w:color="auto"/>
                <w:left w:val="none" w:sz="0" w:space="0" w:color="auto"/>
                <w:bottom w:val="none" w:sz="0" w:space="0" w:color="auto"/>
                <w:right w:val="none" w:sz="0" w:space="0" w:color="auto"/>
              </w:divBdr>
            </w:div>
            <w:div w:id="1490708414">
              <w:marLeft w:val="0"/>
              <w:marRight w:val="0"/>
              <w:marTop w:val="0"/>
              <w:marBottom w:val="0"/>
              <w:divBdr>
                <w:top w:val="none" w:sz="0" w:space="0" w:color="auto"/>
                <w:left w:val="none" w:sz="0" w:space="0" w:color="auto"/>
                <w:bottom w:val="none" w:sz="0" w:space="0" w:color="auto"/>
                <w:right w:val="none" w:sz="0" w:space="0" w:color="auto"/>
              </w:divBdr>
            </w:div>
            <w:div w:id="206187385">
              <w:marLeft w:val="0"/>
              <w:marRight w:val="0"/>
              <w:marTop w:val="0"/>
              <w:marBottom w:val="0"/>
              <w:divBdr>
                <w:top w:val="none" w:sz="0" w:space="0" w:color="auto"/>
                <w:left w:val="none" w:sz="0" w:space="0" w:color="auto"/>
                <w:bottom w:val="none" w:sz="0" w:space="0" w:color="auto"/>
                <w:right w:val="none" w:sz="0" w:space="0" w:color="auto"/>
              </w:divBdr>
            </w:div>
            <w:div w:id="1457799650">
              <w:marLeft w:val="0"/>
              <w:marRight w:val="0"/>
              <w:marTop w:val="0"/>
              <w:marBottom w:val="0"/>
              <w:divBdr>
                <w:top w:val="none" w:sz="0" w:space="0" w:color="auto"/>
                <w:left w:val="none" w:sz="0" w:space="0" w:color="auto"/>
                <w:bottom w:val="none" w:sz="0" w:space="0" w:color="auto"/>
                <w:right w:val="none" w:sz="0" w:space="0" w:color="auto"/>
              </w:divBdr>
            </w:div>
            <w:div w:id="533887729">
              <w:marLeft w:val="0"/>
              <w:marRight w:val="0"/>
              <w:marTop w:val="0"/>
              <w:marBottom w:val="0"/>
              <w:divBdr>
                <w:top w:val="none" w:sz="0" w:space="0" w:color="auto"/>
                <w:left w:val="none" w:sz="0" w:space="0" w:color="auto"/>
                <w:bottom w:val="none" w:sz="0" w:space="0" w:color="auto"/>
                <w:right w:val="none" w:sz="0" w:space="0" w:color="auto"/>
              </w:divBdr>
            </w:div>
            <w:div w:id="340475118">
              <w:marLeft w:val="0"/>
              <w:marRight w:val="0"/>
              <w:marTop w:val="0"/>
              <w:marBottom w:val="0"/>
              <w:divBdr>
                <w:top w:val="none" w:sz="0" w:space="0" w:color="auto"/>
                <w:left w:val="none" w:sz="0" w:space="0" w:color="auto"/>
                <w:bottom w:val="none" w:sz="0" w:space="0" w:color="auto"/>
                <w:right w:val="none" w:sz="0" w:space="0" w:color="auto"/>
              </w:divBdr>
            </w:div>
            <w:div w:id="181364396">
              <w:marLeft w:val="0"/>
              <w:marRight w:val="0"/>
              <w:marTop w:val="0"/>
              <w:marBottom w:val="0"/>
              <w:divBdr>
                <w:top w:val="none" w:sz="0" w:space="0" w:color="auto"/>
                <w:left w:val="none" w:sz="0" w:space="0" w:color="auto"/>
                <w:bottom w:val="none" w:sz="0" w:space="0" w:color="auto"/>
                <w:right w:val="none" w:sz="0" w:space="0" w:color="auto"/>
              </w:divBdr>
            </w:div>
            <w:div w:id="2133207201">
              <w:marLeft w:val="0"/>
              <w:marRight w:val="0"/>
              <w:marTop w:val="0"/>
              <w:marBottom w:val="0"/>
              <w:divBdr>
                <w:top w:val="none" w:sz="0" w:space="0" w:color="auto"/>
                <w:left w:val="none" w:sz="0" w:space="0" w:color="auto"/>
                <w:bottom w:val="none" w:sz="0" w:space="0" w:color="auto"/>
                <w:right w:val="none" w:sz="0" w:space="0" w:color="auto"/>
              </w:divBdr>
            </w:div>
            <w:div w:id="895167145">
              <w:marLeft w:val="0"/>
              <w:marRight w:val="0"/>
              <w:marTop w:val="0"/>
              <w:marBottom w:val="0"/>
              <w:divBdr>
                <w:top w:val="none" w:sz="0" w:space="0" w:color="auto"/>
                <w:left w:val="none" w:sz="0" w:space="0" w:color="auto"/>
                <w:bottom w:val="none" w:sz="0" w:space="0" w:color="auto"/>
                <w:right w:val="none" w:sz="0" w:space="0" w:color="auto"/>
              </w:divBdr>
            </w:div>
            <w:div w:id="647051578">
              <w:marLeft w:val="0"/>
              <w:marRight w:val="0"/>
              <w:marTop w:val="0"/>
              <w:marBottom w:val="0"/>
              <w:divBdr>
                <w:top w:val="none" w:sz="0" w:space="0" w:color="auto"/>
                <w:left w:val="none" w:sz="0" w:space="0" w:color="auto"/>
                <w:bottom w:val="none" w:sz="0" w:space="0" w:color="auto"/>
                <w:right w:val="none" w:sz="0" w:space="0" w:color="auto"/>
              </w:divBdr>
            </w:div>
            <w:div w:id="300499017">
              <w:marLeft w:val="0"/>
              <w:marRight w:val="0"/>
              <w:marTop w:val="0"/>
              <w:marBottom w:val="0"/>
              <w:divBdr>
                <w:top w:val="none" w:sz="0" w:space="0" w:color="auto"/>
                <w:left w:val="none" w:sz="0" w:space="0" w:color="auto"/>
                <w:bottom w:val="none" w:sz="0" w:space="0" w:color="auto"/>
                <w:right w:val="none" w:sz="0" w:space="0" w:color="auto"/>
              </w:divBdr>
            </w:div>
            <w:div w:id="1379545344">
              <w:marLeft w:val="0"/>
              <w:marRight w:val="0"/>
              <w:marTop w:val="0"/>
              <w:marBottom w:val="0"/>
              <w:divBdr>
                <w:top w:val="none" w:sz="0" w:space="0" w:color="auto"/>
                <w:left w:val="none" w:sz="0" w:space="0" w:color="auto"/>
                <w:bottom w:val="none" w:sz="0" w:space="0" w:color="auto"/>
                <w:right w:val="none" w:sz="0" w:space="0" w:color="auto"/>
              </w:divBdr>
            </w:div>
            <w:div w:id="1460883280">
              <w:marLeft w:val="0"/>
              <w:marRight w:val="0"/>
              <w:marTop w:val="0"/>
              <w:marBottom w:val="0"/>
              <w:divBdr>
                <w:top w:val="none" w:sz="0" w:space="0" w:color="auto"/>
                <w:left w:val="none" w:sz="0" w:space="0" w:color="auto"/>
                <w:bottom w:val="none" w:sz="0" w:space="0" w:color="auto"/>
                <w:right w:val="none" w:sz="0" w:space="0" w:color="auto"/>
              </w:divBdr>
            </w:div>
            <w:div w:id="1191260123">
              <w:marLeft w:val="0"/>
              <w:marRight w:val="0"/>
              <w:marTop w:val="0"/>
              <w:marBottom w:val="0"/>
              <w:divBdr>
                <w:top w:val="none" w:sz="0" w:space="0" w:color="auto"/>
                <w:left w:val="none" w:sz="0" w:space="0" w:color="auto"/>
                <w:bottom w:val="none" w:sz="0" w:space="0" w:color="auto"/>
                <w:right w:val="none" w:sz="0" w:space="0" w:color="auto"/>
              </w:divBdr>
            </w:div>
            <w:div w:id="1829049649">
              <w:marLeft w:val="0"/>
              <w:marRight w:val="0"/>
              <w:marTop w:val="0"/>
              <w:marBottom w:val="0"/>
              <w:divBdr>
                <w:top w:val="none" w:sz="0" w:space="0" w:color="auto"/>
                <w:left w:val="none" w:sz="0" w:space="0" w:color="auto"/>
                <w:bottom w:val="none" w:sz="0" w:space="0" w:color="auto"/>
                <w:right w:val="none" w:sz="0" w:space="0" w:color="auto"/>
              </w:divBdr>
            </w:div>
            <w:div w:id="91903905">
              <w:marLeft w:val="0"/>
              <w:marRight w:val="0"/>
              <w:marTop w:val="0"/>
              <w:marBottom w:val="0"/>
              <w:divBdr>
                <w:top w:val="none" w:sz="0" w:space="0" w:color="auto"/>
                <w:left w:val="none" w:sz="0" w:space="0" w:color="auto"/>
                <w:bottom w:val="none" w:sz="0" w:space="0" w:color="auto"/>
                <w:right w:val="none" w:sz="0" w:space="0" w:color="auto"/>
              </w:divBdr>
            </w:div>
            <w:div w:id="1251964129">
              <w:marLeft w:val="0"/>
              <w:marRight w:val="0"/>
              <w:marTop w:val="0"/>
              <w:marBottom w:val="0"/>
              <w:divBdr>
                <w:top w:val="none" w:sz="0" w:space="0" w:color="auto"/>
                <w:left w:val="none" w:sz="0" w:space="0" w:color="auto"/>
                <w:bottom w:val="none" w:sz="0" w:space="0" w:color="auto"/>
                <w:right w:val="none" w:sz="0" w:space="0" w:color="auto"/>
              </w:divBdr>
            </w:div>
            <w:div w:id="329332894">
              <w:marLeft w:val="0"/>
              <w:marRight w:val="0"/>
              <w:marTop w:val="0"/>
              <w:marBottom w:val="0"/>
              <w:divBdr>
                <w:top w:val="none" w:sz="0" w:space="0" w:color="auto"/>
                <w:left w:val="none" w:sz="0" w:space="0" w:color="auto"/>
                <w:bottom w:val="none" w:sz="0" w:space="0" w:color="auto"/>
                <w:right w:val="none" w:sz="0" w:space="0" w:color="auto"/>
              </w:divBdr>
            </w:div>
            <w:div w:id="606430590">
              <w:marLeft w:val="0"/>
              <w:marRight w:val="0"/>
              <w:marTop w:val="0"/>
              <w:marBottom w:val="0"/>
              <w:divBdr>
                <w:top w:val="none" w:sz="0" w:space="0" w:color="auto"/>
                <w:left w:val="none" w:sz="0" w:space="0" w:color="auto"/>
                <w:bottom w:val="none" w:sz="0" w:space="0" w:color="auto"/>
                <w:right w:val="none" w:sz="0" w:space="0" w:color="auto"/>
              </w:divBdr>
            </w:div>
            <w:div w:id="1098059669">
              <w:marLeft w:val="0"/>
              <w:marRight w:val="0"/>
              <w:marTop w:val="0"/>
              <w:marBottom w:val="0"/>
              <w:divBdr>
                <w:top w:val="none" w:sz="0" w:space="0" w:color="auto"/>
                <w:left w:val="none" w:sz="0" w:space="0" w:color="auto"/>
                <w:bottom w:val="none" w:sz="0" w:space="0" w:color="auto"/>
                <w:right w:val="none" w:sz="0" w:space="0" w:color="auto"/>
              </w:divBdr>
            </w:div>
            <w:div w:id="1221596973">
              <w:marLeft w:val="0"/>
              <w:marRight w:val="0"/>
              <w:marTop w:val="0"/>
              <w:marBottom w:val="0"/>
              <w:divBdr>
                <w:top w:val="none" w:sz="0" w:space="0" w:color="auto"/>
                <w:left w:val="none" w:sz="0" w:space="0" w:color="auto"/>
                <w:bottom w:val="none" w:sz="0" w:space="0" w:color="auto"/>
                <w:right w:val="none" w:sz="0" w:space="0" w:color="auto"/>
              </w:divBdr>
            </w:div>
            <w:div w:id="574363414">
              <w:marLeft w:val="0"/>
              <w:marRight w:val="0"/>
              <w:marTop w:val="0"/>
              <w:marBottom w:val="0"/>
              <w:divBdr>
                <w:top w:val="none" w:sz="0" w:space="0" w:color="auto"/>
                <w:left w:val="none" w:sz="0" w:space="0" w:color="auto"/>
                <w:bottom w:val="none" w:sz="0" w:space="0" w:color="auto"/>
                <w:right w:val="none" w:sz="0" w:space="0" w:color="auto"/>
              </w:divBdr>
            </w:div>
            <w:div w:id="937908923">
              <w:marLeft w:val="0"/>
              <w:marRight w:val="0"/>
              <w:marTop w:val="0"/>
              <w:marBottom w:val="0"/>
              <w:divBdr>
                <w:top w:val="none" w:sz="0" w:space="0" w:color="auto"/>
                <w:left w:val="none" w:sz="0" w:space="0" w:color="auto"/>
                <w:bottom w:val="none" w:sz="0" w:space="0" w:color="auto"/>
                <w:right w:val="none" w:sz="0" w:space="0" w:color="auto"/>
              </w:divBdr>
            </w:div>
            <w:div w:id="1506627343">
              <w:marLeft w:val="0"/>
              <w:marRight w:val="0"/>
              <w:marTop w:val="0"/>
              <w:marBottom w:val="0"/>
              <w:divBdr>
                <w:top w:val="none" w:sz="0" w:space="0" w:color="auto"/>
                <w:left w:val="none" w:sz="0" w:space="0" w:color="auto"/>
                <w:bottom w:val="none" w:sz="0" w:space="0" w:color="auto"/>
                <w:right w:val="none" w:sz="0" w:space="0" w:color="auto"/>
              </w:divBdr>
            </w:div>
            <w:div w:id="478958793">
              <w:marLeft w:val="0"/>
              <w:marRight w:val="0"/>
              <w:marTop w:val="0"/>
              <w:marBottom w:val="0"/>
              <w:divBdr>
                <w:top w:val="none" w:sz="0" w:space="0" w:color="auto"/>
                <w:left w:val="none" w:sz="0" w:space="0" w:color="auto"/>
                <w:bottom w:val="none" w:sz="0" w:space="0" w:color="auto"/>
                <w:right w:val="none" w:sz="0" w:space="0" w:color="auto"/>
              </w:divBdr>
            </w:div>
            <w:div w:id="1269583912">
              <w:marLeft w:val="0"/>
              <w:marRight w:val="0"/>
              <w:marTop w:val="0"/>
              <w:marBottom w:val="0"/>
              <w:divBdr>
                <w:top w:val="none" w:sz="0" w:space="0" w:color="auto"/>
                <w:left w:val="none" w:sz="0" w:space="0" w:color="auto"/>
                <w:bottom w:val="none" w:sz="0" w:space="0" w:color="auto"/>
                <w:right w:val="none" w:sz="0" w:space="0" w:color="auto"/>
              </w:divBdr>
            </w:div>
            <w:div w:id="974068975">
              <w:marLeft w:val="0"/>
              <w:marRight w:val="0"/>
              <w:marTop w:val="0"/>
              <w:marBottom w:val="0"/>
              <w:divBdr>
                <w:top w:val="none" w:sz="0" w:space="0" w:color="auto"/>
                <w:left w:val="none" w:sz="0" w:space="0" w:color="auto"/>
                <w:bottom w:val="none" w:sz="0" w:space="0" w:color="auto"/>
                <w:right w:val="none" w:sz="0" w:space="0" w:color="auto"/>
              </w:divBdr>
            </w:div>
            <w:div w:id="278613646">
              <w:marLeft w:val="0"/>
              <w:marRight w:val="0"/>
              <w:marTop w:val="0"/>
              <w:marBottom w:val="0"/>
              <w:divBdr>
                <w:top w:val="none" w:sz="0" w:space="0" w:color="auto"/>
                <w:left w:val="none" w:sz="0" w:space="0" w:color="auto"/>
                <w:bottom w:val="none" w:sz="0" w:space="0" w:color="auto"/>
                <w:right w:val="none" w:sz="0" w:space="0" w:color="auto"/>
              </w:divBdr>
            </w:div>
            <w:div w:id="1086422247">
              <w:marLeft w:val="0"/>
              <w:marRight w:val="0"/>
              <w:marTop w:val="0"/>
              <w:marBottom w:val="0"/>
              <w:divBdr>
                <w:top w:val="none" w:sz="0" w:space="0" w:color="auto"/>
                <w:left w:val="none" w:sz="0" w:space="0" w:color="auto"/>
                <w:bottom w:val="none" w:sz="0" w:space="0" w:color="auto"/>
                <w:right w:val="none" w:sz="0" w:space="0" w:color="auto"/>
              </w:divBdr>
            </w:div>
            <w:div w:id="1608732166">
              <w:marLeft w:val="0"/>
              <w:marRight w:val="0"/>
              <w:marTop w:val="0"/>
              <w:marBottom w:val="0"/>
              <w:divBdr>
                <w:top w:val="none" w:sz="0" w:space="0" w:color="auto"/>
                <w:left w:val="none" w:sz="0" w:space="0" w:color="auto"/>
                <w:bottom w:val="none" w:sz="0" w:space="0" w:color="auto"/>
                <w:right w:val="none" w:sz="0" w:space="0" w:color="auto"/>
              </w:divBdr>
            </w:div>
            <w:div w:id="1268271014">
              <w:marLeft w:val="0"/>
              <w:marRight w:val="0"/>
              <w:marTop w:val="0"/>
              <w:marBottom w:val="0"/>
              <w:divBdr>
                <w:top w:val="none" w:sz="0" w:space="0" w:color="auto"/>
                <w:left w:val="none" w:sz="0" w:space="0" w:color="auto"/>
                <w:bottom w:val="none" w:sz="0" w:space="0" w:color="auto"/>
                <w:right w:val="none" w:sz="0" w:space="0" w:color="auto"/>
              </w:divBdr>
            </w:div>
            <w:div w:id="1342005068">
              <w:marLeft w:val="0"/>
              <w:marRight w:val="0"/>
              <w:marTop w:val="0"/>
              <w:marBottom w:val="0"/>
              <w:divBdr>
                <w:top w:val="none" w:sz="0" w:space="0" w:color="auto"/>
                <w:left w:val="none" w:sz="0" w:space="0" w:color="auto"/>
                <w:bottom w:val="none" w:sz="0" w:space="0" w:color="auto"/>
                <w:right w:val="none" w:sz="0" w:space="0" w:color="auto"/>
              </w:divBdr>
            </w:div>
            <w:div w:id="2119715364">
              <w:marLeft w:val="0"/>
              <w:marRight w:val="0"/>
              <w:marTop w:val="0"/>
              <w:marBottom w:val="0"/>
              <w:divBdr>
                <w:top w:val="none" w:sz="0" w:space="0" w:color="auto"/>
                <w:left w:val="none" w:sz="0" w:space="0" w:color="auto"/>
                <w:bottom w:val="none" w:sz="0" w:space="0" w:color="auto"/>
                <w:right w:val="none" w:sz="0" w:space="0" w:color="auto"/>
              </w:divBdr>
            </w:div>
            <w:div w:id="1992445170">
              <w:marLeft w:val="0"/>
              <w:marRight w:val="0"/>
              <w:marTop w:val="0"/>
              <w:marBottom w:val="0"/>
              <w:divBdr>
                <w:top w:val="none" w:sz="0" w:space="0" w:color="auto"/>
                <w:left w:val="none" w:sz="0" w:space="0" w:color="auto"/>
                <w:bottom w:val="none" w:sz="0" w:space="0" w:color="auto"/>
                <w:right w:val="none" w:sz="0" w:space="0" w:color="auto"/>
              </w:divBdr>
            </w:div>
            <w:div w:id="197595709">
              <w:marLeft w:val="0"/>
              <w:marRight w:val="0"/>
              <w:marTop w:val="0"/>
              <w:marBottom w:val="0"/>
              <w:divBdr>
                <w:top w:val="none" w:sz="0" w:space="0" w:color="auto"/>
                <w:left w:val="none" w:sz="0" w:space="0" w:color="auto"/>
                <w:bottom w:val="none" w:sz="0" w:space="0" w:color="auto"/>
                <w:right w:val="none" w:sz="0" w:space="0" w:color="auto"/>
              </w:divBdr>
            </w:div>
            <w:div w:id="1050693204">
              <w:marLeft w:val="0"/>
              <w:marRight w:val="0"/>
              <w:marTop w:val="0"/>
              <w:marBottom w:val="0"/>
              <w:divBdr>
                <w:top w:val="none" w:sz="0" w:space="0" w:color="auto"/>
                <w:left w:val="none" w:sz="0" w:space="0" w:color="auto"/>
                <w:bottom w:val="none" w:sz="0" w:space="0" w:color="auto"/>
                <w:right w:val="none" w:sz="0" w:space="0" w:color="auto"/>
              </w:divBdr>
            </w:div>
            <w:div w:id="132602267">
              <w:marLeft w:val="0"/>
              <w:marRight w:val="0"/>
              <w:marTop w:val="0"/>
              <w:marBottom w:val="0"/>
              <w:divBdr>
                <w:top w:val="none" w:sz="0" w:space="0" w:color="auto"/>
                <w:left w:val="none" w:sz="0" w:space="0" w:color="auto"/>
                <w:bottom w:val="none" w:sz="0" w:space="0" w:color="auto"/>
                <w:right w:val="none" w:sz="0" w:space="0" w:color="auto"/>
              </w:divBdr>
            </w:div>
            <w:div w:id="841816664">
              <w:marLeft w:val="0"/>
              <w:marRight w:val="0"/>
              <w:marTop w:val="0"/>
              <w:marBottom w:val="0"/>
              <w:divBdr>
                <w:top w:val="none" w:sz="0" w:space="0" w:color="auto"/>
                <w:left w:val="none" w:sz="0" w:space="0" w:color="auto"/>
                <w:bottom w:val="none" w:sz="0" w:space="0" w:color="auto"/>
                <w:right w:val="none" w:sz="0" w:space="0" w:color="auto"/>
              </w:divBdr>
            </w:div>
            <w:div w:id="775253687">
              <w:marLeft w:val="0"/>
              <w:marRight w:val="0"/>
              <w:marTop w:val="0"/>
              <w:marBottom w:val="0"/>
              <w:divBdr>
                <w:top w:val="none" w:sz="0" w:space="0" w:color="auto"/>
                <w:left w:val="none" w:sz="0" w:space="0" w:color="auto"/>
                <w:bottom w:val="none" w:sz="0" w:space="0" w:color="auto"/>
                <w:right w:val="none" w:sz="0" w:space="0" w:color="auto"/>
              </w:divBdr>
            </w:div>
            <w:div w:id="15891324">
              <w:marLeft w:val="0"/>
              <w:marRight w:val="0"/>
              <w:marTop w:val="0"/>
              <w:marBottom w:val="0"/>
              <w:divBdr>
                <w:top w:val="none" w:sz="0" w:space="0" w:color="auto"/>
                <w:left w:val="none" w:sz="0" w:space="0" w:color="auto"/>
                <w:bottom w:val="none" w:sz="0" w:space="0" w:color="auto"/>
                <w:right w:val="none" w:sz="0" w:space="0" w:color="auto"/>
              </w:divBdr>
            </w:div>
            <w:div w:id="1634165991">
              <w:marLeft w:val="0"/>
              <w:marRight w:val="0"/>
              <w:marTop w:val="0"/>
              <w:marBottom w:val="0"/>
              <w:divBdr>
                <w:top w:val="none" w:sz="0" w:space="0" w:color="auto"/>
                <w:left w:val="none" w:sz="0" w:space="0" w:color="auto"/>
                <w:bottom w:val="none" w:sz="0" w:space="0" w:color="auto"/>
                <w:right w:val="none" w:sz="0" w:space="0" w:color="auto"/>
              </w:divBdr>
            </w:div>
            <w:div w:id="456607879">
              <w:marLeft w:val="0"/>
              <w:marRight w:val="0"/>
              <w:marTop w:val="0"/>
              <w:marBottom w:val="0"/>
              <w:divBdr>
                <w:top w:val="none" w:sz="0" w:space="0" w:color="auto"/>
                <w:left w:val="none" w:sz="0" w:space="0" w:color="auto"/>
                <w:bottom w:val="none" w:sz="0" w:space="0" w:color="auto"/>
                <w:right w:val="none" w:sz="0" w:space="0" w:color="auto"/>
              </w:divBdr>
            </w:div>
            <w:div w:id="174538702">
              <w:marLeft w:val="0"/>
              <w:marRight w:val="0"/>
              <w:marTop w:val="0"/>
              <w:marBottom w:val="0"/>
              <w:divBdr>
                <w:top w:val="none" w:sz="0" w:space="0" w:color="auto"/>
                <w:left w:val="none" w:sz="0" w:space="0" w:color="auto"/>
                <w:bottom w:val="none" w:sz="0" w:space="0" w:color="auto"/>
                <w:right w:val="none" w:sz="0" w:space="0" w:color="auto"/>
              </w:divBdr>
            </w:div>
            <w:div w:id="1401753012">
              <w:marLeft w:val="0"/>
              <w:marRight w:val="0"/>
              <w:marTop w:val="0"/>
              <w:marBottom w:val="0"/>
              <w:divBdr>
                <w:top w:val="none" w:sz="0" w:space="0" w:color="auto"/>
                <w:left w:val="none" w:sz="0" w:space="0" w:color="auto"/>
                <w:bottom w:val="none" w:sz="0" w:space="0" w:color="auto"/>
                <w:right w:val="none" w:sz="0" w:space="0" w:color="auto"/>
              </w:divBdr>
            </w:div>
            <w:div w:id="789396571">
              <w:marLeft w:val="0"/>
              <w:marRight w:val="0"/>
              <w:marTop w:val="0"/>
              <w:marBottom w:val="0"/>
              <w:divBdr>
                <w:top w:val="none" w:sz="0" w:space="0" w:color="auto"/>
                <w:left w:val="none" w:sz="0" w:space="0" w:color="auto"/>
                <w:bottom w:val="none" w:sz="0" w:space="0" w:color="auto"/>
                <w:right w:val="none" w:sz="0" w:space="0" w:color="auto"/>
              </w:divBdr>
            </w:div>
            <w:div w:id="2628557">
              <w:marLeft w:val="0"/>
              <w:marRight w:val="0"/>
              <w:marTop w:val="0"/>
              <w:marBottom w:val="0"/>
              <w:divBdr>
                <w:top w:val="none" w:sz="0" w:space="0" w:color="auto"/>
                <w:left w:val="none" w:sz="0" w:space="0" w:color="auto"/>
                <w:bottom w:val="none" w:sz="0" w:space="0" w:color="auto"/>
                <w:right w:val="none" w:sz="0" w:space="0" w:color="auto"/>
              </w:divBdr>
            </w:div>
            <w:div w:id="79912547">
              <w:marLeft w:val="0"/>
              <w:marRight w:val="0"/>
              <w:marTop w:val="0"/>
              <w:marBottom w:val="0"/>
              <w:divBdr>
                <w:top w:val="none" w:sz="0" w:space="0" w:color="auto"/>
                <w:left w:val="none" w:sz="0" w:space="0" w:color="auto"/>
                <w:bottom w:val="none" w:sz="0" w:space="0" w:color="auto"/>
                <w:right w:val="none" w:sz="0" w:space="0" w:color="auto"/>
              </w:divBdr>
            </w:div>
            <w:div w:id="798113556">
              <w:marLeft w:val="0"/>
              <w:marRight w:val="0"/>
              <w:marTop w:val="0"/>
              <w:marBottom w:val="0"/>
              <w:divBdr>
                <w:top w:val="none" w:sz="0" w:space="0" w:color="auto"/>
                <w:left w:val="none" w:sz="0" w:space="0" w:color="auto"/>
                <w:bottom w:val="none" w:sz="0" w:space="0" w:color="auto"/>
                <w:right w:val="none" w:sz="0" w:space="0" w:color="auto"/>
              </w:divBdr>
            </w:div>
            <w:div w:id="97994187">
              <w:marLeft w:val="0"/>
              <w:marRight w:val="0"/>
              <w:marTop w:val="0"/>
              <w:marBottom w:val="0"/>
              <w:divBdr>
                <w:top w:val="none" w:sz="0" w:space="0" w:color="auto"/>
                <w:left w:val="none" w:sz="0" w:space="0" w:color="auto"/>
                <w:bottom w:val="none" w:sz="0" w:space="0" w:color="auto"/>
                <w:right w:val="none" w:sz="0" w:space="0" w:color="auto"/>
              </w:divBdr>
            </w:div>
            <w:div w:id="465322516">
              <w:marLeft w:val="0"/>
              <w:marRight w:val="0"/>
              <w:marTop w:val="0"/>
              <w:marBottom w:val="0"/>
              <w:divBdr>
                <w:top w:val="none" w:sz="0" w:space="0" w:color="auto"/>
                <w:left w:val="none" w:sz="0" w:space="0" w:color="auto"/>
                <w:bottom w:val="none" w:sz="0" w:space="0" w:color="auto"/>
                <w:right w:val="none" w:sz="0" w:space="0" w:color="auto"/>
              </w:divBdr>
            </w:div>
            <w:div w:id="158813098">
              <w:marLeft w:val="0"/>
              <w:marRight w:val="0"/>
              <w:marTop w:val="0"/>
              <w:marBottom w:val="0"/>
              <w:divBdr>
                <w:top w:val="none" w:sz="0" w:space="0" w:color="auto"/>
                <w:left w:val="none" w:sz="0" w:space="0" w:color="auto"/>
                <w:bottom w:val="none" w:sz="0" w:space="0" w:color="auto"/>
                <w:right w:val="none" w:sz="0" w:space="0" w:color="auto"/>
              </w:divBdr>
            </w:div>
            <w:div w:id="1435517801">
              <w:marLeft w:val="0"/>
              <w:marRight w:val="0"/>
              <w:marTop w:val="0"/>
              <w:marBottom w:val="0"/>
              <w:divBdr>
                <w:top w:val="none" w:sz="0" w:space="0" w:color="auto"/>
                <w:left w:val="none" w:sz="0" w:space="0" w:color="auto"/>
                <w:bottom w:val="none" w:sz="0" w:space="0" w:color="auto"/>
                <w:right w:val="none" w:sz="0" w:space="0" w:color="auto"/>
              </w:divBdr>
            </w:div>
            <w:div w:id="594434343">
              <w:marLeft w:val="0"/>
              <w:marRight w:val="0"/>
              <w:marTop w:val="0"/>
              <w:marBottom w:val="0"/>
              <w:divBdr>
                <w:top w:val="none" w:sz="0" w:space="0" w:color="auto"/>
                <w:left w:val="none" w:sz="0" w:space="0" w:color="auto"/>
                <w:bottom w:val="none" w:sz="0" w:space="0" w:color="auto"/>
                <w:right w:val="none" w:sz="0" w:space="0" w:color="auto"/>
              </w:divBdr>
            </w:div>
            <w:div w:id="1262880001">
              <w:marLeft w:val="0"/>
              <w:marRight w:val="0"/>
              <w:marTop w:val="0"/>
              <w:marBottom w:val="0"/>
              <w:divBdr>
                <w:top w:val="none" w:sz="0" w:space="0" w:color="auto"/>
                <w:left w:val="none" w:sz="0" w:space="0" w:color="auto"/>
                <w:bottom w:val="none" w:sz="0" w:space="0" w:color="auto"/>
                <w:right w:val="none" w:sz="0" w:space="0" w:color="auto"/>
              </w:divBdr>
            </w:div>
            <w:div w:id="123233251">
              <w:marLeft w:val="0"/>
              <w:marRight w:val="0"/>
              <w:marTop w:val="0"/>
              <w:marBottom w:val="0"/>
              <w:divBdr>
                <w:top w:val="none" w:sz="0" w:space="0" w:color="auto"/>
                <w:left w:val="none" w:sz="0" w:space="0" w:color="auto"/>
                <w:bottom w:val="none" w:sz="0" w:space="0" w:color="auto"/>
                <w:right w:val="none" w:sz="0" w:space="0" w:color="auto"/>
              </w:divBdr>
            </w:div>
            <w:div w:id="432213170">
              <w:marLeft w:val="0"/>
              <w:marRight w:val="0"/>
              <w:marTop w:val="0"/>
              <w:marBottom w:val="0"/>
              <w:divBdr>
                <w:top w:val="none" w:sz="0" w:space="0" w:color="auto"/>
                <w:left w:val="none" w:sz="0" w:space="0" w:color="auto"/>
                <w:bottom w:val="none" w:sz="0" w:space="0" w:color="auto"/>
                <w:right w:val="none" w:sz="0" w:space="0" w:color="auto"/>
              </w:divBdr>
            </w:div>
            <w:div w:id="647395105">
              <w:marLeft w:val="0"/>
              <w:marRight w:val="0"/>
              <w:marTop w:val="0"/>
              <w:marBottom w:val="0"/>
              <w:divBdr>
                <w:top w:val="none" w:sz="0" w:space="0" w:color="auto"/>
                <w:left w:val="none" w:sz="0" w:space="0" w:color="auto"/>
                <w:bottom w:val="none" w:sz="0" w:space="0" w:color="auto"/>
                <w:right w:val="none" w:sz="0" w:space="0" w:color="auto"/>
              </w:divBdr>
            </w:div>
            <w:div w:id="1369528846">
              <w:marLeft w:val="0"/>
              <w:marRight w:val="0"/>
              <w:marTop w:val="0"/>
              <w:marBottom w:val="0"/>
              <w:divBdr>
                <w:top w:val="none" w:sz="0" w:space="0" w:color="auto"/>
                <w:left w:val="none" w:sz="0" w:space="0" w:color="auto"/>
                <w:bottom w:val="none" w:sz="0" w:space="0" w:color="auto"/>
                <w:right w:val="none" w:sz="0" w:space="0" w:color="auto"/>
              </w:divBdr>
            </w:div>
            <w:div w:id="1675954558">
              <w:marLeft w:val="0"/>
              <w:marRight w:val="0"/>
              <w:marTop w:val="0"/>
              <w:marBottom w:val="0"/>
              <w:divBdr>
                <w:top w:val="none" w:sz="0" w:space="0" w:color="auto"/>
                <w:left w:val="none" w:sz="0" w:space="0" w:color="auto"/>
                <w:bottom w:val="none" w:sz="0" w:space="0" w:color="auto"/>
                <w:right w:val="none" w:sz="0" w:space="0" w:color="auto"/>
              </w:divBdr>
            </w:div>
            <w:div w:id="614139242">
              <w:marLeft w:val="0"/>
              <w:marRight w:val="0"/>
              <w:marTop w:val="0"/>
              <w:marBottom w:val="0"/>
              <w:divBdr>
                <w:top w:val="none" w:sz="0" w:space="0" w:color="auto"/>
                <w:left w:val="none" w:sz="0" w:space="0" w:color="auto"/>
                <w:bottom w:val="none" w:sz="0" w:space="0" w:color="auto"/>
                <w:right w:val="none" w:sz="0" w:space="0" w:color="auto"/>
              </w:divBdr>
            </w:div>
            <w:div w:id="784269706">
              <w:marLeft w:val="0"/>
              <w:marRight w:val="0"/>
              <w:marTop w:val="0"/>
              <w:marBottom w:val="0"/>
              <w:divBdr>
                <w:top w:val="none" w:sz="0" w:space="0" w:color="auto"/>
                <w:left w:val="none" w:sz="0" w:space="0" w:color="auto"/>
                <w:bottom w:val="none" w:sz="0" w:space="0" w:color="auto"/>
                <w:right w:val="none" w:sz="0" w:space="0" w:color="auto"/>
              </w:divBdr>
            </w:div>
            <w:div w:id="302346950">
              <w:marLeft w:val="0"/>
              <w:marRight w:val="0"/>
              <w:marTop w:val="0"/>
              <w:marBottom w:val="0"/>
              <w:divBdr>
                <w:top w:val="none" w:sz="0" w:space="0" w:color="auto"/>
                <w:left w:val="none" w:sz="0" w:space="0" w:color="auto"/>
                <w:bottom w:val="none" w:sz="0" w:space="0" w:color="auto"/>
                <w:right w:val="none" w:sz="0" w:space="0" w:color="auto"/>
              </w:divBdr>
            </w:div>
            <w:div w:id="1111321736">
              <w:marLeft w:val="0"/>
              <w:marRight w:val="0"/>
              <w:marTop w:val="0"/>
              <w:marBottom w:val="0"/>
              <w:divBdr>
                <w:top w:val="none" w:sz="0" w:space="0" w:color="auto"/>
                <w:left w:val="none" w:sz="0" w:space="0" w:color="auto"/>
                <w:bottom w:val="none" w:sz="0" w:space="0" w:color="auto"/>
                <w:right w:val="none" w:sz="0" w:space="0" w:color="auto"/>
              </w:divBdr>
            </w:div>
            <w:div w:id="1458259153">
              <w:marLeft w:val="0"/>
              <w:marRight w:val="0"/>
              <w:marTop w:val="0"/>
              <w:marBottom w:val="0"/>
              <w:divBdr>
                <w:top w:val="none" w:sz="0" w:space="0" w:color="auto"/>
                <w:left w:val="none" w:sz="0" w:space="0" w:color="auto"/>
                <w:bottom w:val="none" w:sz="0" w:space="0" w:color="auto"/>
                <w:right w:val="none" w:sz="0" w:space="0" w:color="auto"/>
              </w:divBdr>
            </w:div>
            <w:div w:id="436802159">
              <w:marLeft w:val="0"/>
              <w:marRight w:val="0"/>
              <w:marTop w:val="0"/>
              <w:marBottom w:val="0"/>
              <w:divBdr>
                <w:top w:val="none" w:sz="0" w:space="0" w:color="auto"/>
                <w:left w:val="none" w:sz="0" w:space="0" w:color="auto"/>
                <w:bottom w:val="none" w:sz="0" w:space="0" w:color="auto"/>
                <w:right w:val="none" w:sz="0" w:space="0" w:color="auto"/>
              </w:divBdr>
            </w:div>
            <w:div w:id="777140860">
              <w:marLeft w:val="0"/>
              <w:marRight w:val="0"/>
              <w:marTop w:val="0"/>
              <w:marBottom w:val="0"/>
              <w:divBdr>
                <w:top w:val="none" w:sz="0" w:space="0" w:color="auto"/>
                <w:left w:val="none" w:sz="0" w:space="0" w:color="auto"/>
                <w:bottom w:val="none" w:sz="0" w:space="0" w:color="auto"/>
                <w:right w:val="none" w:sz="0" w:space="0" w:color="auto"/>
              </w:divBdr>
            </w:div>
            <w:div w:id="1172061470">
              <w:marLeft w:val="0"/>
              <w:marRight w:val="0"/>
              <w:marTop w:val="0"/>
              <w:marBottom w:val="0"/>
              <w:divBdr>
                <w:top w:val="none" w:sz="0" w:space="0" w:color="auto"/>
                <w:left w:val="none" w:sz="0" w:space="0" w:color="auto"/>
                <w:bottom w:val="none" w:sz="0" w:space="0" w:color="auto"/>
                <w:right w:val="none" w:sz="0" w:space="0" w:color="auto"/>
              </w:divBdr>
            </w:div>
            <w:div w:id="1427649541">
              <w:marLeft w:val="0"/>
              <w:marRight w:val="0"/>
              <w:marTop w:val="0"/>
              <w:marBottom w:val="0"/>
              <w:divBdr>
                <w:top w:val="none" w:sz="0" w:space="0" w:color="auto"/>
                <w:left w:val="none" w:sz="0" w:space="0" w:color="auto"/>
                <w:bottom w:val="none" w:sz="0" w:space="0" w:color="auto"/>
                <w:right w:val="none" w:sz="0" w:space="0" w:color="auto"/>
              </w:divBdr>
            </w:div>
            <w:div w:id="947661839">
              <w:marLeft w:val="0"/>
              <w:marRight w:val="0"/>
              <w:marTop w:val="0"/>
              <w:marBottom w:val="0"/>
              <w:divBdr>
                <w:top w:val="none" w:sz="0" w:space="0" w:color="auto"/>
                <w:left w:val="none" w:sz="0" w:space="0" w:color="auto"/>
                <w:bottom w:val="none" w:sz="0" w:space="0" w:color="auto"/>
                <w:right w:val="none" w:sz="0" w:space="0" w:color="auto"/>
              </w:divBdr>
            </w:div>
            <w:div w:id="1384479447">
              <w:marLeft w:val="0"/>
              <w:marRight w:val="0"/>
              <w:marTop w:val="0"/>
              <w:marBottom w:val="0"/>
              <w:divBdr>
                <w:top w:val="none" w:sz="0" w:space="0" w:color="auto"/>
                <w:left w:val="none" w:sz="0" w:space="0" w:color="auto"/>
                <w:bottom w:val="none" w:sz="0" w:space="0" w:color="auto"/>
                <w:right w:val="none" w:sz="0" w:space="0" w:color="auto"/>
              </w:divBdr>
            </w:div>
            <w:div w:id="624120879">
              <w:marLeft w:val="0"/>
              <w:marRight w:val="0"/>
              <w:marTop w:val="0"/>
              <w:marBottom w:val="0"/>
              <w:divBdr>
                <w:top w:val="none" w:sz="0" w:space="0" w:color="auto"/>
                <w:left w:val="none" w:sz="0" w:space="0" w:color="auto"/>
                <w:bottom w:val="none" w:sz="0" w:space="0" w:color="auto"/>
                <w:right w:val="none" w:sz="0" w:space="0" w:color="auto"/>
              </w:divBdr>
            </w:div>
            <w:div w:id="803620954">
              <w:marLeft w:val="0"/>
              <w:marRight w:val="0"/>
              <w:marTop w:val="0"/>
              <w:marBottom w:val="0"/>
              <w:divBdr>
                <w:top w:val="none" w:sz="0" w:space="0" w:color="auto"/>
                <w:left w:val="none" w:sz="0" w:space="0" w:color="auto"/>
                <w:bottom w:val="none" w:sz="0" w:space="0" w:color="auto"/>
                <w:right w:val="none" w:sz="0" w:space="0" w:color="auto"/>
              </w:divBdr>
            </w:div>
            <w:div w:id="846485112">
              <w:marLeft w:val="0"/>
              <w:marRight w:val="0"/>
              <w:marTop w:val="0"/>
              <w:marBottom w:val="0"/>
              <w:divBdr>
                <w:top w:val="none" w:sz="0" w:space="0" w:color="auto"/>
                <w:left w:val="none" w:sz="0" w:space="0" w:color="auto"/>
                <w:bottom w:val="none" w:sz="0" w:space="0" w:color="auto"/>
                <w:right w:val="none" w:sz="0" w:space="0" w:color="auto"/>
              </w:divBdr>
            </w:div>
            <w:div w:id="1692149433">
              <w:marLeft w:val="0"/>
              <w:marRight w:val="0"/>
              <w:marTop w:val="0"/>
              <w:marBottom w:val="0"/>
              <w:divBdr>
                <w:top w:val="none" w:sz="0" w:space="0" w:color="auto"/>
                <w:left w:val="none" w:sz="0" w:space="0" w:color="auto"/>
                <w:bottom w:val="none" w:sz="0" w:space="0" w:color="auto"/>
                <w:right w:val="none" w:sz="0" w:space="0" w:color="auto"/>
              </w:divBdr>
            </w:div>
            <w:div w:id="744036886">
              <w:marLeft w:val="0"/>
              <w:marRight w:val="0"/>
              <w:marTop w:val="0"/>
              <w:marBottom w:val="0"/>
              <w:divBdr>
                <w:top w:val="none" w:sz="0" w:space="0" w:color="auto"/>
                <w:left w:val="none" w:sz="0" w:space="0" w:color="auto"/>
                <w:bottom w:val="none" w:sz="0" w:space="0" w:color="auto"/>
                <w:right w:val="none" w:sz="0" w:space="0" w:color="auto"/>
              </w:divBdr>
            </w:div>
            <w:div w:id="998845121">
              <w:marLeft w:val="0"/>
              <w:marRight w:val="0"/>
              <w:marTop w:val="0"/>
              <w:marBottom w:val="0"/>
              <w:divBdr>
                <w:top w:val="none" w:sz="0" w:space="0" w:color="auto"/>
                <w:left w:val="none" w:sz="0" w:space="0" w:color="auto"/>
                <w:bottom w:val="none" w:sz="0" w:space="0" w:color="auto"/>
                <w:right w:val="none" w:sz="0" w:space="0" w:color="auto"/>
              </w:divBdr>
            </w:div>
            <w:div w:id="1410688265">
              <w:marLeft w:val="0"/>
              <w:marRight w:val="0"/>
              <w:marTop w:val="0"/>
              <w:marBottom w:val="0"/>
              <w:divBdr>
                <w:top w:val="none" w:sz="0" w:space="0" w:color="auto"/>
                <w:left w:val="none" w:sz="0" w:space="0" w:color="auto"/>
                <w:bottom w:val="none" w:sz="0" w:space="0" w:color="auto"/>
                <w:right w:val="none" w:sz="0" w:space="0" w:color="auto"/>
              </w:divBdr>
            </w:div>
            <w:div w:id="867569741">
              <w:marLeft w:val="0"/>
              <w:marRight w:val="0"/>
              <w:marTop w:val="0"/>
              <w:marBottom w:val="0"/>
              <w:divBdr>
                <w:top w:val="none" w:sz="0" w:space="0" w:color="auto"/>
                <w:left w:val="none" w:sz="0" w:space="0" w:color="auto"/>
                <w:bottom w:val="none" w:sz="0" w:space="0" w:color="auto"/>
                <w:right w:val="none" w:sz="0" w:space="0" w:color="auto"/>
              </w:divBdr>
            </w:div>
            <w:div w:id="1554999841">
              <w:marLeft w:val="0"/>
              <w:marRight w:val="0"/>
              <w:marTop w:val="0"/>
              <w:marBottom w:val="0"/>
              <w:divBdr>
                <w:top w:val="none" w:sz="0" w:space="0" w:color="auto"/>
                <w:left w:val="none" w:sz="0" w:space="0" w:color="auto"/>
                <w:bottom w:val="none" w:sz="0" w:space="0" w:color="auto"/>
                <w:right w:val="none" w:sz="0" w:space="0" w:color="auto"/>
              </w:divBdr>
            </w:div>
            <w:div w:id="443691466">
              <w:marLeft w:val="0"/>
              <w:marRight w:val="0"/>
              <w:marTop w:val="0"/>
              <w:marBottom w:val="0"/>
              <w:divBdr>
                <w:top w:val="none" w:sz="0" w:space="0" w:color="auto"/>
                <w:left w:val="none" w:sz="0" w:space="0" w:color="auto"/>
                <w:bottom w:val="none" w:sz="0" w:space="0" w:color="auto"/>
                <w:right w:val="none" w:sz="0" w:space="0" w:color="auto"/>
              </w:divBdr>
            </w:div>
            <w:div w:id="531921408">
              <w:marLeft w:val="0"/>
              <w:marRight w:val="0"/>
              <w:marTop w:val="0"/>
              <w:marBottom w:val="0"/>
              <w:divBdr>
                <w:top w:val="none" w:sz="0" w:space="0" w:color="auto"/>
                <w:left w:val="none" w:sz="0" w:space="0" w:color="auto"/>
                <w:bottom w:val="none" w:sz="0" w:space="0" w:color="auto"/>
                <w:right w:val="none" w:sz="0" w:space="0" w:color="auto"/>
              </w:divBdr>
            </w:div>
            <w:div w:id="2026787642">
              <w:marLeft w:val="0"/>
              <w:marRight w:val="0"/>
              <w:marTop w:val="0"/>
              <w:marBottom w:val="0"/>
              <w:divBdr>
                <w:top w:val="none" w:sz="0" w:space="0" w:color="auto"/>
                <w:left w:val="none" w:sz="0" w:space="0" w:color="auto"/>
                <w:bottom w:val="none" w:sz="0" w:space="0" w:color="auto"/>
                <w:right w:val="none" w:sz="0" w:space="0" w:color="auto"/>
              </w:divBdr>
            </w:div>
            <w:div w:id="2110809507">
              <w:marLeft w:val="0"/>
              <w:marRight w:val="0"/>
              <w:marTop w:val="0"/>
              <w:marBottom w:val="0"/>
              <w:divBdr>
                <w:top w:val="none" w:sz="0" w:space="0" w:color="auto"/>
                <w:left w:val="none" w:sz="0" w:space="0" w:color="auto"/>
                <w:bottom w:val="none" w:sz="0" w:space="0" w:color="auto"/>
                <w:right w:val="none" w:sz="0" w:space="0" w:color="auto"/>
              </w:divBdr>
            </w:div>
            <w:div w:id="1368141385">
              <w:marLeft w:val="0"/>
              <w:marRight w:val="0"/>
              <w:marTop w:val="0"/>
              <w:marBottom w:val="0"/>
              <w:divBdr>
                <w:top w:val="none" w:sz="0" w:space="0" w:color="auto"/>
                <w:left w:val="none" w:sz="0" w:space="0" w:color="auto"/>
                <w:bottom w:val="none" w:sz="0" w:space="0" w:color="auto"/>
                <w:right w:val="none" w:sz="0" w:space="0" w:color="auto"/>
              </w:divBdr>
            </w:div>
            <w:div w:id="1019312542">
              <w:marLeft w:val="0"/>
              <w:marRight w:val="0"/>
              <w:marTop w:val="0"/>
              <w:marBottom w:val="0"/>
              <w:divBdr>
                <w:top w:val="none" w:sz="0" w:space="0" w:color="auto"/>
                <w:left w:val="none" w:sz="0" w:space="0" w:color="auto"/>
                <w:bottom w:val="none" w:sz="0" w:space="0" w:color="auto"/>
                <w:right w:val="none" w:sz="0" w:space="0" w:color="auto"/>
              </w:divBdr>
            </w:div>
            <w:div w:id="1536113633">
              <w:marLeft w:val="0"/>
              <w:marRight w:val="0"/>
              <w:marTop w:val="0"/>
              <w:marBottom w:val="0"/>
              <w:divBdr>
                <w:top w:val="none" w:sz="0" w:space="0" w:color="auto"/>
                <w:left w:val="none" w:sz="0" w:space="0" w:color="auto"/>
                <w:bottom w:val="none" w:sz="0" w:space="0" w:color="auto"/>
                <w:right w:val="none" w:sz="0" w:space="0" w:color="auto"/>
              </w:divBdr>
            </w:div>
            <w:div w:id="799347859">
              <w:marLeft w:val="0"/>
              <w:marRight w:val="0"/>
              <w:marTop w:val="0"/>
              <w:marBottom w:val="0"/>
              <w:divBdr>
                <w:top w:val="none" w:sz="0" w:space="0" w:color="auto"/>
                <w:left w:val="none" w:sz="0" w:space="0" w:color="auto"/>
                <w:bottom w:val="none" w:sz="0" w:space="0" w:color="auto"/>
                <w:right w:val="none" w:sz="0" w:space="0" w:color="auto"/>
              </w:divBdr>
            </w:div>
            <w:div w:id="1384408472">
              <w:marLeft w:val="0"/>
              <w:marRight w:val="0"/>
              <w:marTop w:val="0"/>
              <w:marBottom w:val="0"/>
              <w:divBdr>
                <w:top w:val="none" w:sz="0" w:space="0" w:color="auto"/>
                <w:left w:val="none" w:sz="0" w:space="0" w:color="auto"/>
                <w:bottom w:val="none" w:sz="0" w:space="0" w:color="auto"/>
                <w:right w:val="none" w:sz="0" w:space="0" w:color="auto"/>
              </w:divBdr>
            </w:div>
            <w:div w:id="273024355">
              <w:marLeft w:val="0"/>
              <w:marRight w:val="0"/>
              <w:marTop w:val="0"/>
              <w:marBottom w:val="0"/>
              <w:divBdr>
                <w:top w:val="none" w:sz="0" w:space="0" w:color="auto"/>
                <w:left w:val="none" w:sz="0" w:space="0" w:color="auto"/>
                <w:bottom w:val="none" w:sz="0" w:space="0" w:color="auto"/>
                <w:right w:val="none" w:sz="0" w:space="0" w:color="auto"/>
              </w:divBdr>
            </w:div>
            <w:div w:id="641467269">
              <w:marLeft w:val="0"/>
              <w:marRight w:val="0"/>
              <w:marTop w:val="0"/>
              <w:marBottom w:val="0"/>
              <w:divBdr>
                <w:top w:val="none" w:sz="0" w:space="0" w:color="auto"/>
                <w:left w:val="none" w:sz="0" w:space="0" w:color="auto"/>
                <w:bottom w:val="none" w:sz="0" w:space="0" w:color="auto"/>
                <w:right w:val="none" w:sz="0" w:space="0" w:color="auto"/>
              </w:divBdr>
            </w:div>
            <w:div w:id="206186801">
              <w:marLeft w:val="0"/>
              <w:marRight w:val="0"/>
              <w:marTop w:val="0"/>
              <w:marBottom w:val="0"/>
              <w:divBdr>
                <w:top w:val="none" w:sz="0" w:space="0" w:color="auto"/>
                <w:left w:val="none" w:sz="0" w:space="0" w:color="auto"/>
                <w:bottom w:val="none" w:sz="0" w:space="0" w:color="auto"/>
                <w:right w:val="none" w:sz="0" w:space="0" w:color="auto"/>
              </w:divBdr>
            </w:div>
            <w:div w:id="1234121924">
              <w:marLeft w:val="0"/>
              <w:marRight w:val="0"/>
              <w:marTop w:val="0"/>
              <w:marBottom w:val="0"/>
              <w:divBdr>
                <w:top w:val="none" w:sz="0" w:space="0" w:color="auto"/>
                <w:left w:val="none" w:sz="0" w:space="0" w:color="auto"/>
                <w:bottom w:val="none" w:sz="0" w:space="0" w:color="auto"/>
                <w:right w:val="none" w:sz="0" w:space="0" w:color="auto"/>
              </w:divBdr>
            </w:div>
            <w:div w:id="1362897198">
              <w:marLeft w:val="0"/>
              <w:marRight w:val="0"/>
              <w:marTop w:val="0"/>
              <w:marBottom w:val="0"/>
              <w:divBdr>
                <w:top w:val="none" w:sz="0" w:space="0" w:color="auto"/>
                <w:left w:val="none" w:sz="0" w:space="0" w:color="auto"/>
                <w:bottom w:val="none" w:sz="0" w:space="0" w:color="auto"/>
                <w:right w:val="none" w:sz="0" w:space="0" w:color="auto"/>
              </w:divBdr>
            </w:div>
            <w:div w:id="1620067837">
              <w:marLeft w:val="0"/>
              <w:marRight w:val="0"/>
              <w:marTop w:val="0"/>
              <w:marBottom w:val="0"/>
              <w:divBdr>
                <w:top w:val="none" w:sz="0" w:space="0" w:color="auto"/>
                <w:left w:val="none" w:sz="0" w:space="0" w:color="auto"/>
                <w:bottom w:val="none" w:sz="0" w:space="0" w:color="auto"/>
                <w:right w:val="none" w:sz="0" w:space="0" w:color="auto"/>
              </w:divBdr>
            </w:div>
            <w:div w:id="674260655">
              <w:marLeft w:val="0"/>
              <w:marRight w:val="0"/>
              <w:marTop w:val="0"/>
              <w:marBottom w:val="0"/>
              <w:divBdr>
                <w:top w:val="none" w:sz="0" w:space="0" w:color="auto"/>
                <w:left w:val="none" w:sz="0" w:space="0" w:color="auto"/>
                <w:bottom w:val="none" w:sz="0" w:space="0" w:color="auto"/>
                <w:right w:val="none" w:sz="0" w:space="0" w:color="auto"/>
              </w:divBdr>
            </w:div>
            <w:div w:id="1606419128">
              <w:marLeft w:val="0"/>
              <w:marRight w:val="0"/>
              <w:marTop w:val="0"/>
              <w:marBottom w:val="0"/>
              <w:divBdr>
                <w:top w:val="none" w:sz="0" w:space="0" w:color="auto"/>
                <w:left w:val="none" w:sz="0" w:space="0" w:color="auto"/>
                <w:bottom w:val="none" w:sz="0" w:space="0" w:color="auto"/>
                <w:right w:val="none" w:sz="0" w:space="0" w:color="auto"/>
              </w:divBdr>
            </w:div>
            <w:div w:id="1697610953">
              <w:marLeft w:val="0"/>
              <w:marRight w:val="0"/>
              <w:marTop w:val="0"/>
              <w:marBottom w:val="0"/>
              <w:divBdr>
                <w:top w:val="none" w:sz="0" w:space="0" w:color="auto"/>
                <w:left w:val="none" w:sz="0" w:space="0" w:color="auto"/>
                <w:bottom w:val="none" w:sz="0" w:space="0" w:color="auto"/>
                <w:right w:val="none" w:sz="0" w:space="0" w:color="auto"/>
              </w:divBdr>
            </w:div>
            <w:div w:id="1744598022">
              <w:marLeft w:val="0"/>
              <w:marRight w:val="0"/>
              <w:marTop w:val="0"/>
              <w:marBottom w:val="0"/>
              <w:divBdr>
                <w:top w:val="none" w:sz="0" w:space="0" w:color="auto"/>
                <w:left w:val="none" w:sz="0" w:space="0" w:color="auto"/>
                <w:bottom w:val="none" w:sz="0" w:space="0" w:color="auto"/>
                <w:right w:val="none" w:sz="0" w:space="0" w:color="auto"/>
              </w:divBdr>
            </w:div>
            <w:div w:id="697387368">
              <w:marLeft w:val="0"/>
              <w:marRight w:val="0"/>
              <w:marTop w:val="0"/>
              <w:marBottom w:val="0"/>
              <w:divBdr>
                <w:top w:val="none" w:sz="0" w:space="0" w:color="auto"/>
                <w:left w:val="none" w:sz="0" w:space="0" w:color="auto"/>
                <w:bottom w:val="none" w:sz="0" w:space="0" w:color="auto"/>
                <w:right w:val="none" w:sz="0" w:space="0" w:color="auto"/>
              </w:divBdr>
            </w:div>
            <w:div w:id="724960140">
              <w:marLeft w:val="0"/>
              <w:marRight w:val="0"/>
              <w:marTop w:val="0"/>
              <w:marBottom w:val="0"/>
              <w:divBdr>
                <w:top w:val="none" w:sz="0" w:space="0" w:color="auto"/>
                <w:left w:val="none" w:sz="0" w:space="0" w:color="auto"/>
                <w:bottom w:val="none" w:sz="0" w:space="0" w:color="auto"/>
                <w:right w:val="none" w:sz="0" w:space="0" w:color="auto"/>
              </w:divBdr>
            </w:div>
            <w:div w:id="415634301">
              <w:marLeft w:val="0"/>
              <w:marRight w:val="0"/>
              <w:marTop w:val="0"/>
              <w:marBottom w:val="0"/>
              <w:divBdr>
                <w:top w:val="none" w:sz="0" w:space="0" w:color="auto"/>
                <w:left w:val="none" w:sz="0" w:space="0" w:color="auto"/>
                <w:bottom w:val="none" w:sz="0" w:space="0" w:color="auto"/>
                <w:right w:val="none" w:sz="0" w:space="0" w:color="auto"/>
              </w:divBdr>
            </w:div>
            <w:div w:id="1076825359">
              <w:marLeft w:val="0"/>
              <w:marRight w:val="0"/>
              <w:marTop w:val="0"/>
              <w:marBottom w:val="0"/>
              <w:divBdr>
                <w:top w:val="none" w:sz="0" w:space="0" w:color="auto"/>
                <w:left w:val="none" w:sz="0" w:space="0" w:color="auto"/>
                <w:bottom w:val="none" w:sz="0" w:space="0" w:color="auto"/>
                <w:right w:val="none" w:sz="0" w:space="0" w:color="auto"/>
              </w:divBdr>
            </w:div>
            <w:div w:id="2131894770">
              <w:marLeft w:val="0"/>
              <w:marRight w:val="0"/>
              <w:marTop w:val="0"/>
              <w:marBottom w:val="0"/>
              <w:divBdr>
                <w:top w:val="none" w:sz="0" w:space="0" w:color="auto"/>
                <w:left w:val="none" w:sz="0" w:space="0" w:color="auto"/>
                <w:bottom w:val="none" w:sz="0" w:space="0" w:color="auto"/>
                <w:right w:val="none" w:sz="0" w:space="0" w:color="auto"/>
              </w:divBdr>
            </w:div>
            <w:div w:id="1364548993">
              <w:marLeft w:val="0"/>
              <w:marRight w:val="0"/>
              <w:marTop w:val="0"/>
              <w:marBottom w:val="0"/>
              <w:divBdr>
                <w:top w:val="none" w:sz="0" w:space="0" w:color="auto"/>
                <w:left w:val="none" w:sz="0" w:space="0" w:color="auto"/>
                <w:bottom w:val="none" w:sz="0" w:space="0" w:color="auto"/>
                <w:right w:val="none" w:sz="0" w:space="0" w:color="auto"/>
              </w:divBdr>
            </w:div>
            <w:div w:id="1383747078">
              <w:marLeft w:val="0"/>
              <w:marRight w:val="0"/>
              <w:marTop w:val="0"/>
              <w:marBottom w:val="0"/>
              <w:divBdr>
                <w:top w:val="none" w:sz="0" w:space="0" w:color="auto"/>
                <w:left w:val="none" w:sz="0" w:space="0" w:color="auto"/>
                <w:bottom w:val="none" w:sz="0" w:space="0" w:color="auto"/>
                <w:right w:val="none" w:sz="0" w:space="0" w:color="auto"/>
              </w:divBdr>
            </w:div>
            <w:div w:id="1450858523">
              <w:marLeft w:val="0"/>
              <w:marRight w:val="0"/>
              <w:marTop w:val="0"/>
              <w:marBottom w:val="0"/>
              <w:divBdr>
                <w:top w:val="none" w:sz="0" w:space="0" w:color="auto"/>
                <w:left w:val="none" w:sz="0" w:space="0" w:color="auto"/>
                <w:bottom w:val="none" w:sz="0" w:space="0" w:color="auto"/>
                <w:right w:val="none" w:sz="0" w:space="0" w:color="auto"/>
              </w:divBdr>
            </w:div>
            <w:div w:id="368068133">
              <w:marLeft w:val="0"/>
              <w:marRight w:val="0"/>
              <w:marTop w:val="0"/>
              <w:marBottom w:val="0"/>
              <w:divBdr>
                <w:top w:val="none" w:sz="0" w:space="0" w:color="auto"/>
                <w:left w:val="none" w:sz="0" w:space="0" w:color="auto"/>
                <w:bottom w:val="none" w:sz="0" w:space="0" w:color="auto"/>
                <w:right w:val="none" w:sz="0" w:space="0" w:color="auto"/>
              </w:divBdr>
            </w:div>
            <w:div w:id="463231017">
              <w:marLeft w:val="0"/>
              <w:marRight w:val="0"/>
              <w:marTop w:val="0"/>
              <w:marBottom w:val="0"/>
              <w:divBdr>
                <w:top w:val="none" w:sz="0" w:space="0" w:color="auto"/>
                <w:left w:val="none" w:sz="0" w:space="0" w:color="auto"/>
                <w:bottom w:val="none" w:sz="0" w:space="0" w:color="auto"/>
                <w:right w:val="none" w:sz="0" w:space="0" w:color="auto"/>
              </w:divBdr>
            </w:div>
            <w:div w:id="1096100432">
              <w:marLeft w:val="0"/>
              <w:marRight w:val="0"/>
              <w:marTop w:val="0"/>
              <w:marBottom w:val="0"/>
              <w:divBdr>
                <w:top w:val="none" w:sz="0" w:space="0" w:color="auto"/>
                <w:left w:val="none" w:sz="0" w:space="0" w:color="auto"/>
                <w:bottom w:val="none" w:sz="0" w:space="0" w:color="auto"/>
                <w:right w:val="none" w:sz="0" w:space="0" w:color="auto"/>
              </w:divBdr>
            </w:div>
            <w:div w:id="1122109809">
              <w:marLeft w:val="0"/>
              <w:marRight w:val="0"/>
              <w:marTop w:val="0"/>
              <w:marBottom w:val="0"/>
              <w:divBdr>
                <w:top w:val="none" w:sz="0" w:space="0" w:color="auto"/>
                <w:left w:val="none" w:sz="0" w:space="0" w:color="auto"/>
                <w:bottom w:val="none" w:sz="0" w:space="0" w:color="auto"/>
                <w:right w:val="none" w:sz="0" w:space="0" w:color="auto"/>
              </w:divBdr>
            </w:div>
            <w:div w:id="1072388000">
              <w:marLeft w:val="0"/>
              <w:marRight w:val="0"/>
              <w:marTop w:val="0"/>
              <w:marBottom w:val="0"/>
              <w:divBdr>
                <w:top w:val="none" w:sz="0" w:space="0" w:color="auto"/>
                <w:left w:val="none" w:sz="0" w:space="0" w:color="auto"/>
                <w:bottom w:val="none" w:sz="0" w:space="0" w:color="auto"/>
                <w:right w:val="none" w:sz="0" w:space="0" w:color="auto"/>
              </w:divBdr>
            </w:div>
            <w:div w:id="980578536">
              <w:marLeft w:val="0"/>
              <w:marRight w:val="0"/>
              <w:marTop w:val="0"/>
              <w:marBottom w:val="0"/>
              <w:divBdr>
                <w:top w:val="none" w:sz="0" w:space="0" w:color="auto"/>
                <w:left w:val="none" w:sz="0" w:space="0" w:color="auto"/>
                <w:bottom w:val="none" w:sz="0" w:space="0" w:color="auto"/>
                <w:right w:val="none" w:sz="0" w:space="0" w:color="auto"/>
              </w:divBdr>
            </w:div>
            <w:div w:id="824593907">
              <w:marLeft w:val="0"/>
              <w:marRight w:val="0"/>
              <w:marTop w:val="0"/>
              <w:marBottom w:val="0"/>
              <w:divBdr>
                <w:top w:val="none" w:sz="0" w:space="0" w:color="auto"/>
                <w:left w:val="none" w:sz="0" w:space="0" w:color="auto"/>
                <w:bottom w:val="none" w:sz="0" w:space="0" w:color="auto"/>
                <w:right w:val="none" w:sz="0" w:space="0" w:color="auto"/>
              </w:divBdr>
            </w:div>
            <w:div w:id="22101061">
              <w:marLeft w:val="0"/>
              <w:marRight w:val="0"/>
              <w:marTop w:val="0"/>
              <w:marBottom w:val="0"/>
              <w:divBdr>
                <w:top w:val="none" w:sz="0" w:space="0" w:color="auto"/>
                <w:left w:val="none" w:sz="0" w:space="0" w:color="auto"/>
                <w:bottom w:val="none" w:sz="0" w:space="0" w:color="auto"/>
                <w:right w:val="none" w:sz="0" w:space="0" w:color="auto"/>
              </w:divBdr>
            </w:div>
            <w:div w:id="801533495">
              <w:marLeft w:val="0"/>
              <w:marRight w:val="0"/>
              <w:marTop w:val="0"/>
              <w:marBottom w:val="0"/>
              <w:divBdr>
                <w:top w:val="none" w:sz="0" w:space="0" w:color="auto"/>
                <w:left w:val="none" w:sz="0" w:space="0" w:color="auto"/>
                <w:bottom w:val="none" w:sz="0" w:space="0" w:color="auto"/>
                <w:right w:val="none" w:sz="0" w:space="0" w:color="auto"/>
              </w:divBdr>
            </w:div>
            <w:div w:id="1472018015">
              <w:marLeft w:val="0"/>
              <w:marRight w:val="0"/>
              <w:marTop w:val="0"/>
              <w:marBottom w:val="0"/>
              <w:divBdr>
                <w:top w:val="none" w:sz="0" w:space="0" w:color="auto"/>
                <w:left w:val="none" w:sz="0" w:space="0" w:color="auto"/>
                <w:bottom w:val="none" w:sz="0" w:space="0" w:color="auto"/>
                <w:right w:val="none" w:sz="0" w:space="0" w:color="auto"/>
              </w:divBdr>
            </w:div>
            <w:div w:id="2014336485">
              <w:marLeft w:val="0"/>
              <w:marRight w:val="0"/>
              <w:marTop w:val="0"/>
              <w:marBottom w:val="0"/>
              <w:divBdr>
                <w:top w:val="none" w:sz="0" w:space="0" w:color="auto"/>
                <w:left w:val="none" w:sz="0" w:space="0" w:color="auto"/>
                <w:bottom w:val="none" w:sz="0" w:space="0" w:color="auto"/>
                <w:right w:val="none" w:sz="0" w:space="0" w:color="auto"/>
              </w:divBdr>
            </w:div>
            <w:div w:id="1363440018">
              <w:marLeft w:val="0"/>
              <w:marRight w:val="0"/>
              <w:marTop w:val="0"/>
              <w:marBottom w:val="0"/>
              <w:divBdr>
                <w:top w:val="none" w:sz="0" w:space="0" w:color="auto"/>
                <w:left w:val="none" w:sz="0" w:space="0" w:color="auto"/>
                <w:bottom w:val="none" w:sz="0" w:space="0" w:color="auto"/>
                <w:right w:val="none" w:sz="0" w:space="0" w:color="auto"/>
              </w:divBdr>
            </w:div>
            <w:div w:id="655378962">
              <w:marLeft w:val="0"/>
              <w:marRight w:val="0"/>
              <w:marTop w:val="0"/>
              <w:marBottom w:val="0"/>
              <w:divBdr>
                <w:top w:val="none" w:sz="0" w:space="0" w:color="auto"/>
                <w:left w:val="none" w:sz="0" w:space="0" w:color="auto"/>
                <w:bottom w:val="none" w:sz="0" w:space="0" w:color="auto"/>
                <w:right w:val="none" w:sz="0" w:space="0" w:color="auto"/>
              </w:divBdr>
            </w:div>
            <w:div w:id="761075529">
              <w:marLeft w:val="0"/>
              <w:marRight w:val="0"/>
              <w:marTop w:val="0"/>
              <w:marBottom w:val="0"/>
              <w:divBdr>
                <w:top w:val="none" w:sz="0" w:space="0" w:color="auto"/>
                <w:left w:val="none" w:sz="0" w:space="0" w:color="auto"/>
                <w:bottom w:val="none" w:sz="0" w:space="0" w:color="auto"/>
                <w:right w:val="none" w:sz="0" w:space="0" w:color="auto"/>
              </w:divBdr>
            </w:div>
            <w:div w:id="1392921359">
              <w:marLeft w:val="0"/>
              <w:marRight w:val="0"/>
              <w:marTop w:val="0"/>
              <w:marBottom w:val="0"/>
              <w:divBdr>
                <w:top w:val="none" w:sz="0" w:space="0" w:color="auto"/>
                <w:left w:val="none" w:sz="0" w:space="0" w:color="auto"/>
                <w:bottom w:val="none" w:sz="0" w:space="0" w:color="auto"/>
                <w:right w:val="none" w:sz="0" w:space="0" w:color="auto"/>
              </w:divBdr>
            </w:div>
            <w:div w:id="460925617">
              <w:marLeft w:val="0"/>
              <w:marRight w:val="0"/>
              <w:marTop w:val="0"/>
              <w:marBottom w:val="0"/>
              <w:divBdr>
                <w:top w:val="none" w:sz="0" w:space="0" w:color="auto"/>
                <w:left w:val="none" w:sz="0" w:space="0" w:color="auto"/>
                <w:bottom w:val="none" w:sz="0" w:space="0" w:color="auto"/>
                <w:right w:val="none" w:sz="0" w:space="0" w:color="auto"/>
              </w:divBdr>
            </w:div>
            <w:div w:id="1332023322">
              <w:marLeft w:val="0"/>
              <w:marRight w:val="0"/>
              <w:marTop w:val="0"/>
              <w:marBottom w:val="0"/>
              <w:divBdr>
                <w:top w:val="none" w:sz="0" w:space="0" w:color="auto"/>
                <w:left w:val="none" w:sz="0" w:space="0" w:color="auto"/>
                <w:bottom w:val="none" w:sz="0" w:space="0" w:color="auto"/>
                <w:right w:val="none" w:sz="0" w:space="0" w:color="auto"/>
              </w:divBdr>
            </w:div>
            <w:div w:id="1309941153">
              <w:marLeft w:val="0"/>
              <w:marRight w:val="0"/>
              <w:marTop w:val="0"/>
              <w:marBottom w:val="0"/>
              <w:divBdr>
                <w:top w:val="none" w:sz="0" w:space="0" w:color="auto"/>
                <w:left w:val="none" w:sz="0" w:space="0" w:color="auto"/>
                <w:bottom w:val="none" w:sz="0" w:space="0" w:color="auto"/>
                <w:right w:val="none" w:sz="0" w:space="0" w:color="auto"/>
              </w:divBdr>
            </w:div>
            <w:div w:id="725373674">
              <w:marLeft w:val="0"/>
              <w:marRight w:val="0"/>
              <w:marTop w:val="0"/>
              <w:marBottom w:val="0"/>
              <w:divBdr>
                <w:top w:val="none" w:sz="0" w:space="0" w:color="auto"/>
                <w:left w:val="none" w:sz="0" w:space="0" w:color="auto"/>
                <w:bottom w:val="none" w:sz="0" w:space="0" w:color="auto"/>
                <w:right w:val="none" w:sz="0" w:space="0" w:color="auto"/>
              </w:divBdr>
            </w:div>
            <w:div w:id="166407280">
              <w:marLeft w:val="0"/>
              <w:marRight w:val="0"/>
              <w:marTop w:val="0"/>
              <w:marBottom w:val="0"/>
              <w:divBdr>
                <w:top w:val="none" w:sz="0" w:space="0" w:color="auto"/>
                <w:left w:val="none" w:sz="0" w:space="0" w:color="auto"/>
                <w:bottom w:val="none" w:sz="0" w:space="0" w:color="auto"/>
                <w:right w:val="none" w:sz="0" w:space="0" w:color="auto"/>
              </w:divBdr>
            </w:div>
            <w:div w:id="1337271948">
              <w:marLeft w:val="0"/>
              <w:marRight w:val="0"/>
              <w:marTop w:val="0"/>
              <w:marBottom w:val="0"/>
              <w:divBdr>
                <w:top w:val="none" w:sz="0" w:space="0" w:color="auto"/>
                <w:left w:val="none" w:sz="0" w:space="0" w:color="auto"/>
                <w:bottom w:val="none" w:sz="0" w:space="0" w:color="auto"/>
                <w:right w:val="none" w:sz="0" w:space="0" w:color="auto"/>
              </w:divBdr>
            </w:div>
            <w:div w:id="1785419349">
              <w:marLeft w:val="0"/>
              <w:marRight w:val="0"/>
              <w:marTop w:val="0"/>
              <w:marBottom w:val="0"/>
              <w:divBdr>
                <w:top w:val="none" w:sz="0" w:space="0" w:color="auto"/>
                <w:left w:val="none" w:sz="0" w:space="0" w:color="auto"/>
                <w:bottom w:val="none" w:sz="0" w:space="0" w:color="auto"/>
                <w:right w:val="none" w:sz="0" w:space="0" w:color="auto"/>
              </w:divBdr>
            </w:div>
            <w:div w:id="562058061">
              <w:marLeft w:val="0"/>
              <w:marRight w:val="0"/>
              <w:marTop w:val="0"/>
              <w:marBottom w:val="0"/>
              <w:divBdr>
                <w:top w:val="none" w:sz="0" w:space="0" w:color="auto"/>
                <w:left w:val="none" w:sz="0" w:space="0" w:color="auto"/>
                <w:bottom w:val="none" w:sz="0" w:space="0" w:color="auto"/>
                <w:right w:val="none" w:sz="0" w:space="0" w:color="auto"/>
              </w:divBdr>
            </w:div>
            <w:div w:id="1124957305">
              <w:marLeft w:val="0"/>
              <w:marRight w:val="0"/>
              <w:marTop w:val="0"/>
              <w:marBottom w:val="0"/>
              <w:divBdr>
                <w:top w:val="none" w:sz="0" w:space="0" w:color="auto"/>
                <w:left w:val="none" w:sz="0" w:space="0" w:color="auto"/>
                <w:bottom w:val="none" w:sz="0" w:space="0" w:color="auto"/>
                <w:right w:val="none" w:sz="0" w:space="0" w:color="auto"/>
              </w:divBdr>
            </w:div>
            <w:div w:id="1245991402">
              <w:marLeft w:val="0"/>
              <w:marRight w:val="0"/>
              <w:marTop w:val="0"/>
              <w:marBottom w:val="0"/>
              <w:divBdr>
                <w:top w:val="none" w:sz="0" w:space="0" w:color="auto"/>
                <w:left w:val="none" w:sz="0" w:space="0" w:color="auto"/>
                <w:bottom w:val="none" w:sz="0" w:space="0" w:color="auto"/>
                <w:right w:val="none" w:sz="0" w:space="0" w:color="auto"/>
              </w:divBdr>
            </w:div>
            <w:div w:id="318120696">
              <w:marLeft w:val="0"/>
              <w:marRight w:val="0"/>
              <w:marTop w:val="0"/>
              <w:marBottom w:val="0"/>
              <w:divBdr>
                <w:top w:val="none" w:sz="0" w:space="0" w:color="auto"/>
                <w:left w:val="none" w:sz="0" w:space="0" w:color="auto"/>
                <w:bottom w:val="none" w:sz="0" w:space="0" w:color="auto"/>
                <w:right w:val="none" w:sz="0" w:space="0" w:color="auto"/>
              </w:divBdr>
            </w:div>
            <w:div w:id="234247319">
              <w:marLeft w:val="0"/>
              <w:marRight w:val="0"/>
              <w:marTop w:val="0"/>
              <w:marBottom w:val="0"/>
              <w:divBdr>
                <w:top w:val="none" w:sz="0" w:space="0" w:color="auto"/>
                <w:left w:val="none" w:sz="0" w:space="0" w:color="auto"/>
                <w:bottom w:val="none" w:sz="0" w:space="0" w:color="auto"/>
                <w:right w:val="none" w:sz="0" w:space="0" w:color="auto"/>
              </w:divBdr>
            </w:div>
            <w:div w:id="1431774166">
              <w:marLeft w:val="0"/>
              <w:marRight w:val="0"/>
              <w:marTop w:val="0"/>
              <w:marBottom w:val="0"/>
              <w:divBdr>
                <w:top w:val="none" w:sz="0" w:space="0" w:color="auto"/>
                <w:left w:val="none" w:sz="0" w:space="0" w:color="auto"/>
                <w:bottom w:val="none" w:sz="0" w:space="0" w:color="auto"/>
                <w:right w:val="none" w:sz="0" w:space="0" w:color="auto"/>
              </w:divBdr>
            </w:div>
            <w:div w:id="1251893833">
              <w:marLeft w:val="0"/>
              <w:marRight w:val="0"/>
              <w:marTop w:val="0"/>
              <w:marBottom w:val="0"/>
              <w:divBdr>
                <w:top w:val="none" w:sz="0" w:space="0" w:color="auto"/>
                <w:left w:val="none" w:sz="0" w:space="0" w:color="auto"/>
                <w:bottom w:val="none" w:sz="0" w:space="0" w:color="auto"/>
                <w:right w:val="none" w:sz="0" w:space="0" w:color="auto"/>
              </w:divBdr>
            </w:div>
            <w:div w:id="962076795">
              <w:marLeft w:val="0"/>
              <w:marRight w:val="0"/>
              <w:marTop w:val="0"/>
              <w:marBottom w:val="0"/>
              <w:divBdr>
                <w:top w:val="none" w:sz="0" w:space="0" w:color="auto"/>
                <w:left w:val="none" w:sz="0" w:space="0" w:color="auto"/>
                <w:bottom w:val="none" w:sz="0" w:space="0" w:color="auto"/>
                <w:right w:val="none" w:sz="0" w:space="0" w:color="auto"/>
              </w:divBdr>
            </w:div>
            <w:div w:id="242691910">
              <w:marLeft w:val="0"/>
              <w:marRight w:val="0"/>
              <w:marTop w:val="0"/>
              <w:marBottom w:val="0"/>
              <w:divBdr>
                <w:top w:val="none" w:sz="0" w:space="0" w:color="auto"/>
                <w:left w:val="none" w:sz="0" w:space="0" w:color="auto"/>
                <w:bottom w:val="none" w:sz="0" w:space="0" w:color="auto"/>
                <w:right w:val="none" w:sz="0" w:space="0" w:color="auto"/>
              </w:divBdr>
            </w:div>
            <w:div w:id="611664990">
              <w:marLeft w:val="0"/>
              <w:marRight w:val="0"/>
              <w:marTop w:val="0"/>
              <w:marBottom w:val="0"/>
              <w:divBdr>
                <w:top w:val="none" w:sz="0" w:space="0" w:color="auto"/>
                <w:left w:val="none" w:sz="0" w:space="0" w:color="auto"/>
                <w:bottom w:val="none" w:sz="0" w:space="0" w:color="auto"/>
                <w:right w:val="none" w:sz="0" w:space="0" w:color="auto"/>
              </w:divBdr>
            </w:div>
            <w:div w:id="1698460649">
              <w:marLeft w:val="0"/>
              <w:marRight w:val="0"/>
              <w:marTop w:val="0"/>
              <w:marBottom w:val="0"/>
              <w:divBdr>
                <w:top w:val="none" w:sz="0" w:space="0" w:color="auto"/>
                <w:left w:val="none" w:sz="0" w:space="0" w:color="auto"/>
                <w:bottom w:val="none" w:sz="0" w:space="0" w:color="auto"/>
                <w:right w:val="none" w:sz="0" w:space="0" w:color="auto"/>
              </w:divBdr>
            </w:div>
            <w:div w:id="1647977603">
              <w:marLeft w:val="0"/>
              <w:marRight w:val="0"/>
              <w:marTop w:val="0"/>
              <w:marBottom w:val="0"/>
              <w:divBdr>
                <w:top w:val="none" w:sz="0" w:space="0" w:color="auto"/>
                <w:left w:val="none" w:sz="0" w:space="0" w:color="auto"/>
                <w:bottom w:val="none" w:sz="0" w:space="0" w:color="auto"/>
                <w:right w:val="none" w:sz="0" w:space="0" w:color="auto"/>
              </w:divBdr>
            </w:div>
            <w:div w:id="1510682659">
              <w:marLeft w:val="0"/>
              <w:marRight w:val="0"/>
              <w:marTop w:val="0"/>
              <w:marBottom w:val="0"/>
              <w:divBdr>
                <w:top w:val="none" w:sz="0" w:space="0" w:color="auto"/>
                <w:left w:val="none" w:sz="0" w:space="0" w:color="auto"/>
                <w:bottom w:val="none" w:sz="0" w:space="0" w:color="auto"/>
                <w:right w:val="none" w:sz="0" w:space="0" w:color="auto"/>
              </w:divBdr>
            </w:div>
            <w:div w:id="1249541767">
              <w:marLeft w:val="0"/>
              <w:marRight w:val="0"/>
              <w:marTop w:val="0"/>
              <w:marBottom w:val="0"/>
              <w:divBdr>
                <w:top w:val="none" w:sz="0" w:space="0" w:color="auto"/>
                <w:left w:val="none" w:sz="0" w:space="0" w:color="auto"/>
                <w:bottom w:val="none" w:sz="0" w:space="0" w:color="auto"/>
                <w:right w:val="none" w:sz="0" w:space="0" w:color="auto"/>
              </w:divBdr>
            </w:div>
            <w:div w:id="654842328">
              <w:marLeft w:val="0"/>
              <w:marRight w:val="0"/>
              <w:marTop w:val="0"/>
              <w:marBottom w:val="0"/>
              <w:divBdr>
                <w:top w:val="none" w:sz="0" w:space="0" w:color="auto"/>
                <w:left w:val="none" w:sz="0" w:space="0" w:color="auto"/>
                <w:bottom w:val="none" w:sz="0" w:space="0" w:color="auto"/>
                <w:right w:val="none" w:sz="0" w:space="0" w:color="auto"/>
              </w:divBdr>
            </w:div>
            <w:div w:id="2051222510">
              <w:marLeft w:val="0"/>
              <w:marRight w:val="0"/>
              <w:marTop w:val="0"/>
              <w:marBottom w:val="0"/>
              <w:divBdr>
                <w:top w:val="none" w:sz="0" w:space="0" w:color="auto"/>
                <w:left w:val="none" w:sz="0" w:space="0" w:color="auto"/>
                <w:bottom w:val="none" w:sz="0" w:space="0" w:color="auto"/>
                <w:right w:val="none" w:sz="0" w:space="0" w:color="auto"/>
              </w:divBdr>
            </w:div>
            <w:div w:id="1612779637">
              <w:marLeft w:val="0"/>
              <w:marRight w:val="0"/>
              <w:marTop w:val="0"/>
              <w:marBottom w:val="0"/>
              <w:divBdr>
                <w:top w:val="none" w:sz="0" w:space="0" w:color="auto"/>
                <w:left w:val="none" w:sz="0" w:space="0" w:color="auto"/>
                <w:bottom w:val="none" w:sz="0" w:space="0" w:color="auto"/>
                <w:right w:val="none" w:sz="0" w:space="0" w:color="auto"/>
              </w:divBdr>
            </w:div>
            <w:div w:id="1833177519">
              <w:marLeft w:val="0"/>
              <w:marRight w:val="0"/>
              <w:marTop w:val="0"/>
              <w:marBottom w:val="0"/>
              <w:divBdr>
                <w:top w:val="none" w:sz="0" w:space="0" w:color="auto"/>
                <w:left w:val="none" w:sz="0" w:space="0" w:color="auto"/>
                <w:bottom w:val="none" w:sz="0" w:space="0" w:color="auto"/>
                <w:right w:val="none" w:sz="0" w:space="0" w:color="auto"/>
              </w:divBdr>
            </w:div>
            <w:div w:id="1816802044">
              <w:marLeft w:val="0"/>
              <w:marRight w:val="0"/>
              <w:marTop w:val="0"/>
              <w:marBottom w:val="0"/>
              <w:divBdr>
                <w:top w:val="none" w:sz="0" w:space="0" w:color="auto"/>
                <w:left w:val="none" w:sz="0" w:space="0" w:color="auto"/>
                <w:bottom w:val="none" w:sz="0" w:space="0" w:color="auto"/>
                <w:right w:val="none" w:sz="0" w:space="0" w:color="auto"/>
              </w:divBdr>
            </w:div>
            <w:div w:id="396901299">
              <w:marLeft w:val="0"/>
              <w:marRight w:val="0"/>
              <w:marTop w:val="0"/>
              <w:marBottom w:val="0"/>
              <w:divBdr>
                <w:top w:val="none" w:sz="0" w:space="0" w:color="auto"/>
                <w:left w:val="none" w:sz="0" w:space="0" w:color="auto"/>
                <w:bottom w:val="none" w:sz="0" w:space="0" w:color="auto"/>
                <w:right w:val="none" w:sz="0" w:space="0" w:color="auto"/>
              </w:divBdr>
            </w:div>
            <w:div w:id="1428578940">
              <w:marLeft w:val="0"/>
              <w:marRight w:val="0"/>
              <w:marTop w:val="0"/>
              <w:marBottom w:val="0"/>
              <w:divBdr>
                <w:top w:val="none" w:sz="0" w:space="0" w:color="auto"/>
                <w:left w:val="none" w:sz="0" w:space="0" w:color="auto"/>
                <w:bottom w:val="none" w:sz="0" w:space="0" w:color="auto"/>
                <w:right w:val="none" w:sz="0" w:space="0" w:color="auto"/>
              </w:divBdr>
            </w:div>
            <w:div w:id="1735737766">
              <w:marLeft w:val="0"/>
              <w:marRight w:val="0"/>
              <w:marTop w:val="0"/>
              <w:marBottom w:val="0"/>
              <w:divBdr>
                <w:top w:val="none" w:sz="0" w:space="0" w:color="auto"/>
                <w:left w:val="none" w:sz="0" w:space="0" w:color="auto"/>
                <w:bottom w:val="none" w:sz="0" w:space="0" w:color="auto"/>
                <w:right w:val="none" w:sz="0" w:space="0" w:color="auto"/>
              </w:divBdr>
            </w:div>
            <w:div w:id="558781575">
              <w:marLeft w:val="0"/>
              <w:marRight w:val="0"/>
              <w:marTop w:val="0"/>
              <w:marBottom w:val="0"/>
              <w:divBdr>
                <w:top w:val="none" w:sz="0" w:space="0" w:color="auto"/>
                <w:left w:val="none" w:sz="0" w:space="0" w:color="auto"/>
                <w:bottom w:val="none" w:sz="0" w:space="0" w:color="auto"/>
                <w:right w:val="none" w:sz="0" w:space="0" w:color="auto"/>
              </w:divBdr>
            </w:div>
            <w:div w:id="1550991971">
              <w:marLeft w:val="0"/>
              <w:marRight w:val="0"/>
              <w:marTop w:val="0"/>
              <w:marBottom w:val="0"/>
              <w:divBdr>
                <w:top w:val="none" w:sz="0" w:space="0" w:color="auto"/>
                <w:left w:val="none" w:sz="0" w:space="0" w:color="auto"/>
                <w:bottom w:val="none" w:sz="0" w:space="0" w:color="auto"/>
                <w:right w:val="none" w:sz="0" w:space="0" w:color="auto"/>
              </w:divBdr>
            </w:div>
            <w:div w:id="1703674181">
              <w:marLeft w:val="0"/>
              <w:marRight w:val="0"/>
              <w:marTop w:val="0"/>
              <w:marBottom w:val="0"/>
              <w:divBdr>
                <w:top w:val="none" w:sz="0" w:space="0" w:color="auto"/>
                <w:left w:val="none" w:sz="0" w:space="0" w:color="auto"/>
                <w:bottom w:val="none" w:sz="0" w:space="0" w:color="auto"/>
                <w:right w:val="none" w:sz="0" w:space="0" w:color="auto"/>
              </w:divBdr>
            </w:div>
            <w:div w:id="767894658">
              <w:marLeft w:val="0"/>
              <w:marRight w:val="0"/>
              <w:marTop w:val="0"/>
              <w:marBottom w:val="0"/>
              <w:divBdr>
                <w:top w:val="none" w:sz="0" w:space="0" w:color="auto"/>
                <w:left w:val="none" w:sz="0" w:space="0" w:color="auto"/>
                <w:bottom w:val="none" w:sz="0" w:space="0" w:color="auto"/>
                <w:right w:val="none" w:sz="0" w:space="0" w:color="auto"/>
              </w:divBdr>
            </w:div>
            <w:div w:id="712651422">
              <w:marLeft w:val="0"/>
              <w:marRight w:val="0"/>
              <w:marTop w:val="0"/>
              <w:marBottom w:val="0"/>
              <w:divBdr>
                <w:top w:val="none" w:sz="0" w:space="0" w:color="auto"/>
                <w:left w:val="none" w:sz="0" w:space="0" w:color="auto"/>
                <w:bottom w:val="none" w:sz="0" w:space="0" w:color="auto"/>
                <w:right w:val="none" w:sz="0" w:space="0" w:color="auto"/>
              </w:divBdr>
            </w:div>
            <w:div w:id="1632829598">
              <w:marLeft w:val="0"/>
              <w:marRight w:val="0"/>
              <w:marTop w:val="0"/>
              <w:marBottom w:val="0"/>
              <w:divBdr>
                <w:top w:val="none" w:sz="0" w:space="0" w:color="auto"/>
                <w:left w:val="none" w:sz="0" w:space="0" w:color="auto"/>
                <w:bottom w:val="none" w:sz="0" w:space="0" w:color="auto"/>
                <w:right w:val="none" w:sz="0" w:space="0" w:color="auto"/>
              </w:divBdr>
            </w:div>
            <w:div w:id="990712569">
              <w:marLeft w:val="0"/>
              <w:marRight w:val="0"/>
              <w:marTop w:val="0"/>
              <w:marBottom w:val="0"/>
              <w:divBdr>
                <w:top w:val="none" w:sz="0" w:space="0" w:color="auto"/>
                <w:left w:val="none" w:sz="0" w:space="0" w:color="auto"/>
                <w:bottom w:val="none" w:sz="0" w:space="0" w:color="auto"/>
                <w:right w:val="none" w:sz="0" w:space="0" w:color="auto"/>
              </w:divBdr>
            </w:div>
            <w:div w:id="1587230973">
              <w:marLeft w:val="0"/>
              <w:marRight w:val="0"/>
              <w:marTop w:val="0"/>
              <w:marBottom w:val="0"/>
              <w:divBdr>
                <w:top w:val="none" w:sz="0" w:space="0" w:color="auto"/>
                <w:left w:val="none" w:sz="0" w:space="0" w:color="auto"/>
                <w:bottom w:val="none" w:sz="0" w:space="0" w:color="auto"/>
                <w:right w:val="none" w:sz="0" w:space="0" w:color="auto"/>
              </w:divBdr>
            </w:div>
            <w:div w:id="1302614964">
              <w:marLeft w:val="0"/>
              <w:marRight w:val="0"/>
              <w:marTop w:val="0"/>
              <w:marBottom w:val="0"/>
              <w:divBdr>
                <w:top w:val="none" w:sz="0" w:space="0" w:color="auto"/>
                <w:left w:val="none" w:sz="0" w:space="0" w:color="auto"/>
                <w:bottom w:val="none" w:sz="0" w:space="0" w:color="auto"/>
                <w:right w:val="none" w:sz="0" w:space="0" w:color="auto"/>
              </w:divBdr>
            </w:div>
            <w:div w:id="986665800">
              <w:marLeft w:val="0"/>
              <w:marRight w:val="0"/>
              <w:marTop w:val="0"/>
              <w:marBottom w:val="0"/>
              <w:divBdr>
                <w:top w:val="none" w:sz="0" w:space="0" w:color="auto"/>
                <w:left w:val="none" w:sz="0" w:space="0" w:color="auto"/>
                <w:bottom w:val="none" w:sz="0" w:space="0" w:color="auto"/>
                <w:right w:val="none" w:sz="0" w:space="0" w:color="auto"/>
              </w:divBdr>
            </w:div>
            <w:div w:id="518785564">
              <w:marLeft w:val="0"/>
              <w:marRight w:val="0"/>
              <w:marTop w:val="0"/>
              <w:marBottom w:val="0"/>
              <w:divBdr>
                <w:top w:val="none" w:sz="0" w:space="0" w:color="auto"/>
                <w:left w:val="none" w:sz="0" w:space="0" w:color="auto"/>
                <w:bottom w:val="none" w:sz="0" w:space="0" w:color="auto"/>
                <w:right w:val="none" w:sz="0" w:space="0" w:color="auto"/>
              </w:divBdr>
            </w:div>
            <w:div w:id="1814591139">
              <w:marLeft w:val="0"/>
              <w:marRight w:val="0"/>
              <w:marTop w:val="0"/>
              <w:marBottom w:val="0"/>
              <w:divBdr>
                <w:top w:val="none" w:sz="0" w:space="0" w:color="auto"/>
                <w:left w:val="none" w:sz="0" w:space="0" w:color="auto"/>
                <w:bottom w:val="none" w:sz="0" w:space="0" w:color="auto"/>
                <w:right w:val="none" w:sz="0" w:space="0" w:color="auto"/>
              </w:divBdr>
            </w:div>
            <w:div w:id="1897162189">
              <w:marLeft w:val="0"/>
              <w:marRight w:val="0"/>
              <w:marTop w:val="0"/>
              <w:marBottom w:val="0"/>
              <w:divBdr>
                <w:top w:val="none" w:sz="0" w:space="0" w:color="auto"/>
                <w:left w:val="none" w:sz="0" w:space="0" w:color="auto"/>
                <w:bottom w:val="none" w:sz="0" w:space="0" w:color="auto"/>
                <w:right w:val="none" w:sz="0" w:space="0" w:color="auto"/>
              </w:divBdr>
            </w:div>
            <w:div w:id="234782175">
              <w:marLeft w:val="0"/>
              <w:marRight w:val="0"/>
              <w:marTop w:val="0"/>
              <w:marBottom w:val="0"/>
              <w:divBdr>
                <w:top w:val="none" w:sz="0" w:space="0" w:color="auto"/>
                <w:left w:val="none" w:sz="0" w:space="0" w:color="auto"/>
                <w:bottom w:val="none" w:sz="0" w:space="0" w:color="auto"/>
                <w:right w:val="none" w:sz="0" w:space="0" w:color="auto"/>
              </w:divBdr>
            </w:div>
            <w:div w:id="134681507">
              <w:marLeft w:val="0"/>
              <w:marRight w:val="0"/>
              <w:marTop w:val="0"/>
              <w:marBottom w:val="0"/>
              <w:divBdr>
                <w:top w:val="none" w:sz="0" w:space="0" w:color="auto"/>
                <w:left w:val="none" w:sz="0" w:space="0" w:color="auto"/>
                <w:bottom w:val="none" w:sz="0" w:space="0" w:color="auto"/>
                <w:right w:val="none" w:sz="0" w:space="0" w:color="auto"/>
              </w:divBdr>
            </w:div>
            <w:div w:id="1445273959">
              <w:marLeft w:val="0"/>
              <w:marRight w:val="0"/>
              <w:marTop w:val="0"/>
              <w:marBottom w:val="0"/>
              <w:divBdr>
                <w:top w:val="none" w:sz="0" w:space="0" w:color="auto"/>
                <w:left w:val="none" w:sz="0" w:space="0" w:color="auto"/>
                <w:bottom w:val="none" w:sz="0" w:space="0" w:color="auto"/>
                <w:right w:val="none" w:sz="0" w:space="0" w:color="auto"/>
              </w:divBdr>
            </w:div>
            <w:div w:id="2030333758">
              <w:marLeft w:val="0"/>
              <w:marRight w:val="0"/>
              <w:marTop w:val="0"/>
              <w:marBottom w:val="0"/>
              <w:divBdr>
                <w:top w:val="none" w:sz="0" w:space="0" w:color="auto"/>
                <w:left w:val="none" w:sz="0" w:space="0" w:color="auto"/>
                <w:bottom w:val="none" w:sz="0" w:space="0" w:color="auto"/>
                <w:right w:val="none" w:sz="0" w:space="0" w:color="auto"/>
              </w:divBdr>
            </w:div>
            <w:div w:id="1131241921">
              <w:marLeft w:val="0"/>
              <w:marRight w:val="0"/>
              <w:marTop w:val="0"/>
              <w:marBottom w:val="0"/>
              <w:divBdr>
                <w:top w:val="none" w:sz="0" w:space="0" w:color="auto"/>
                <w:left w:val="none" w:sz="0" w:space="0" w:color="auto"/>
                <w:bottom w:val="none" w:sz="0" w:space="0" w:color="auto"/>
                <w:right w:val="none" w:sz="0" w:space="0" w:color="auto"/>
              </w:divBdr>
            </w:div>
            <w:div w:id="1062289001">
              <w:marLeft w:val="0"/>
              <w:marRight w:val="0"/>
              <w:marTop w:val="0"/>
              <w:marBottom w:val="0"/>
              <w:divBdr>
                <w:top w:val="none" w:sz="0" w:space="0" w:color="auto"/>
                <w:left w:val="none" w:sz="0" w:space="0" w:color="auto"/>
                <w:bottom w:val="none" w:sz="0" w:space="0" w:color="auto"/>
                <w:right w:val="none" w:sz="0" w:space="0" w:color="auto"/>
              </w:divBdr>
            </w:div>
            <w:div w:id="1335916831">
              <w:marLeft w:val="0"/>
              <w:marRight w:val="0"/>
              <w:marTop w:val="0"/>
              <w:marBottom w:val="0"/>
              <w:divBdr>
                <w:top w:val="none" w:sz="0" w:space="0" w:color="auto"/>
                <w:left w:val="none" w:sz="0" w:space="0" w:color="auto"/>
                <w:bottom w:val="none" w:sz="0" w:space="0" w:color="auto"/>
                <w:right w:val="none" w:sz="0" w:space="0" w:color="auto"/>
              </w:divBdr>
            </w:div>
            <w:div w:id="1308511201">
              <w:marLeft w:val="0"/>
              <w:marRight w:val="0"/>
              <w:marTop w:val="0"/>
              <w:marBottom w:val="0"/>
              <w:divBdr>
                <w:top w:val="none" w:sz="0" w:space="0" w:color="auto"/>
                <w:left w:val="none" w:sz="0" w:space="0" w:color="auto"/>
                <w:bottom w:val="none" w:sz="0" w:space="0" w:color="auto"/>
                <w:right w:val="none" w:sz="0" w:space="0" w:color="auto"/>
              </w:divBdr>
            </w:div>
            <w:div w:id="214702297">
              <w:marLeft w:val="0"/>
              <w:marRight w:val="0"/>
              <w:marTop w:val="0"/>
              <w:marBottom w:val="0"/>
              <w:divBdr>
                <w:top w:val="none" w:sz="0" w:space="0" w:color="auto"/>
                <w:left w:val="none" w:sz="0" w:space="0" w:color="auto"/>
                <w:bottom w:val="none" w:sz="0" w:space="0" w:color="auto"/>
                <w:right w:val="none" w:sz="0" w:space="0" w:color="auto"/>
              </w:divBdr>
            </w:div>
            <w:div w:id="1058745250">
              <w:marLeft w:val="0"/>
              <w:marRight w:val="0"/>
              <w:marTop w:val="0"/>
              <w:marBottom w:val="0"/>
              <w:divBdr>
                <w:top w:val="none" w:sz="0" w:space="0" w:color="auto"/>
                <w:left w:val="none" w:sz="0" w:space="0" w:color="auto"/>
                <w:bottom w:val="none" w:sz="0" w:space="0" w:color="auto"/>
                <w:right w:val="none" w:sz="0" w:space="0" w:color="auto"/>
              </w:divBdr>
            </w:div>
            <w:div w:id="1812938882">
              <w:marLeft w:val="0"/>
              <w:marRight w:val="0"/>
              <w:marTop w:val="0"/>
              <w:marBottom w:val="0"/>
              <w:divBdr>
                <w:top w:val="none" w:sz="0" w:space="0" w:color="auto"/>
                <w:left w:val="none" w:sz="0" w:space="0" w:color="auto"/>
                <w:bottom w:val="none" w:sz="0" w:space="0" w:color="auto"/>
                <w:right w:val="none" w:sz="0" w:space="0" w:color="auto"/>
              </w:divBdr>
            </w:div>
            <w:div w:id="1292321818">
              <w:marLeft w:val="0"/>
              <w:marRight w:val="0"/>
              <w:marTop w:val="0"/>
              <w:marBottom w:val="0"/>
              <w:divBdr>
                <w:top w:val="none" w:sz="0" w:space="0" w:color="auto"/>
                <w:left w:val="none" w:sz="0" w:space="0" w:color="auto"/>
                <w:bottom w:val="none" w:sz="0" w:space="0" w:color="auto"/>
                <w:right w:val="none" w:sz="0" w:space="0" w:color="auto"/>
              </w:divBdr>
            </w:div>
            <w:div w:id="830679367">
              <w:marLeft w:val="0"/>
              <w:marRight w:val="0"/>
              <w:marTop w:val="0"/>
              <w:marBottom w:val="0"/>
              <w:divBdr>
                <w:top w:val="none" w:sz="0" w:space="0" w:color="auto"/>
                <w:left w:val="none" w:sz="0" w:space="0" w:color="auto"/>
                <w:bottom w:val="none" w:sz="0" w:space="0" w:color="auto"/>
                <w:right w:val="none" w:sz="0" w:space="0" w:color="auto"/>
              </w:divBdr>
            </w:div>
            <w:div w:id="182986906">
              <w:marLeft w:val="0"/>
              <w:marRight w:val="0"/>
              <w:marTop w:val="0"/>
              <w:marBottom w:val="0"/>
              <w:divBdr>
                <w:top w:val="none" w:sz="0" w:space="0" w:color="auto"/>
                <w:left w:val="none" w:sz="0" w:space="0" w:color="auto"/>
                <w:bottom w:val="none" w:sz="0" w:space="0" w:color="auto"/>
                <w:right w:val="none" w:sz="0" w:space="0" w:color="auto"/>
              </w:divBdr>
            </w:div>
            <w:div w:id="826215271">
              <w:marLeft w:val="0"/>
              <w:marRight w:val="0"/>
              <w:marTop w:val="0"/>
              <w:marBottom w:val="0"/>
              <w:divBdr>
                <w:top w:val="none" w:sz="0" w:space="0" w:color="auto"/>
                <w:left w:val="none" w:sz="0" w:space="0" w:color="auto"/>
                <w:bottom w:val="none" w:sz="0" w:space="0" w:color="auto"/>
                <w:right w:val="none" w:sz="0" w:space="0" w:color="auto"/>
              </w:divBdr>
            </w:div>
            <w:div w:id="163739144">
              <w:marLeft w:val="0"/>
              <w:marRight w:val="0"/>
              <w:marTop w:val="0"/>
              <w:marBottom w:val="0"/>
              <w:divBdr>
                <w:top w:val="none" w:sz="0" w:space="0" w:color="auto"/>
                <w:left w:val="none" w:sz="0" w:space="0" w:color="auto"/>
                <w:bottom w:val="none" w:sz="0" w:space="0" w:color="auto"/>
                <w:right w:val="none" w:sz="0" w:space="0" w:color="auto"/>
              </w:divBdr>
            </w:div>
            <w:div w:id="1047337644">
              <w:marLeft w:val="0"/>
              <w:marRight w:val="0"/>
              <w:marTop w:val="0"/>
              <w:marBottom w:val="0"/>
              <w:divBdr>
                <w:top w:val="none" w:sz="0" w:space="0" w:color="auto"/>
                <w:left w:val="none" w:sz="0" w:space="0" w:color="auto"/>
                <w:bottom w:val="none" w:sz="0" w:space="0" w:color="auto"/>
                <w:right w:val="none" w:sz="0" w:space="0" w:color="auto"/>
              </w:divBdr>
            </w:div>
            <w:div w:id="1392776532">
              <w:marLeft w:val="0"/>
              <w:marRight w:val="0"/>
              <w:marTop w:val="0"/>
              <w:marBottom w:val="0"/>
              <w:divBdr>
                <w:top w:val="none" w:sz="0" w:space="0" w:color="auto"/>
                <w:left w:val="none" w:sz="0" w:space="0" w:color="auto"/>
                <w:bottom w:val="none" w:sz="0" w:space="0" w:color="auto"/>
                <w:right w:val="none" w:sz="0" w:space="0" w:color="auto"/>
              </w:divBdr>
            </w:div>
            <w:div w:id="866332597">
              <w:marLeft w:val="0"/>
              <w:marRight w:val="0"/>
              <w:marTop w:val="0"/>
              <w:marBottom w:val="0"/>
              <w:divBdr>
                <w:top w:val="none" w:sz="0" w:space="0" w:color="auto"/>
                <w:left w:val="none" w:sz="0" w:space="0" w:color="auto"/>
                <w:bottom w:val="none" w:sz="0" w:space="0" w:color="auto"/>
                <w:right w:val="none" w:sz="0" w:space="0" w:color="auto"/>
              </w:divBdr>
            </w:div>
            <w:div w:id="1279097241">
              <w:marLeft w:val="0"/>
              <w:marRight w:val="0"/>
              <w:marTop w:val="0"/>
              <w:marBottom w:val="0"/>
              <w:divBdr>
                <w:top w:val="none" w:sz="0" w:space="0" w:color="auto"/>
                <w:left w:val="none" w:sz="0" w:space="0" w:color="auto"/>
                <w:bottom w:val="none" w:sz="0" w:space="0" w:color="auto"/>
                <w:right w:val="none" w:sz="0" w:space="0" w:color="auto"/>
              </w:divBdr>
            </w:div>
            <w:div w:id="278725871">
              <w:marLeft w:val="0"/>
              <w:marRight w:val="0"/>
              <w:marTop w:val="0"/>
              <w:marBottom w:val="0"/>
              <w:divBdr>
                <w:top w:val="none" w:sz="0" w:space="0" w:color="auto"/>
                <w:left w:val="none" w:sz="0" w:space="0" w:color="auto"/>
                <w:bottom w:val="none" w:sz="0" w:space="0" w:color="auto"/>
                <w:right w:val="none" w:sz="0" w:space="0" w:color="auto"/>
              </w:divBdr>
            </w:div>
            <w:div w:id="1626891240">
              <w:marLeft w:val="0"/>
              <w:marRight w:val="0"/>
              <w:marTop w:val="0"/>
              <w:marBottom w:val="0"/>
              <w:divBdr>
                <w:top w:val="none" w:sz="0" w:space="0" w:color="auto"/>
                <w:left w:val="none" w:sz="0" w:space="0" w:color="auto"/>
                <w:bottom w:val="none" w:sz="0" w:space="0" w:color="auto"/>
                <w:right w:val="none" w:sz="0" w:space="0" w:color="auto"/>
              </w:divBdr>
            </w:div>
            <w:div w:id="1535539882">
              <w:marLeft w:val="0"/>
              <w:marRight w:val="0"/>
              <w:marTop w:val="0"/>
              <w:marBottom w:val="0"/>
              <w:divBdr>
                <w:top w:val="none" w:sz="0" w:space="0" w:color="auto"/>
                <w:left w:val="none" w:sz="0" w:space="0" w:color="auto"/>
                <w:bottom w:val="none" w:sz="0" w:space="0" w:color="auto"/>
                <w:right w:val="none" w:sz="0" w:space="0" w:color="auto"/>
              </w:divBdr>
            </w:div>
            <w:div w:id="2010252312">
              <w:marLeft w:val="0"/>
              <w:marRight w:val="0"/>
              <w:marTop w:val="0"/>
              <w:marBottom w:val="0"/>
              <w:divBdr>
                <w:top w:val="none" w:sz="0" w:space="0" w:color="auto"/>
                <w:left w:val="none" w:sz="0" w:space="0" w:color="auto"/>
                <w:bottom w:val="none" w:sz="0" w:space="0" w:color="auto"/>
                <w:right w:val="none" w:sz="0" w:space="0" w:color="auto"/>
              </w:divBdr>
            </w:div>
            <w:div w:id="416486105">
              <w:marLeft w:val="0"/>
              <w:marRight w:val="0"/>
              <w:marTop w:val="0"/>
              <w:marBottom w:val="0"/>
              <w:divBdr>
                <w:top w:val="none" w:sz="0" w:space="0" w:color="auto"/>
                <w:left w:val="none" w:sz="0" w:space="0" w:color="auto"/>
                <w:bottom w:val="none" w:sz="0" w:space="0" w:color="auto"/>
                <w:right w:val="none" w:sz="0" w:space="0" w:color="auto"/>
              </w:divBdr>
            </w:div>
            <w:div w:id="239145369">
              <w:marLeft w:val="0"/>
              <w:marRight w:val="0"/>
              <w:marTop w:val="0"/>
              <w:marBottom w:val="0"/>
              <w:divBdr>
                <w:top w:val="none" w:sz="0" w:space="0" w:color="auto"/>
                <w:left w:val="none" w:sz="0" w:space="0" w:color="auto"/>
                <w:bottom w:val="none" w:sz="0" w:space="0" w:color="auto"/>
                <w:right w:val="none" w:sz="0" w:space="0" w:color="auto"/>
              </w:divBdr>
            </w:div>
            <w:div w:id="421033634">
              <w:marLeft w:val="0"/>
              <w:marRight w:val="0"/>
              <w:marTop w:val="0"/>
              <w:marBottom w:val="0"/>
              <w:divBdr>
                <w:top w:val="none" w:sz="0" w:space="0" w:color="auto"/>
                <w:left w:val="none" w:sz="0" w:space="0" w:color="auto"/>
                <w:bottom w:val="none" w:sz="0" w:space="0" w:color="auto"/>
                <w:right w:val="none" w:sz="0" w:space="0" w:color="auto"/>
              </w:divBdr>
            </w:div>
            <w:div w:id="1504007890">
              <w:marLeft w:val="0"/>
              <w:marRight w:val="0"/>
              <w:marTop w:val="0"/>
              <w:marBottom w:val="0"/>
              <w:divBdr>
                <w:top w:val="none" w:sz="0" w:space="0" w:color="auto"/>
                <w:left w:val="none" w:sz="0" w:space="0" w:color="auto"/>
                <w:bottom w:val="none" w:sz="0" w:space="0" w:color="auto"/>
                <w:right w:val="none" w:sz="0" w:space="0" w:color="auto"/>
              </w:divBdr>
            </w:div>
            <w:div w:id="1388531420">
              <w:marLeft w:val="0"/>
              <w:marRight w:val="0"/>
              <w:marTop w:val="0"/>
              <w:marBottom w:val="0"/>
              <w:divBdr>
                <w:top w:val="none" w:sz="0" w:space="0" w:color="auto"/>
                <w:left w:val="none" w:sz="0" w:space="0" w:color="auto"/>
                <w:bottom w:val="none" w:sz="0" w:space="0" w:color="auto"/>
                <w:right w:val="none" w:sz="0" w:space="0" w:color="auto"/>
              </w:divBdr>
            </w:div>
            <w:div w:id="1775517310">
              <w:marLeft w:val="0"/>
              <w:marRight w:val="0"/>
              <w:marTop w:val="0"/>
              <w:marBottom w:val="0"/>
              <w:divBdr>
                <w:top w:val="none" w:sz="0" w:space="0" w:color="auto"/>
                <w:left w:val="none" w:sz="0" w:space="0" w:color="auto"/>
                <w:bottom w:val="none" w:sz="0" w:space="0" w:color="auto"/>
                <w:right w:val="none" w:sz="0" w:space="0" w:color="auto"/>
              </w:divBdr>
            </w:div>
            <w:div w:id="1976830693">
              <w:marLeft w:val="0"/>
              <w:marRight w:val="0"/>
              <w:marTop w:val="0"/>
              <w:marBottom w:val="0"/>
              <w:divBdr>
                <w:top w:val="none" w:sz="0" w:space="0" w:color="auto"/>
                <w:left w:val="none" w:sz="0" w:space="0" w:color="auto"/>
                <w:bottom w:val="none" w:sz="0" w:space="0" w:color="auto"/>
                <w:right w:val="none" w:sz="0" w:space="0" w:color="auto"/>
              </w:divBdr>
            </w:div>
            <w:div w:id="2059737646">
              <w:marLeft w:val="0"/>
              <w:marRight w:val="0"/>
              <w:marTop w:val="0"/>
              <w:marBottom w:val="0"/>
              <w:divBdr>
                <w:top w:val="none" w:sz="0" w:space="0" w:color="auto"/>
                <w:left w:val="none" w:sz="0" w:space="0" w:color="auto"/>
                <w:bottom w:val="none" w:sz="0" w:space="0" w:color="auto"/>
                <w:right w:val="none" w:sz="0" w:space="0" w:color="auto"/>
              </w:divBdr>
            </w:div>
            <w:div w:id="1856770292">
              <w:marLeft w:val="0"/>
              <w:marRight w:val="0"/>
              <w:marTop w:val="0"/>
              <w:marBottom w:val="0"/>
              <w:divBdr>
                <w:top w:val="none" w:sz="0" w:space="0" w:color="auto"/>
                <w:left w:val="none" w:sz="0" w:space="0" w:color="auto"/>
                <w:bottom w:val="none" w:sz="0" w:space="0" w:color="auto"/>
                <w:right w:val="none" w:sz="0" w:space="0" w:color="auto"/>
              </w:divBdr>
            </w:div>
            <w:div w:id="1941183583">
              <w:marLeft w:val="0"/>
              <w:marRight w:val="0"/>
              <w:marTop w:val="0"/>
              <w:marBottom w:val="0"/>
              <w:divBdr>
                <w:top w:val="none" w:sz="0" w:space="0" w:color="auto"/>
                <w:left w:val="none" w:sz="0" w:space="0" w:color="auto"/>
                <w:bottom w:val="none" w:sz="0" w:space="0" w:color="auto"/>
                <w:right w:val="none" w:sz="0" w:space="0" w:color="auto"/>
              </w:divBdr>
            </w:div>
            <w:div w:id="1790270948">
              <w:marLeft w:val="0"/>
              <w:marRight w:val="0"/>
              <w:marTop w:val="0"/>
              <w:marBottom w:val="0"/>
              <w:divBdr>
                <w:top w:val="none" w:sz="0" w:space="0" w:color="auto"/>
                <w:left w:val="none" w:sz="0" w:space="0" w:color="auto"/>
                <w:bottom w:val="none" w:sz="0" w:space="0" w:color="auto"/>
                <w:right w:val="none" w:sz="0" w:space="0" w:color="auto"/>
              </w:divBdr>
            </w:div>
            <w:div w:id="334916616">
              <w:marLeft w:val="0"/>
              <w:marRight w:val="0"/>
              <w:marTop w:val="0"/>
              <w:marBottom w:val="0"/>
              <w:divBdr>
                <w:top w:val="none" w:sz="0" w:space="0" w:color="auto"/>
                <w:left w:val="none" w:sz="0" w:space="0" w:color="auto"/>
                <w:bottom w:val="none" w:sz="0" w:space="0" w:color="auto"/>
                <w:right w:val="none" w:sz="0" w:space="0" w:color="auto"/>
              </w:divBdr>
            </w:div>
            <w:div w:id="666057732">
              <w:marLeft w:val="0"/>
              <w:marRight w:val="0"/>
              <w:marTop w:val="0"/>
              <w:marBottom w:val="0"/>
              <w:divBdr>
                <w:top w:val="none" w:sz="0" w:space="0" w:color="auto"/>
                <w:left w:val="none" w:sz="0" w:space="0" w:color="auto"/>
                <w:bottom w:val="none" w:sz="0" w:space="0" w:color="auto"/>
                <w:right w:val="none" w:sz="0" w:space="0" w:color="auto"/>
              </w:divBdr>
            </w:div>
            <w:div w:id="209878185">
              <w:marLeft w:val="0"/>
              <w:marRight w:val="0"/>
              <w:marTop w:val="0"/>
              <w:marBottom w:val="0"/>
              <w:divBdr>
                <w:top w:val="none" w:sz="0" w:space="0" w:color="auto"/>
                <w:left w:val="none" w:sz="0" w:space="0" w:color="auto"/>
                <w:bottom w:val="none" w:sz="0" w:space="0" w:color="auto"/>
                <w:right w:val="none" w:sz="0" w:space="0" w:color="auto"/>
              </w:divBdr>
            </w:div>
            <w:div w:id="91557460">
              <w:marLeft w:val="0"/>
              <w:marRight w:val="0"/>
              <w:marTop w:val="0"/>
              <w:marBottom w:val="0"/>
              <w:divBdr>
                <w:top w:val="none" w:sz="0" w:space="0" w:color="auto"/>
                <w:left w:val="none" w:sz="0" w:space="0" w:color="auto"/>
                <w:bottom w:val="none" w:sz="0" w:space="0" w:color="auto"/>
                <w:right w:val="none" w:sz="0" w:space="0" w:color="auto"/>
              </w:divBdr>
            </w:div>
            <w:div w:id="1038163846">
              <w:marLeft w:val="0"/>
              <w:marRight w:val="0"/>
              <w:marTop w:val="0"/>
              <w:marBottom w:val="0"/>
              <w:divBdr>
                <w:top w:val="none" w:sz="0" w:space="0" w:color="auto"/>
                <w:left w:val="none" w:sz="0" w:space="0" w:color="auto"/>
                <w:bottom w:val="none" w:sz="0" w:space="0" w:color="auto"/>
                <w:right w:val="none" w:sz="0" w:space="0" w:color="auto"/>
              </w:divBdr>
            </w:div>
            <w:div w:id="1988170367">
              <w:marLeft w:val="0"/>
              <w:marRight w:val="0"/>
              <w:marTop w:val="0"/>
              <w:marBottom w:val="0"/>
              <w:divBdr>
                <w:top w:val="none" w:sz="0" w:space="0" w:color="auto"/>
                <w:left w:val="none" w:sz="0" w:space="0" w:color="auto"/>
                <w:bottom w:val="none" w:sz="0" w:space="0" w:color="auto"/>
                <w:right w:val="none" w:sz="0" w:space="0" w:color="auto"/>
              </w:divBdr>
            </w:div>
            <w:div w:id="494803393">
              <w:marLeft w:val="0"/>
              <w:marRight w:val="0"/>
              <w:marTop w:val="0"/>
              <w:marBottom w:val="0"/>
              <w:divBdr>
                <w:top w:val="none" w:sz="0" w:space="0" w:color="auto"/>
                <w:left w:val="none" w:sz="0" w:space="0" w:color="auto"/>
                <w:bottom w:val="none" w:sz="0" w:space="0" w:color="auto"/>
                <w:right w:val="none" w:sz="0" w:space="0" w:color="auto"/>
              </w:divBdr>
            </w:div>
            <w:div w:id="321545443">
              <w:marLeft w:val="0"/>
              <w:marRight w:val="0"/>
              <w:marTop w:val="0"/>
              <w:marBottom w:val="0"/>
              <w:divBdr>
                <w:top w:val="none" w:sz="0" w:space="0" w:color="auto"/>
                <w:left w:val="none" w:sz="0" w:space="0" w:color="auto"/>
                <w:bottom w:val="none" w:sz="0" w:space="0" w:color="auto"/>
                <w:right w:val="none" w:sz="0" w:space="0" w:color="auto"/>
              </w:divBdr>
            </w:div>
            <w:div w:id="1934901506">
              <w:marLeft w:val="0"/>
              <w:marRight w:val="0"/>
              <w:marTop w:val="0"/>
              <w:marBottom w:val="0"/>
              <w:divBdr>
                <w:top w:val="none" w:sz="0" w:space="0" w:color="auto"/>
                <w:left w:val="none" w:sz="0" w:space="0" w:color="auto"/>
                <w:bottom w:val="none" w:sz="0" w:space="0" w:color="auto"/>
                <w:right w:val="none" w:sz="0" w:space="0" w:color="auto"/>
              </w:divBdr>
            </w:div>
            <w:div w:id="2035423725">
              <w:marLeft w:val="0"/>
              <w:marRight w:val="0"/>
              <w:marTop w:val="0"/>
              <w:marBottom w:val="0"/>
              <w:divBdr>
                <w:top w:val="none" w:sz="0" w:space="0" w:color="auto"/>
                <w:left w:val="none" w:sz="0" w:space="0" w:color="auto"/>
                <w:bottom w:val="none" w:sz="0" w:space="0" w:color="auto"/>
                <w:right w:val="none" w:sz="0" w:space="0" w:color="auto"/>
              </w:divBdr>
            </w:div>
            <w:div w:id="922445517">
              <w:marLeft w:val="0"/>
              <w:marRight w:val="0"/>
              <w:marTop w:val="0"/>
              <w:marBottom w:val="0"/>
              <w:divBdr>
                <w:top w:val="none" w:sz="0" w:space="0" w:color="auto"/>
                <w:left w:val="none" w:sz="0" w:space="0" w:color="auto"/>
                <w:bottom w:val="none" w:sz="0" w:space="0" w:color="auto"/>
                <w:right w:val="none" w:sz="0" w:space="0" w:color="auto"/>
              </w:divBdr>
            </w:div>
            <w:div w:id="1649558065">
              <w:marLeft w:val="0"/>
              <w:marRight w:val="0"/>
              <w:marTop w:val="0"/>
              <w:marBottom w:val="0"/>
              <w:divBdr>
                <w:top w:val="none" w:sz="0" w:space="0" w:color="auto"/>
                <w:left w:val="none" w:sz="0" w:space="0" w:color="auto"/>
                <w:bottom w:val="none" w:sz="0" w:space="0" w:color="auto"/>
                <w:right w:val="none" w:sz="0" w:space="0" w:color="auto"/>
              </w:divBdr>
            </w:div>
            <w:div w:id="1652175079">
              <w:marLeft w:val="0"/>
              <w:marRight w:val="0"/>
              <w:marTop w:val="0"/>
              <w:marBottom w:val="0"/>
              <w:divBdr>
                <w:top w:val="none" w:sz="0" w:space="0" w:color="auto"/>
                <w:left w:val="none" w:sz="0" w:space="0" w:color="auto"/>
                <w:bottom w:val="none" w:sz="0" w:space="0" w:color="auto"/>
                <w:right w:val="none" w:sz="0" w:space="0" w:color="auto"/>
              </w:divBdr>
            </w:div>
            <w:div w:id="390005243">
              <w:marLeft w:val="0"/>
              <w:marRight w:val="0"/>
              <w:marTop w:val="0"/>
              <w:marBottom w:val="0"/>
              <w:divBdr>
                <w:top w:val="none" w:sz="0" w:space="0" w:color="auto"/>
                <w:left w:val="none" w:sz="0" w:space="0" w:color="auto"/>
                <w:bottom w:val="none" w:sz="0" w:space="0" w:color="auto"/>
                <w:right w:val="none" w:sz="0" w:space="0" w:color="auto"/>
              </w:divBdr>
            </w:div>
            <w:div w:id="347801916">
              <w:marLeft w:val="0"/>
              <w:marRight w:val="0"/>
              <w:marTop w:val="0"/>
              <w:marBottom w:val="0"/>
              <w:divBdr>
                <w:top w:val="none" w:sz="0" w:space="0" w:color="auto"/>
                <w:left w:val="none" w:sz="0" w:space="0" w:color="auto"/>
                <w:bottom w:val="none" w:sz="0" w:space="0" w:color="auto"/>
                <w:right w:val="none" w:sz="0" w:space="0" w:color="auto"/>
              </w:divBdr>
            </w:div>
            <w:div w:id="1018045394">
              <w:marLeft w:val="0"/>
              <w:marRight w:val="0"/>
              <w:marTop w:val="0"/>
              <w:marBottom w:val="0"/>
              <w:divBdr>
                <w:top w:val="none" w:sz="0" w:space="0" w:color="auto"/>
                <w:left w:val="none" w:sz="0" w:space="0" w:color="auto"/>
                <w:bottom w:val="none" w:sz="0" w:space="0" w:color="auto"/>
                <w:right w:val="none" w:sz="0" w:space="0" w:color="auto"/>
              </w:divBdr>
            </w:div>
            <w:div w:id="1275744376">
              <w:marLeft w:val="0"/>
              <w:marRight w:val="0"/>
              <w:marTop w:val="0"/>
              <w:marBottom w:val="0"/>
              <w:divBdr>
                <w:top w:val="none" w:sz="0" w:space="0" w:color="auto"/>
                <w:left w:val="none" w:sz="0" w:space="0" w:color="auto"/>
                <w:bottom w:val="none" w:sz="0" w:space="0" w:color="auto"/>
                <w:right w:val="none" w:sz="0" w:space="0" w:color="auto"/>
              </w:divBdr>
            </w:div>
            <w:div w:id="821965421">
              <w:marLeft w:val="0"/>
              <w:marRight w:val="0"/>
              <w:marTop w:val="0"/>
              <w:marBottom w:val="0"/>
              <w:divBdr>
                <w:top w:val="none" w:sz="0" w:space="0" w:color="auto"/>
                <w:left w:val="none" w:sz="0" w:space="0" w:color="auto"/>
                <w:bottom w:val="none" w:sz="0" w:space="0" w:color="auto"/>
                <w:right w:val="none" w:sz="0" w:space="0" w:color="auto"/>
              </w:divBdr>
            </w:div>
            <w:div w:id="309947195">
              <w:marLeft w:val="0"/>
              <w:marRight w:val="0"/>
              <w:marTop w:val="0"/>
              <w:marBottom w:val="0"/>
              <w:divBdr>
                <w:top w:val="none" w:sz="0" w:space="0" w:color="auto"/>
                <w:left w:val="none" w:sz="0" w:space="0" w:color="auto"/>
                <w:bottom w:val="none" w:sz="0" w:space="0" w:color="auto"/>
                <w:right w:val="none" w:sz="0" w:space="0" w:color="auto"/>
              </w:divBdr>
            </w:div>
            <w:div w:id="1763648616">
              <w:marLeft w:val="0"/>
              <w:marRight w:val="0"/>
              <w:marTop w:val="0"/>
              <w:marBottom w:val="0"/>
              <w:divBdr>
                <w:top w:val="none" w:sz="0" w:space="0" w:color="auto"/>
                <w:left w:val="none" w:sz="0" w:space="0" w:color="auto"/>
                <w:bottom w:val="none" w:sz="0" w:space="0" w:color="auto"/>
                <w:right w:val="none" w:sz="0" w:space="0" w:color="auto"/>
              </w:divBdr>
            </w:div>
            <w:div w:id="930549570">
              <w:marLeft w:val="0"/>
              <w:marRight w:val="0"/>
              <w:marTop w:val="0"/>
              <w:marBottom w:val="0"/>
              <w:divBdr>
                <w:top w:val="none" w:sz="0" w:space="0" w:color="auto"/>
                <w:left w:val="none" w:sz="0" w:space="0" w:color="auto"/>
                <w:bottom w:val="none" w:sz="0" w:space="0" w:color="auto"/>
                <w:right w:val="none" w:sz="0" w:space="0" w:color="auto"/>
              </w:divBdr>
            </w:div>
            <w:div w:id="1897080547">
              <w:marLeft w:val="0"/>
              <w:marRight w:val="0"/>
              <w:marTop w:val="0"/>
              <w:marBottom w:val="0"/>
              <w:divBdr>
                <w:top w:val="none" w:sz="0" w:space="0" w:color="auto"/>
                <w:left w:val="none" w:sz="0" w:space="0" w:color="auto"/>
                <w:bottom w:val="none" w:sz="0" w:space="0" w:color="auto"/>
                <w:right w:val="none" w:sz="0" w:space="0" w:color="auto"/>
              </w:divBdr>
            </w:div>
            <w:div w:id="1466698334">
              <w:marLeft w:val="0"/>
              <w:marRight w:val="0"/>
              <w:marTop w:val="0"/>
              <w:marBottom w:val="0"/>
              <w:divBdr>
                <w:top w:val="none" w:sz="0" w:space="0" w:color="auto"/>
                <w:left w:val="none" w:sz="0" w:space="0" w:color="auto"/>
                <w:bottom w:val="none" w:sz="0" w:space="0" w:color="auto"/>
                <w:right w:val="none" w:sz="0" w:space="0" w:color="auto"/>
              </w:divBdr>
            </w:div>
            <w:div w:id="864290893">
              <w:marLeft w:val="0"/>
              <w:marRight w:val="0"/>
              <w:marTop w:val="0"/>
              <w:marBottom w:val="0"/>
              <w:divBdr>
                <w:top w:val="none" w:sz="0" w:space="0" w:color="auto"/>
                <w:left w:val="none" w:sz="0" w:space="0" w:color="auto"/>
                <w:bottom w:val="none" w:sz="0" w:space="0" w:color="auto"/>
                <w:right w:val="none" w:sz="0" w:space="0" w:color="auto"/>
              </w:divBdr>
            </w:div>
            <w:div w:id="2074893129">
              <w:marLeft w:val="0"/>
              <w:marRight w:val="0"/>
              <w:marTop w:val="0"/>
              <w:marBottom w:val="0"/>
              <w:divBdr>
                <w:top w:val="none" w:sz="0" w:space="0" w:color="auto"/>
                <w:left w:val="none" w:sz="0" w:space="0" w:color="auto"/>
                <w:bottom w:val="none" w:sz="0" w:space="0" w:color="auto"/>
                <w:right w:val="none" w:sz="0" w:space="0" w:color="auto"/>
              </w:divBdr>
            </w:div>
            <w:div w:id="845365801">
              <w:marLeft w:val="0"/>
              <w:marRight w:val="0"/>
              <w:marTop w:val="0"/>
              <w:marBottom w:val="0"/>
              <w:divBdr>
                <w:top w:val="none" w:sz="0" w:space="0" w:color="auto"/>
                <w:left w:val="none" w:sz="0" w:space="0" w:color="auto"/>
                <w:bottom w:val="none" w:sz="0" w:space="0" w:color="auto"/>
                <w:right w:val="none" w:sz="0" w:space="0" w:color="auto"/>
              </w:divBdr>
            </w:div>
            <w:div w:id="1267038270">
              <w:marLeft w:val="0"/>
              <w:marRight w:val="0"/>
              <w:marTop w:val="0"/>
              <w:marBottom w:val="0"/>
              <w:divBdr>
                <w:top w:val="none" w:sz="0" w:space="0" w:color="auto"/>
                <w:left w:val="none" w:sz="0" w:space="0" w:color="auto"/>
                <w:bottom w:val="none" w:sz="0" w:space="0" w:color="auto"/>
                <w:right w:val="none" w:sz="0" w:space="0" w:color="auto"/>
              </w:divBdr>
            </w:div>
            <w:div w:id="2078431408">
              <w:marLeft w:val="0"/>
              <w:marRight w:val="0"/>
              <w:marTop w:val="0"/>
              <w:marBottom w:val="0"/>
              <w:divBdr>
                <w:top w:val="none" w:sz="0" w:space="0" w:color="auto"/>
                <w:left w:val="none" w:sz="0" w:space="0" w:color="auto"/>
                <w:bottom w:val="none" w:sz="0" w:space="0" w:color="auto"/>
                <w:right w:val="none" w:sz="0" w:space="0" w:color="auto"/>
              </w:divBdr>
            </w:div>
            <w:div w:id="2112820059">
              <w:marLeft w:val="0"/>
              <w:marRight w:val="0"/>
              <w:marTop w:val="0"/>
              <w:marBottom w:val="0"/>
              <w:divBdr>
                <w:top w:val="none" w:sz="0" w:space="0" w:color="auto"/>
                <w:left w:val="none" w:sz="0" w:space="0" w:color="auto"/>
                <w:bottom w:val="none" w:sz="0" w:space="0" w:color="auto"/>
                <w:right w:val="none" w:sz="0" w:space="0" w:color="auto"/>
              </w:divBdr>
            </w:div>
            <w:div w:id="663119762">
              <w:marLeft w:val="0"/>
              <w:marRight w:val="0"/>
              <w:marTop w:val="0"/>
              <w:marBottom w:val="0"/>
              <w:divBdr>
                <w:top w:val="none" w:sz="0" w:space="0" w:color="auto"/>
                <w:left w:val="none" w:sz="0" w:space="0" w:color="auto"/>
                <w:bottom w:val="none" w:sz="0" w:space="0" w:color="auto"/>
                <w:right w:val="none" w:sz="0" w:space="0" w:color="auto"/>
              </w:divBdr>
            </w:div>
            <w:div w:id="1967658563">
              <w:marLeft w:val="0"/>
              <w:marRight w:val="0"/>
              <w:marTop w:val="0"/>
              <w:marBottom w:val="0"/>
              <w:divBdr>
                <w:top w:val="none" w:sz="0" w:space="0" w:color="auto"/>
                <w:left w:val="none" w:sz="0" w:space="0" w:color="auto"/>
                <w:bottom w:val="none" w:sz="0" w:space="0" w:color="auto"/>
                <w:right w:val="none" w:sz="0" w:space="0" w:color="auto"/>
              </w:divBdr>
            </w:div>
            <w:div w:id="374888349">
              <w:marLeft w:val="0"/>
              <w:marRight w:val="0"/>
              <w:marTop w:val="0"/>
              <w:marBottom w:val="0"/>
              <w:divBdr>
                <w:top w:val="none" w:sz="0" w:space="0" w:color="auto"/>
                <w:left w:val="none" w:sz="0" w:space="0" w:color="auto"/>
                <w:bottom w:val="none" w:sz="0" w:space="0" w:color="auto"/>
                <w:right w:val="none" w:sz="0" w:space="0" w:color="auto"/>
              </w:divBdr>
            </w:div>
            <w:div w:id="1205407426">
              <w:marLeft w:val="0"/>
              <w:marRight w:val="0"/>
              <w:marTop w:val="0"/>
              <w:marBottom w:val="0"/>
              <w:divBdr>
                <w:top w:val="none" w:sz="0" w:space="0" w:color="auto"/>
                <w:left w:val="none" w:sz="0" w:space="0" w:color="auto"/>
                <w:bottom w:val="none" w:sz="0" w:space="0" w:color="auto"/>
                <w:right w:val="none" w:sz="0" w:space="0" w:color="auto"/>
              </w:divBdr>
            </w:div>
            <w:div w:id="574165207">
              <w:marLeft w:val="0"/>
              <w:marRight w:val="0"/>
              <w:marTop w:val="0"/>
              <w:marBottom w:val="0"/>
              <w:divBdr>
                <w:top w:val="none" w:sz="0" w:space="0" w:color="auto"/>
                <w:left w:val="none" w:sz="0" w:space="0" w:color="auto"/>
                <w:bottom w:val="none" w:sz="0" w:space="0" w:color="auto"/>
                <w:right w:val="none" w:sz="0" w:space="0" w:color="auto"/>
              </w:divBdr>
            </w:div>
            <w:div w:id="384110864">
              <w:marLeft w:val="0"/>
              <w:marRight w:val="0"/>
              <w:marTop w:val="0"/>
              <w:marBottom w:val="0"/>
              <w:divBdr>
                <w:top w:val="none" w:sz="0" w:space="0" w:color="auto"/>
                <w:left w:val="none" w:sz="0" w:space="0" w:color="auto"/>
                <w:bottom w:val="none" w:sz="0" w:space="0" w:color="auto"/>
                <w:right w:val="none" w:sz="0" w:space="0" w:color="auto"/>
              </w:divBdr>
            </w:div>
            <w:div w:id="457725454">
              <w:marLeft w:val="0"/>
              <w:marRight w:val="0"/>
              <w:marTop w:val="0"/>
              <w:marBottom w:val="0"/>
              <w:divBdr>
                <w:top w:val="none" w:sz="0" w:space="0" w:color="auto"/>
                <w:left w:val="none" w:sz="0" w:space="0" w:color="auto"/>
                <w:bottom w:val="none" w:sz="0" w:space="0" w:color="auto"/>
                <w:right w:val="none" w:sz="0" w:space="0" w:color="auto"/>
              </w:divBdr>
            </w:div>
            <w:div w:id="2011179468">
              <w:marLeft w:val="0"/>
              <w:marRight w:val="0"/>
              <w:marTop w:val="0"/>
              <w:marBottom w:val="0"/>
              <w:divBdr>
                <w:top w:val="none" w:sz="0" w:space="0" w:color="auto"/>
                <w:left w:val="none" w:sz="0" w:space="0" w:color="auto"/>
                <w:bottom w:val="none" w:sz="0" w:space="0" w:color="auto"/>
                <w:right w:val="none" w:sz="0" w:space="0" w:color="auto"/>
              </w:divBdr>
            </w:div>
            <w:div w:id="2059352252">
              <w:marLeft w:val="0"/>
              <w:marRight w:val="0"/>
              <w:marTop w:val="0"/>
              <w:marBottom w:val="0"/>
              <w:divBdr>
                <w:top w:val="none" w:sz="0" w:space="0" w:color="auto"/>
                <w:left w:val="none" w:sz="0" w:space="0" w:color="auto"/>
                <w:bottom w:val="none" w:sz="0" w:space="0" w:color="auto"/>
                <w:right w:val="none" w:sz="0" w:space="0" w:color="auto"/>
              </w:divBdr>
            </w:div>
            <w:div w:id="677660532">
              <w:marLeft w:val="0"/>
              <w:marRight w:val="0"/>
              <w:marTop w:val="0"/>
              <w:marBottom w:val="0"/>
              <w:divBdr>
                <w:top w:val="none" w:sz="0" w:space="0" w:color="auto"/>
                <w:left w:val="none" w:sz="0" w:space="0" w:color="auto"/>
                <w:bottom w:val="none" w:sz="0" w:space="0" w:color="auto"/>
                <w:right w:val="none" w:sz="0" w:space="0" w:color="auto"/>
              </w:divBdr>
            </w:div>
            <w:div w:id="973490310">
              <w:marLeft w:val="0"/>
              <w:marRight w:val="0"/>
              <w:marTop w:val="0"/>
              <w:marBottom w:val="0"/>
              <w:divBdr>
                <w:top w:val="none" w:sz="0" w:space="0" w:color="auto"/>
                <w:left w:val="none" w:sz="0" w:space="0" w:color="auto"/>
                <w:bottom w:val="none" w:sz="0" w:space="0" w:color="auto"/>
                <w:right w:val="none" w:sz="0" w:space="0" w:color="auto"/>
              </w:divBdr>
            </w:div>
            <w:div w:id="1246693135">
              <w:marLeft w:val="0"/>
              <w:marRight w:val="0"/>
              <w:marTop w:val="0"/>
              <w:marBottom w:val="0"/>
              <w:divBdr>
                <w:top w:val="none" w:sz="0" w:space="0" w:color="auto"/>
                <w:left w:val="none" w:sz="0" w:space="0" w:color="auto"/>
                <w:bottom w:val="none" w:sz="0" w:space="0" w:color="auto"/>
                <w:right w:val="none" w:sz="0" w:space="0" w:color="auto"/>
              </w:divBdr>
            </w:div>
            <w:div w:id="1589776543">
              <w:marLeft w:val="0"/>
              <w:marRight w:val="0"/>
              <w:marTop w:val="0"/>
              <w:marBottom w:val="0"/>
              <w:divBdr>
                <w:top w:val="none" w:sz="0" w:space="0" w:color="auto"/>
                <w:left w:val="none" w:sz="0" w:space="0" w:color="auto"/>
                <w:bottom w:val="none" w:sz="0" w:space="0" w:color="auto"/>
                <w:right w:val="none" w:sz="0" w:space="0" w:color="auto"/>
              </w:divBdr>
            </w:div>
            <w:div w:id="849221542">
              <w:marLeft w:val="0"/>
              <w:marRight w:val="0"/>
              <w:marTop w:val="0"/>
              <w:marBottom w:val="0"/>
              <w:divBdr>
                <w:top w:val="none" w:sz="0" w:space="0" w:color="auto"/>
                <w:left w:val="none" w:sz="0" w:space="0" w:color="auto"/>
                <w:bottom w:val="none" w:sz="0" w:space="0" w:color="auto"/>
                <w:right w:val="none" w:sz="0" w:space="0" w:color="auto"/>
              </w:divBdr>
            </w:div>
            <w:div w:id="1446579606">
              <w:marLeft w:val="0"/>
              <w:marRight w:val="0"/>
              <w:marTop w:val="0"/>
              <w:marBottom w:val="0"/>
              <w:divBdr>
                <w:top w:val="none" w:sz="0" w:space="0" w:color="auto"/>
                <w:left w:val="none" w:sz="0" w:space="0" w:color="auto"/>
                <w:bottom w:val="none" w:sz="0" w:space="0" w:color="auto"/>
                <w:right w:val="none" w:sz="0" w:space="0" w:color="auto"/>
              </w:divBdr>
            </w:div>
            <w:div w:id="1101995046">
              <w:marLeft w:val="0"/>
              <w:marRight w:val="0"/>
              <w:marTop w:val="0"/>
              <w:marBottom w:val="0"/>
              <w:divBdr>
                <w:top w:val="none" w:sz="0" w:space="0" w:color="auto"/>
                <w:left w:val="none" w:sz="0" w:space="0" w:color="auto"/>
                <w:bottom w:val="none" w:sz="0" w:space="0" w:color="auto"/>
                <w:right w:val="none" w:sz="0" w:space="0" w:color="auto"/>
              </w:divBdr>
            </w:div>
            <w:div w:id="1819227954">
              <w:marLeft w:val="0"/>
              <w:marRight w:val="0"/>
              <w:marTop w:val="0"/>
              <w:marBottom w:val="0"/>
              <w:divBdr>
                <w:top w:val="none" w:sz="0" w:space="0" w:color="auto"/>
                <w:left w:val="none" w:sz="0" w:space="0" w:color="auto"/>
                <w:bottom w:val="none" w:sz="0" w:space="0" w:color="auto"/>
                <w:right w:val="none" w:sz="0" w:space="0" w:color="auto"/>
              </w:divBdr>
            </w:div>
            <w:div w:id="497815393">
              <w:marLeft w:val="0"/>
              <w:marRight w:val="0"/>
              <w:marTop w:val="0"/>
              <w:marBottom w:val="0"/>
              <w:divBdr>
                <w:top w:val="none" w:sz="0" w:space="0" w:color="auto"/>
                <w:left w:val="none" w:sz="0" w:space="0" w:color="auto"/>
                <w:bottom w:val="none" w:sz="0" w:space="0" w:color="auto"/>
                <w:right w:val="none" w:sz="0" w:space="0" w:color="auto"/>
              </w:divBdr>
            </w:div>
            <w:div w:id="275255928">
              <w:marLeft w:val="0"/>
              <w:marRight w:val="0"/>
              <w:marTop w:val="0"/>
              <w:marBottom w:val="0"/>
              <w:divBdr>
                <w:top w:val="none" w:sz="0" w:space="0" w:color="auto"/>
                <w:left w:val="none" w:sz="0" w:space="0" w:color="auto"/>
                <w:bottom w:val="none" w:sz="0" w:space="0" w:color="auto"/>
                <w:right w:val="none" w:sz="0" w:space="0" w:color="auto"/>
              </w:divBdr>
            </w:div>
            <w:div w:id="79915365">
              <w:marLeft w:val="0"/>
              <w:marRight w:val="0"/>
              <w:marTop w:val="0"/>
              <w:marBottom w:val="0"/>
              <w:divBdr>
                <w:top w:val="none" w:sz="0" w:space="0" w:color="auto"/>
                <w:left w:val="none" w:sz="0" w:space="0" w:color="auto"/>
                <w:bottom w:val="none" w:sz="0" w:space="0" w:color="auto"/>
                <w:right w:val="none" w:sz="0" w:space="0" w:color="auto"/>
              </w:divBdr>
            </w:div>
            <w:div w:id="1823958810">
              <w:marLeft w:val="0"/>
              <w:marRight w:val="0"/>
              <w:marTop w:val="0"/>
              <w:marBottom w:val="0"/>
              <w:divBdr>
                <w:top w:val="none" w:sz="0" w:space="0" w:color="auto"/>
                <w:left w:val="none" w:sz="0" w:space="0" w:color="auto"/>
                <w:bottom w:val="none" w:sz="0" w:space="0" w:color="auto"/>
                <w:right w:val="none" w:sz="0" w:space="0" w:color="auto"/>
              </w:divBdr>
            </w:div>
            <w:div w:id="1994216267">
              <w:marLeft w:val="0"/>
              <w:marRight w:val="0"/>
              <w:marTop w:val="0"/>
              <w:marBottom w:val="0"/>
              <w:divBdr>
                <w:top w:val="none" w:sz="0" w:space="0" w:color="auto"/>
                <w:left w:val="none" w:sz="0" w:space="0" w:color="auto"/>
                <w:bottom w:val="none" w:sz="0" w:space="0" w:color="auto"/>
                <w:right w:val="none" w:sz="0" w:space="0" w:color="auto"/>
              </w:divBdr>
            </w:div>
            <w:div w:id="1986935656">
              <w:marLeft w:val="0"/>
              <w:marRight w:val="0"/>
              <w:marTop w:val="0"/>
              <w:marBottom w:val="0"/>
              <w:divBdr>
                <w:top w:val="none" w:sz="0" w:space="0" w:color="auto"/>
                <w:left w:val="none" w:sz="0" w:space="0" w:color="auto"/>
                <w:bottom w:val="none" w:sz="0" w:space="0" w:color="auto"/>
                <w:right w:val="none" w:sz="0" w:space="0" w:color="auto"/>
              </w:divBdr>
            </w:div>
            <w:div w:id="826870302">
              <w:marLeft w:val="0"/>
              <w:marRight w:val="0"/>
              <w:marTop w:val="0"/>
              <w:marBottom w:val="0"/>
              <w:divBdr>
                <w:top w:val="none" w:sz="0" w:space="0" w:color="auto"/>
                <w:left w:val="none" w:sz="0" w:space="0" w:color="auto"/>
                <w:bottom w:val="none" w:sz="0" w:space="0" w:color="auto"/>
                <w:right w:val="none" w:sz="0" w:space="0" w:color="auto"/>
              </w:divBdr>
            </w:div>
            <w:div w:id="450171752">
              <w:marLeft w:val="0"/>
              <w:marRight w:val="0"/>
              <w:marTop w:val="0"/>
              <w:marBottom w:val="0"/>
              <w:divBdr>
                <w:top w:val="none" w:sz="0" w:space="0" w:color="auto"/>
                <w:left w:val="none" w:sz="0" w:space="0" w:color="auto"/>
                <w:bottom w:val="none" w:sz="0" w:space="0" w:color="auto"/>
                <w:right w:val="none" w:sz="0" w:space="0" w:color="auto"/>
              </w:divBdr>
            </w:div>
            <w:div w:id="166556442">
              <w:marLeft w:val="0"/>
              <w:marRight w:val="0"/>
              <w:marTop w:val="0"/>
              <w:marBottom w:val="0"/>
              <w:divBdr>
                <w:top w:val="none" w:sz="0" w:space="0" w:color="auto"/>
                <w:left w:val="none" w:sz="0" w:space="0" w:color="auto"/>
                <w:bottom w:val="none" w:sz="0" w:space="0" w:color="auto"/>
                <w:right w:val="none" w:sz="0" w:space="0" w:color="auto"/>
              </w:divBdr>
            </w:div>
            <w:div w:id="1510561777">
              <w:marLeft w:val="0"/>
              <w:marRight w:val="0"/>
              <w:marTop w:val="0"/>
              <w:marBottom w:val="0"/>
              <w:divBdr>
                <w:top w:val="none" w:sz="0" w:space="0" w:color="auto"/>
                <w:left w:val="none" w:sz="0" w:space="0" w:color="auto"/>
                <w:bottom w:val="none" w:sz="0" w:space="0" w:color="auto"/>
                <w:right w:val="none" w:sz="0" w:space="0" w:color="auto"/>
              </w:divBdr>
            </w:div>
            <w:div w:id="1760909004">
              <w:marLeft w:val="0"/>
              <w:marRight w:val="0"/>
              <w:marTop w:val="0"/>
              <w:marBottom w:val="0"/>
              <w:divBdr>
                <w:top w:val="none" w:sz="0" w:space="0" w:color="auto"/>
                <w:left w:val="none" w:sz="0" w:space="0" w:color="auto"/>
                <w:bottom w:val="none" w:sz="0" w:space="0" w:color="auto"/>
                <w:right w:val="none" w:sz="0" w:space="0" w:color="auto"/>
              </w:divBdr>
            </w:div>
            <w:div w:id="1629622401">
              <w:marLeft w:val="0"/>
              <w:marRight w:val="0"/>
              <w:marTop w:val="0"/>
              <w:marBottom w:val="0"/>
              <w:divBdr>
                <w:top w:val="none" w:sz="0" w:space="0" w:color="auto"/>
                <w:left w:val="none" w:sz="0" w:space="0" w:color="auto"/>
                <w:bottom w:val="none" w:sz="0" w:space="0" w:color="auto"/>
                <w:right w:val="none" w:sz="0" w:space="0" w:color="auto"/>
              </w:divBdr>
            </w:div>
            <w:div w:id="701326285">
              <w:marLeft w:val="0"/>
              <w:marRight w:val="0"/>
              <w:marTop w:val="0"/>
              <w:marBottom w:val="0"/>
              <w:divBdr>
                <w:top w:val="none" w:sz="0" w:space="0" w:color="auto"/>
                <w:left w:val="none" w:sz="0" w:space="0" w:color="auto"/>
                <w:bottom w:val="none" w:sz="0" w:space="0" w:color="auto"/>
                <w:right w:val="none" w:sz="0" w:space="0" w:color="auto"/>
              </w:divBdr>
            </w:div>
            <w:div w:id="1186093931">
              <w:marLeft w:val="0"/>
              <w:marRight w:val="0"/>
              <w:marTop w:val="0"/>
              <w:marBottom w:val="0"/>
              <w:divBdr>
                <w:top w:val="none" w:sz="0" w:space="0" w:color="auto"/>
                <w:left w:val="none" w:sz="0" w:space="0" w:color="auto"/>
                <w:bottom w:val="none" w:sz="0" w:space="0" w:color="auto"/>
                <w:right w:val="none" w:sz="0" w:space="0" w:color="auto"/>
              </w:divBdr>
            </w:div>
            <w:div w:id="1187014725">
              <w:marLeft w:val="0"/>
              <w:marRight w:val="0"/>
              <w:marTop w:val="0"/>
              <w:marBottom w:val="0"/>
              <w:divBdr>
                <w:top w:val="none" w:sz="0" w:space="0" w:color="auto"/>
                <w:left w:val="none" w:sz="0" w:space="0" w:color="auto"/>
                <w:bottom w:val="none" w:sz="0" w:space="0" w:color="auto"/>
                <w:right w:val="none" w:sz="0" w:space="0" w:color="auto"/>
              </w:divBdr>
            </w:div>
            <w:div w:id="1097169222">
              <w:marLeft w:val="0"/>
              <w:marRight w:val="0"/>
              <w:marTop w:val="0"/>
              <w:marBottom w:val="0"/>
              <w:divBdr>
                <w:top w:val="none" w:sz="0" w:space="0" w:color="auto"/>
                <w:left w:val="none" w:sz="0" w:space="0" w:color="auto"/>
                <w:bottom w:val="none" w:sz="0" w:space="0" w:color="auto"/>
                <w:right w:val="none" w:sz="0" w:space="0" w:color="auto"/>
              </w:divBdr>
            </w:div>
            <w:div w:id="441725727">
              <w:marLeft w:val="0"/>
              <w:marRight w:val="0"/>
              <w:marTop w:val="0"/>
              <w:marBottom w:val="0"/>
              <w:divBdr>
                <w:top w:val="none" w:sz="0" w:space="0" w:color="auto"/>
                <w:left w:val="none" w:sz="0" w:space="0" w:color="auto"/>
                <w:bottom w:val="none" w:sz="0" w:space="0" w:color="auto"/>
                <w:right w:val="none" w:sz="0" w:space="0" w:color="auto"/>
              </w:divBdr>
            </w:div>
            <w:div w:id="867838739">
              <w:marLeft w:val="0"/>
              <w:marRight w:val="0"/>
              <w:marTop w:val="0"/>
              <w:marBottom w:val="0"/>
              <w:divBdr>
                <w:top w:val="none" w:sz="0" w:space="0" w:color="auto"/>
                <w:left w:val="none" w:sz="0" w:space="0" w:color="auto"/>
                <w:bottom w:val="none" w:sz="0" w:space="0" w:color="auto"/>
                <w:right w:val="none" w:sz="0" w:space="0" w:color="auto"/>
              </w:divBdr>
            </w:div>
            <w:div w:id="326593903">
              <w:marLeft w:val="0"/>
              <w:marRight w:val="0"/>
              <w:marTop w:val="0"/>
              <w:marBottom w:val="0"/>
              <w:divBdr>
                <w:top w:val="none" w:sz="0" w:space="0" w:color="auto"/>
                <w:left w:val="none" w:sz="0" w:space="0" w:color="auto"/>
                <w:bottom w:val="none" w:sz="0" w:space="0" w:color="auto"/>
                <w:right w:val="none" w:sz="0" w:space="0" w:color="auto"/>
              </w:divBdr>
            </w:div>
            <w:div w:id="1697383369">
              <w:marLeft w:val="0"/>
              <w:marRight w:val="0"/>
              <w:marTop w:val="0"/>
              <w:marBottom w:val="0"/>
              <w:divBdr>
                <w:top w:val="none" w:sz="0" w:space="0" w:color="auto"/>
                <w:left w:val="none" w:sz="0" w:space="0" w:color="auto"/>
                <w:bottom w:val="none" w:sz="0" w:space="0" w:color="auto"/>
                <w:right w:val="none" w:sz="0" w:space="0" w:color="auto"/>
              </w:divBdr>
            </w:div>
            <w:div w:id="1192643539">
              <w:marLeft w:val="0"/>
              <w:marRight w:val="0"/>
              <w:marTop w:val="0"/>
              <w:marBottom w:val="0"/>
              <w:divBdr>
                <w:top w:val="none" w:sz="0" w:space="0" w:color="auto"/>
                <w:left w:val="none" w:sz="0" w:space="0" w:color="auto"/>
                <w:bottom w:val="none" w:sz="0" w:space="0" w:color="auto"/>
                <w:right w:val="none" w:sz="0" w:space="0" w:color="auto"/>
              </w:divBdr>
            </w:div>
            <w:div w:id="20404472">
              <w:marLeft w:val="0"/>
              <w:marRight w:val="0"/>
              <w:marTop w:val="0"/>
              <w:marBottom w:val="0"/>
              <w:divBdr>
                <w:top w:val="none" w:sz="0" w:space="0" w:color="auto"/>
                <w:left w:val="none" w:sz="0" w:space="0" w:color="auto"/>
                <w:bottom w:val="none" w:sz="0" w:space="0" w:color="auto"/>
                <w:right w:val="none" w:sz="0" w:space="0" w:color="auto"/>
              </w:divBdr>
            </w:div>
            <w:div w:id="1007907859">
              <w:marLeft w:val="0"/>
              <w:marRight w:val="0"/>
              <w:marTop w:val="0"/>
              <w:marBottom w:val="0"/>
              <w:divBdr>
                <w:top w:val="none" w:sz="0" w:space="0" w:color="auto"/>
                <w:left w:val="none" w:sz="0" w:space="0" w:color="auto"/>
                <w:bottom w:val="none" w:sz="0" w:space="0" w:color="auto"/>
                <w:right w:val="none" w:sz="0" w:space="0" w:color="auto"/>
              </w:divBdr>
            </w:div>
            <w:div w:id="955523658">
              <w:marLeft w:val="0"/>
              <w:marRight w:val="0"/>
              <w:marTop w:val="0"/>
              <w:marBottom w:val="0"/>
              <w:divBdr>
                <w:top w:val="none" w:sz="0" w:space="0" w:color="auto"/>
                <w:left w:val="none" w:sz="0" w:space="0" w:color="auto"/>
                <w:bottom w:val="none" w:sz="0" w:space="0" w:color="auto"/>
                <w:right w:val="none" w:sz="0" w:space="0" w:color="auto"/>
              </w:divBdr>
            </w:div>
            <w:div w:id="57439591">
              <w:marLeft w:val="0"/>
              <w:marRight w:val="0"/>
              <w:marTop w:val="0"/>
              <w:marBottom w:val="0"/>
              <w:divBdr>
                <w:top w:val="none" w:sz="0" w:space="0" w:color="auto"/>
                <w:left w:val="none" w:sz="0" w:space="0" w:color="auto"/>
                <w:bottom w:val="none" w:sz="0" w:space="0" w:color="auto"/>
                <w:right w:val="none" w:sz="0" w:space="0" w:color="auto"/>
              </w:divBdr>
            </w:div>
            <w:div w:id="531265429">
              <w:marLeft w:val="0"/>
              <w:marRight w:val="0"/>
              <w:marTop w:val="0"/>
              <w:marBottom w:val="0"/>
              <w:divBdr>
                <w:top w:val="none" w:sz="0" w:space="0" w:color="auto"/>
                <w:left w:val="none" w:sz="0" w:space="0" w:color="auto"/>
                <w:bottom w:val="none" w:sz="0" w:space="0" w:color="auto"/>
                <w:right w:val="none" w:sz="0" w:space="0" w:color="auto"/>
              </w:divBdr>
            </w:div>
            <w:div w:id="973488000">
              <w:marLeft w:val="0"/>
              <w:marRight w:val="0"/>
              <w:marTop w:val="0"/>
              <w:marBottom w:val="0"/>
              <w:divBdr>
                <w:top w:val="none" w:sz="0" w:space="0" w:color="auto"/>
                <w:left w:val="none" w:sz="0" w:space="0" w:color="auto"/>
                <w:bottom w:val="none" w:sz="0" w:space="0" w:color="auto"/>
                <w:right w:val="none" w:sz="0" w:space="0" w:color="auto"/>
              </w:divBdr>
            </w:div>
            <w:div w:id="818034968">
              <w:marLeft w:val="0"/>
              <w:marRight w:val="0"/>
              <w:marTop w:val="0"/>
              <w:marBottom w:val="0"/>
              <w:divBdr>
                <w:top w:val="none" w:sz="0" w:space="0" w:color="auto"/>
                <w:left w:val="none" w:sz="0" w:space="0" w:color="auto"/>
                <w:bottom w:val="none" w:sz="0" w:space="0" w:color="auto"/>
                <w:right w:val="none" w:sz="0" w:space="0" w:color="auto"/>
              </w:divBdr>
            </w:div>
            <w:div w:id="1822431174">
              <w:marLeft w:val="0"/>
              <w:marRight w:val="0"/>
              <w:marTop w:val="0"/>
              <w:marBottom w:val="0"/>
              <w:divBdr>
                <w:top w:val="none" w:sz="0" w:space="0" w:color="auto"/>
                <w:left w:val="none" w:sz="0" w:space="0" w:color="auto"/>
                <w:bottom w:val="none" w:sz="0" w:space="0" w:color="auto"/>
                <w:right w:val="none" w:sz="0" w:space="0" w:color="auto"/>
              </w:divBdr>
            </w:div>
            <w:div w:id="90202521">
              <w:marLeft w:val="0"/>
              <w:marRight w:val="0"/>
              <w:marTop w:val="0"/>
              <w:marBottom w:val="0"/>
              <w:divBdr>
                <w:top w:val="none" w:sz="0" w:space="0" w:color="auto"/>
                <w:left w:val="none" w:sz="0" w:space="0" w:color="auto"/>
                <w:bottom w:val="none" w:sz="0" w:space="0" w:color="auto"/>
                <w:right w:val="none" w:sz="0" w:space="0" w:color="auto"/>
              </w:divBdr>
            </w:div>
            <w:div w:id="1320353892">
              <w:marLeft w:val="0"/>
              <w:marRight w:val="0"/>
              <w:marTop w:val="0"/>
              <w:marBottom w:val="0"/>
              <w:divBdr>
                <w:top w:val="none" w:sz="0" w:space="0" w:color="auto"/>
                <w:left w:val="none" w:sz="0" w:space="0" w:color="auto"/>
                <w:bottom w:val="none" w:sz="0" w:space="0" w:color="auto"/>
                <w:right w:val="none" w:sz="0" w:space="0" w:color="auto"/>
              </w:divBdr>
            </w:div>
            <w:div w:id="144007717">
              <w:marLeft w:val="0"/>
              <w:marRight w:val="0"/>
              <w:marTop w:val="0"/>
              <w:marBottom w:val="0"/>
              <w:divBdr>
                <w:top w:val="none" w:sz="0" w:space="0" w:color="auto"/>
                <w:left w:val="none" w:sz="0" w:space="0" w:color="auto"/>
                <w:bottom w:val="none" w:sz="0" w:space="0" w:color="auto"/>
                <w:right w:val="none" w:sz="0" w:space="0" w:color="auto"/>
              </w:divBdr>
            </w:div>
            <w:div w:id="1525896068">
              <w:marLeft w:val="0"/>
              <w:marRight w:val="0"/>
              <w:marTop w:val="0"/>
              <w:marBottom w:val="0"/>
              <w:divBdr>
                <w:top w:val="none" w:sz="0" w:space="0" w:color="auto"/>
                <w:left w:val="none" w:sz="0" w:space="0" w:color="auto"/>
                <w:bottom w:val="none" w:sz="0" w:space="0" w:color="auto"/>
                <w:right w:val="none" w:sz="0" w:space="0" w:color="auto"/>
              </w:divBdr>
            </w:div>
            <w:div w:id="212163246">
              <w:marLeft w:val="0"/>
              <w:marRight w:val="0"/>
              <w:marTop w:val="0"/>
              <w:marBottom w:val="0"/>
              <w:divBdr>
                <w:top w:val="none" w:sz="0" w:space="0" w:color="auto"/>
                <w:left w:val="none" w:sz="0" w:space="0" w:color="auto"/>
                <w:bottom w:val="none" w:sz="0" w:space="0" w:color="auto"/>
                <w:right w:val="none" w:sz="0" w:space="0" w:color="auto"/>
              </w:divBdr>
            </w:div>
            <w:div w:id="1913850036">
              <w:marLeft w:val="0"/>
              <w:marRight w:val="0"/>
              <w:marTop w:val="0"/>
              <w:marBottom w:val="0"/>
              <w:divBdr>
                <w:top w:val="none" w:sz="0" w:space="0" w:color="auto"/>
                <w:left w:val="none" w:sz="0" w:space="0" w:color="auto"/>
                <w:bottom w:val="none" w:sz="0" w:space="0" w:color="auto"/>
                <w:right w:val="none" w:sz="0" w:space="0" w:color="auto"/>
              </w:divBdr>
            </w:div>
            <w:div w:id="1702167477">
              <w:marLeft w:val="0"/>
              <w:marRight w:val="0"/>
              <w:marTop w:val="0"/>
              <w:marBottom w:val="0"/>
              <w:divBdr>
                <w:top w:val="none" w:sz="0" w:space="0" w:color="auto"/>
                <w:left w:val="none" w:sz="0" w:space="0" w:color="auto"/>
                <w:bottom w:val="none" w:sz="0" w:space="0" w:color="auto"/>
                <w:right w:val="none" w:sz="0" w:space="0" w:color="auto"/>
              </w:divBdr>
            </w:div>
            <w:div w:id="888420309">
              <w:marLeft w:val="0"/>
              <w:marRight w:val="0"/>
              <w:marTop w:val="0"/>
              <w:marBottom w:val="0"/>
              <w:divBdr>
                <w:top w:val="none" w:sz="0" w:space="0" w:color="auto"/>
                <w:left w:val="none" w:sz="0" w:space="0" w:color="auto"/>
                <w:bottom w:val="none" w:sz="0" w:space="0" w:color="auto"/>
                <w:right w:val="none" w:sz="0" w:space="0" w:color="auto"/>
              </w:divBdr>
            </w:div>
            <w:div w:id="2015910631">
              <w:marLeft w:val="0"/>
              <w:marRight w:val="0"/>
              <w:marTop w:val="0"/>
              <w:marBottom w:val="0"/>
              <w:divBdr>
                <w:top w:val="none" w:sz="0" w:space="0" w:color="auto"/>
                <w:left w:val="none" w:sz="0" w:space="0" w:color="auto"/>
                <w:bottom w:val="none" w:sz="0" w:space="0" w:color="auto"/>
                <w:right w:val="none" w:sz="0" w:space="0" w:color="auto"/>
              </w:divBdr>
            </w:div>
            <w:div w:id="1644431987">
              <w:marLeft w:val="0"/>
              <w:marRight w:val="0"/>
              <w:marTop w:val="0"/>
              <w:marBottom w:val="0"/>
              <w:divBdr>
                <w:top w:val="none" w:sz="0" w:space="0" w:color="auto"/>
                <w:left w:val="none" w:sz="0" w:space="0" w:color="auto"/>
                <w:bottom w:val="none" w:sz="0" w:space="0" w:color="auto"/>
                <w:right w:val="none" w:sz="0" w:space="0" w:color="auto"/>
              </w:divBdr>
            </w:div>
            <w:div w:id="1960912979">
              <w:marLeft w:val="0"/>
              <w:marRight w:val="0"/>
              <w:marTop w:val="0"/>
              <w:marBottom w:val="0"/>
              <w:divBdr>
                <w:top w:val="none" w:sz="0" w:space="0" w:color="auto"/>
                <w:left w:val="none" w:sz="0" w:space="0" w:color="auto"/>
                <w:bottom w:val="none" w:sz="0" w:space="0" w:color="auto"/>
                <w:right w:val="none" w:sz="0" w:space="0" w:color="auto"/>
              </w:divBdr>
            </w:div>
            <w:div w:id="396512731">
              <w:marLeft w:val="0"/>
              <w:marRight w:val="0"/>
              <w:marTop w:val="0"/>
              <w:marBottom w:val="0"/>
              <w:divBdr>
                <w:top w:val="none" w:sz="0" w:space="0" w:color="auto"/>
                <w:left w:val="none" w:sz="0" w:space="0" w:color="auto"/>
                <w:bottom w:val="none" w:sz="0" w:space="0" w:color="auto"/>
                <w:right w:val="none" w:sz="0" w:space="0" w:color="auto"/>
              </w:divBdr>
            </w:div>
            <w:div w:id="1750620128">
              <w:marLeft w:val="0"/>
              <w:marRight w:val="0"/>
              <w:marTop w:val="0"/>
              <w:marBottom w:val="0"/>
              <w:divBdr>
                <w:top w:val="none" w:sz="0" w:space="0" w:color="auto"/>
                <w:left w:val="none" w:sz="0" w:space="0" w:color="auto"/>
                <w:bottom w:val="none" w:sz="0" w:space="0" w:color="auto"/>
                <w:right w:val="none" w:sz="0" w:space="0" w:color="auto"/>
              </w:divBdr>
            </w:div>
            <w:div w:id="1563983265">
              <w:marLeft w:val="0"/>
              <w:marRight w:val="0"/>
              <w:marTop w:val="0"/>
              <w:marBottom w:val="0"/>
              <w:divBdr>
                <w:top w:val="none" w:sz="0" w:space="0" w:color="auto"/>
                <w:left w:val="none" w:sz="0" w:space="0" w:color="auto"/>
                <w:bottom w:val="none" w:sz="0" w:space="0" w:color="auto"/>
                <w:right w:val="none" w:sz="0" w:space="0" w:color="auto"/>
              </w:divBdr>
            </w:div>
            <w:div w:id="1185705902">
              <w:marLeft w:val="0"/>
              <w:marRight w:val="0"/>
              <w:marTop w:val="0"/>
              <w:marBottom w:val="0"/>
              <w:divBdr>
                <w:top w:val="none" w:sz="0" w:space="0" w:color="auto"/>
                <w:left w:val="none" w:sz="0" w:space="0" w:color="auto"/>
                <w:bottom w:val="none" w:sz="0" w:space="0" w:color="auto"/>
                <w:right w:val="none" w:sz="0" w:space="0" w:color="auto"/>
              </w:divBdr>
            </w:div>
            <w:div w:id="130483695">
              <w:marLeft w:val="0"/>
              <w:marRight w:val="0"/>
              <w:marTop w:val="0"/>
              <w:marBottom w:val="0"/>
              <w:divBdr>
                <w:top w:val="none" w:sz="0" w:space="0" w:color="auto"/>
                <w:left w:val="none" w:sz="0" w:space="0" w:color="auto"/>
                <w:bottom w:val="none" w:sz="0" w:space="0" w:color="auto"/>
                <w:right w:val="none" w:sz="0" w:space="0" w:color="auto"/>
              </w:divBdr>
            </w:div>
            <w:div w:id="967395984">
              <w:marLeft w:val="0"/>
              <w:marRight w:val="0"/>
              <w:marTop w:val="0"/>
              <w:marBottom w:val="0"/>
              <w:divBdr>
                <w:top w:val="none" w:sz="0" w:space="0" w:color="auto"/>
                <w:left w:val="none" w:sz="0" w:space="0" w:color="auto"/>
                <w:bottom w:val="none" w:sz="0" w:space="0" w:color="auto"/>
                <w:right w:val="none" w:sz="0" w:space="0" w:color="auto"/>
              </w:divBdr>
            </w:div>
            <w:div w:id="273363859">
              <w:marLeft w:val="0"/>
              <w:marRight w:val="0"/>
              <w:marTop w:val="0"/>
              <w:marBottom w:val="0"/>
              <w:divBdr>
                <w:top w:val="none" w:sz="0" w:space="0" w:color="auto"/>
                <w:left w:val="none" w:sz="0" w:space="0" w:color="auto"/>
                <w:bottom w:val="none" w:sz="0" w:space="0" w:color="auto"/>
                <w:right w:val="none" w:sz="0" w:space="0" w:color="auto"/>
              </w:divBdr>
            </w:div>
            <w:div w:id="311443665">
              <w:marLeft w:val="0"/>
              <w:marRight w:val="0"/>
              <w:marTop w:val="0"/>
              <w:marBottom w:val="0"/>
              <w:divBdr>
                <w:top w:val="none" w:sz="0" w:space="0" w:color="auto"/>
                <w:left w:val="none" w:sz="0" w:space="0" w:color="auto"/>
                <w:bottom w:val="none" w:sz="0" w:space="0" w:color="auto"/>
                <w:right w:val="none" w:sz="0" w:space="0" w:color="auto"/>
              </w:divBdr>
            </w:div>
            <w:div w:id="584076190">
              <w:marLeft w:val="0"/>
              <w:marRight w:val="0"/>
              <w:marTop w:val="0"/>
              <w:marBottom w:val="0"/>
              <w:divBdr>
                <w:top w:val="none" w:sz="0" w:space="0" w:color="auto"/>
                <w:left w:val="none" w:sz="0" w:space="0" w:color="auto"/>
                <w:bottom w:val="none" w:sz="0" w:space="0" w:color="auto"/>
                <w:right w:val="none" w:sz="0" w:space="0" w:color="auto"/>
              </w:divBdr>
            </w:div>
            <w:div w:id="2010407266">
              <w:marLeft w:val="0"/>
              <w:marRight w:val="0"/>
              <w:marTop w:val="0"/>
              <w:marBottom w:val="0"/>
              <w:divBdr>
                <w:top w:val="none" w:sz="0" w:space="0" w:color="auto"/>
                <w:left w:val="none" w:sz="0" w:space="0" w:color="auto"/>
                <w:bottom w:val="none" w:sz="0" w:space="0" w:color="auto"/>
                <w:right w:val="none" w:sz="0" w:space="0" w:color="auto"/>
              </w:divBdr>
            </w:div>
            <w:div w:id="340402729">
              <w:marLeft w:val="0"/>
              <w:marRight w:val="0"/>
              <w:marTop w:val="0"/>
              <w:marBottom w:val="0"/>
              <w:divBdr>
                <w:top w:val="none" w:sz="0" w:space="0" w:color="auto"/>
                <w:left w:val="none" w:sz="0" w:space="0" w:color="auto"/>
                <w:bottom w:val="none" w:sz="0" w:space="0" w:color="auto"/>
                <w:right w:val="none" w:sz="0" w:space="0" w:color="auto"/>
              </w:divBdr>
            </w:div>
            <w:div w:id="2118282225">
              <w:marLeft w:val="0"/>
              <w:marRight w:val="0"/>
              <w:marTop w:val="0"/>
              <w:marBottom w:val="0"/>
              <w:divBdr>
                <w:top w:val="none" w:sz="0" w:space="0" w:color="auto"/>
                <w:left w:val="none" w:sz="0" w:space="0" w:color="auto"/>
                <w:bottom w:val="none" w:sz="0" w:space="0" w:color="auto"/>
                <w:right w:val="none" w:sz="0" w:space="0" w:color="auto"/>
              </w:divBdr>
            </w:div>
            <w:div w:id="857307527">
              <w:marLeft w:val="0"/>
              <w:marRight w:val="0"/>
              <w:marTop w:val="0"/>
              <w:marBottom w:val="0"/>
              <w:divBdr>
                <w:top w:val="none" w:sz="0" w:space="0" w:color="auto"/>
                <w:left w:val="none" w:sz="0" w:space="0" w:color="auto"/>
                <w:bottom w:val="none" w:sz="0" w:space="0" w:color="auto"/>
                <w:right w:val="none" w:sz="0" w:space="0" w:color="auto"/>
              </w:divBdr>
            </w:div>
            <w:div w:id="1732538487">
              <w:marLeft w:val="0"/>
              <w:marRight w:val="0"/>
              <w:marTop w:val="0"/>
              <w:marBottom w:val="0"/>
              <w:divBdr>
                <w:top w:val="none" w:sz="0" w:space="0" w:color="auto"/>
                <w:left w:val="none" w:sz="0" w:space="0" w:color="auto"/>
                <w:bottom w:val="none" w:sz="0" w:space="0" w:color="auto"/>
                <w:right w:val="none" w:sz="0" w:space="0" w:color="auto"/>
              </w:divBdr>
            </w:div>
            <w:div w:id="1033072516">
              <w:marLeft w:val="0"/>
              <w:marRight w:val="0"/>
              <w:marTop w:val="0"/>
              <w:marBottom w:val="0"/>
              <w:divBdr>
                <w:top w:val="none" w:sz="0" w:space="0" w:color="auto"/>
                <w:left w:val="none" w:sz="0" w:space="0" w:color="auto"/>
                <w:bottom w:val="none" w:sz="0" w:space="0" w:color="auto"/>
                <w:right w:val="none" w:sz="0" w:space="0" w:color="auto"/>
              </w:divBdr>
            </w:div>
            <w:div w:id="826937259">
              <w:marLeft w:val="0"/>
              <w:marRight w:val="0"/>
              <w:marTop w:val="0"/>
              <w:marBottom w:val="0"/>
              <w:divBdr>
                <w:top w:val="none" w:sz="0" w:space="0" w:color="auto"/>
                <w:left w:val="none" w:sz="0" w:space="0" w:color="auto"/>
                <w:bottom w:val="none" w:sz="0" w:space="0" w:color="auto"/>
                <w:right w:val="none" w:sz="0" w:space="0" w:color="auto"/>
              </w:divBdr>
            </w:div>
            <w:div w:id="621418877">
              <w:marLeft w:val="0"/>
              <w:marRight w:val="0"/>
              <w:marTop w:val="0"/>
              <w:marBottom w:val="0"/>
              <w:divBdr>
                <w:top w:val="none" w:sz="0" w:space="0" w:color="auto"/>
                <w:left w:val="none" w:sz="0" w:space="0" w:color="auto"/>
                <w:bottom w:val="none" w:sz="0" w:space="0" w:color="auto"/>
                <w:right w:val="none" w:sz="0" w:space="0" w:color="auto"/>
              </w:divBdr>
            </w:div>
            <w:div w:id="1477141005">
              <w:marLeft w:val="0"/>
              <w:marRight w:val="0"/>
              <w:marTop w:val="0"/>
              <w:marBottom w:val="0"/>
              <w:divBdr>
                <w:top w:val="none" w:sz="0" w:space="0" w:color="auto"/>
                <w:left w:val="none" w:sz="0" w:space="0" w:color="auto"/>
                <w:bottom w:val="none" w:sz="0" w:space="0" w:color="auto"/>
                <w:right w:val="none" w:sz="0" w:space="0" w:color="auto"/>
              </w:divBdr>
            </w:div>
            <w:div w:id="1031341860">
              <w:marLeft w:val="0"/>
              <w:marRight w:val="0"/>
              <w:marTop w:val="0"/>
              <w:marBottom w:val="0"/>
              <w:divBdr>
                <w:top w:val="none" w:sz="0" w:space="0" w:color="auto"/>
                <w:left w:val="none" w:sz="0" w:space="0" w:color="auto"/>
                <w:bottom w:val="none" w:sz="0" w:space="0" w:color="auto"/>
                <w:right w:val="none" w:sz="0" w:space="0" w:color="auto"/>
              </w:divBdr>
            </w:div>
            <w:div w:id="85811460">
              <w:marLeft w:val="0"/>
              <w:marRight w:val="0"/>
              <w:marTop w:val="0"/>
              <w:marBottom w:val="0"/>
              <w:divBdr>
                <w:top w:val="none" w:sz="0" w:space="0" w:color="auto"/>
                <w:left w:val="none" w:sz="0" w:space="0" w:color="auto"/>
                <w:bottom w:val="none" w:sz="0" w:space="0" w:color="auto"/>
                <w:right w:val="none" w:sz="0" w:space="0" w:color="auto"/>
              </w:divBdr>
            </w:div>
            <w:div w:id="233979861">
              <w:marLeft w:val="0"/>
              <w:marRight w:val="0"/>
              <w:marTop w:val="0"/>
              <w:marBottom w:val="0"/>
              <w:divBdr>
                <w:top w:val="none" w:sz="0" w:space="0" w:color="auto"/>
                <w:left w:val="none" w:sz="0" w:space="0" w:color="auto"/>
                <w:bottom w:val="none" w:sz="0" w:space="0" w:color="auto"/>
                <w:right w:val="none" w:sz="0" w:space="0" w:color="auto"/>
              </w:divBdr>
            </w:div>
            <w:div w:id="1750927524">
              <w:marLeft w:val="0"/>
              <w:marRight w:val="0"/>
              <w:marTop w:val="0"/>
              <w:marBottom w:val="0"/>
              <w:divBdr>
                <w:top w:val="none" w:sz="0" w:space="0" w:color="auto"/>
                <w:left w:val="none" w:sz="0" w:space="0" w:color="auto"/>
                <w:bottom w:val="none" w:sz="0" w:space="0" w:color="auto"/>
                <w:right w:val="none" w:sz="0" w:space="0" w:color="auto"/>
              </w:divBdr>
            </w:div>
            <w:div w:id="2053378215">
              <w:marLeft w:val="0"/>
              <w:marRight w:val="0"/>
              <w:marTop w:val="0"/>
              <w:marBottom w:val="0"/>
              <w:divBdr>
                <w:top w:val="none" w:sz="0" w:space="0" w:color="auto"/>
                <w:left w:val="none" w:sz="0" w:space="0" w:color="auto"/>
                <w:bottom w:val="none" w:sz="0" w:space="0" w:color="auto"/>
                <w:right w:val="none" w:sz="0" w:space="0" w:color="auto"/>
              </w:divBdr>
            </w:div>
            <w:div w:id="1708993808">
              <w:marLeft w:val="0"/>
              <w:marRight w:val="0"/>
              <w:marTop w:val="0"/>
              <w:marBottom w:val="0"/>
              <w:divBdr>
                <w:top w:val="none" w:sz="0" w:space="0" w:color="auto"/>
                <w:left w:val="none" w:sz="0" w:space="0" w:color="auto"/>
                <w:bottom w:val="none" w:sz="0" w:space="0" w:color="auto"/>
                <w:right w:val="none" w:sz="0" w:space="0" w:color="auto"/>
              </w:divBdr>
            </w:div>
            <w:div w:id="1672684082">
              <w:marLeft w:val="0"/>
              <w:marRight w:val="0"/>
              <w:marTop w:val="0"/>
              <w:marBottom w:val="0"/>
              <w:divBdr>
                <w:top w:val="none" w:sz="0" w:space="0" w:color="auto"/>
                <w:left w:val="none" w:sz="0" w:space="0" w:color="auto"/>
                <w:bottom w:val="none" w:sz="0" w:space="0" w:color="auto"/>
                <w:right w:val="none" w:sz="0" w:space="0" w:color="auto"/>
              </w:divBdr>
            </w:div>
            <w:div w:id="1808668703">
              <w:marLeft w:val="0"/>
              <w:marRight w:val="0"/>
              <w:marTop w:val="0"/>
              <w:marBottom w:val="0"/>
              <w:divBdr>
                <w:top w:val="none" w:sz="0" w:space="0" w:color="auto"/>
                <w:left w:val="none" w:sz="0" w:space="0" w:color="auto"/>
                <w:bottom w:val="none" w:sz="0" w:space="0" w:color="auto"/>
                <w:right w:val="none" w:sz="0" w:space="0" w:color="auto"/>
              </w:divBdr>
            </w:div>
            <w:div w:id="1845390391">
              <w:marLeft w:val="0"/>
              <w:marRight w:val="0"/>
              <w:marTop w:val="0"/>
              <w:marBottom w:val="0"/>
              <w:divBdr>
                <w:top w:val="none" w:sz="0" w:space="0" w:color="auto"/>
                <w:left w:val="none" w:sz="0" w:space="0" w:color="auto"/>
                <w:bottom w:val="none" w:sz="0" w:space="0" w:color="auto"/>
                <w:right w:val="none" w:sz="0" w:space="0" w:color="auto"/>
              </w:divBdr>
            </w:div>
            <w:div w:id="608783651">
              <w:marLeft w:val="0"/>
              <w:marRight w:val="0"/>
              <w:marTop w:val="0"/>
              <w:marBottom w:val="0"/>
              <w:divBdr>
                <w:top w:val="none" w:sz="0" w:space="0" w:color="auto"/>
                <w:left w:val="none" w:sz="0" w:space="0" w:color="auto"/>
                <w:bottom w:val="none" w:sz="0" w:space="0" w:color="auto"/>
                <w:right w:val="none" w:sz="0" w:space="0" w:color="auto"/>
              </w:divBdr>
            </w:div>
            <w:div w:id="1743333223">
              <w:marLeft w:val="0"/>
              <w:marRight w:val="0"/>
              <w:marTop w:val="0"/>
              <w:marBottom w:val="0"/>
              <w:divBdr>
                <w:top w:val="none" w:sz="0" w:space="0" w:color="auto"/>
                <w:left w:val="none" w:sz="0" w:space="0" w:color="auto"/>
                <w:bottom w:val="none" w:sz="0" w:space="0" w:color="auto"/>
                <w:right w:val="none" w:sz="0" w:space="0" w:color="auto"/>
              </w:divBdr>
            </w:div>
            <w:div w:id="552011753">
              <w:marLeft w:val="0"/>
              <w:marRight w:val="0"/>
              <w:marTop w:val="0"/>
              <w:marBottom w:val="0"/>
              <w:divBdr>
                <w:top w:val="none" w:sz="0" w:space="0" w:color="auto"/>
                <w:left w:val="none" w:sz="0" w:space="0" w:color="auto"/>
                <w:bottom w:val="none" w:sz="0" w:space="0" w:color="auto"/>
                <w:right w:val="none" w:sz="0" w:space="0" w:color="auto"/>
              </w:divBdr>
            </w:div>
            <w:div w:id="113601611">
              <w:marLeft w:val="0"/>
              <w:marRight w:val="0"/>
              <w:marTop w:val="0"/>
              <w:marBottom w:val="0"/>
              <w:divBdr>
                <w:top w:val="none" w:sz="0" w:space="0" w:color="auto"/>
                <w:left w:val="none" w:sz="0" w:space="0" w:color="auto"/>
                <w:bottom w:val="none" w:sz="0" w:space="0" w:color="auto"/>
                <w:right w:val="none" w:sz="0" w:space="0" w:color="auto"/>
              </w:divBdr>
            </w:div>
            <w:div w:id="763187148">
              <w:marLeft w:val="0"/>
              <w:marRight w:val="0"/>
              <w:marTop w:val="0"/>
              <w:marBottom w:val="0"/>
              <w:divBdr>
                <w:top w:val="none" w:sz="0" w:space="0" w:color="auto"/>
                <w:left w:val="none" w:sz="0" w:space="0" w:color="auto"/>
                <w:bottom w:val="none" w:sz="0" w:space="0" w:color="auto"/>
                <w:right w:val="none" w:sz="0" w:space="0" w:color="auto"/>
              </w:divBdr>
            </w:div>
            <w:div w:id="1992441257">
              <w:marLeft w:val="0"/>
              <w:marRight w:val="0"/>
              <w:marTop w:val="0"/>
              <w:marBottom w:val="0"/>
              <w:divBdr>
                <w:top w:val="none" w:sz="0" w:space="0" w:color="auto"/>
                <w:left w:val="none" w:sz="0" w:space="0" w:color="auto"/>
                <w:bottom w:val="none" w:sz="0" w:space="0" w:color="auto"/>
                <w:right w:val="none" w:sz="0" w:space="0" w:color="auto"/>
              </w:divBdr>
            </w:div>
            <w:div w:id="135605680">
              <w:marLeft w:val="0"/>
              <w:marRight w:val="0"/>
              <w:marTop w:val="0"/>
              <w:marBottom w:val="0"/>
              <w:divBdr>
                <w:top w:val="none" w:sz="0" w:space="0" w:color="auto"/>
                <w:left w:val="none" w:sz="0" w:space="0" w:color="auto"/>
                <w:bottom w:val="none" w:sz="0" w:space="0" w:color="auto"/>
                <w:right w:val="none" w:sz="0" w:space="0" w:color="auto"/>
              </w:divBdr>
            </w:div>
            <w:div w:id="1072583980">
              <w:marLeft w:val="0"/>
              <w:marRight w:val="0"/>
              <w:marTop w:val="0"/>
              <w:marBottom w:val="0"/>
              <w:divBdr>
                <w:top w:val="none" w:sz="0" w:space="0" w:color="auto"/>
                <w:left w:val="none" w:sz="0" w:space="0" w:color="auto"/>
                <w:bottom w:val="none" w:sz="0" w:space="0" w:color="auto"/>
                <w:right w:val="none" w:sz="0" w:space="0" w:color="auto"/>
              </w:divBdr>
            </w:div>
            <w:div w:id="393772120">
              <w:marLeft w:val="0"/>
              <w:marRight w:val="0"/>
              <w:marTop w:val="0"/>
              <w:marBottom w:val="0"/>
              <w:divBdr>
                <w:top w:val="none" w:sz="0" w:space="0" w:color="auto"/>
                <w:left w:val="none" w:sz="0" w:space="0" w:color="auto"/>
                <w:bottom w:val="none" w:sz="0" w:space="0" w:color="auto"/>
                <w:right w:val="none" w:sz="0" w:space="0" w:color="auto"/>
              </w:divBdr>
            </w:div>
            <w:div w:id="1608929917">
              <w:marLeft w:val="0"/>
              <w:marRight w:val="0"/>
              <w:marTop w:val="0"/>
              <w:marBottom w:val="0"/>
              <w:divBdr>
                <w:top w:val="none" w:sz="0" w:space="0" w:color="auto"/>
                <w:left w:val="none" w:sz="0" w:space="0" w:color="auto"/>
                <w:bottom w:val="none" w:sz="0" w:space="0" w:color="auto"/>
                <w:right w:val="none" w:sz="0" w:space="0" w:color="auto"/>
              </w:divBdr>
            </w:div>
            <w:div w:id="342972736">
              <w:marLeft w:val="0"/>
              <w:marRight w:val="0"/>
              <w:marTop w:val="0"/>
              <w:marBottom w:val="0"/>
              <w:divBdr>
                <w:top w:val="none" w:sz="0" w:space="0" w:color="auto"/>
                <w:left w:val="none" w:sz="0" w:space="0" w:color="auto"/>
                <w:bottom w:val="none" w:sz="0" w:space="0" w:color="auto"/>
                <w:right w:val="none" w:sz="0" w:space="0" w:color="auto"/>
              </w:divBdr>
            </w:div>
            <w:div w:id="202179337">
              <w:marLeft w:val="0"/>
              <w:marRight w:val="0"/>
              <w:marTop w:val="0"/>
              <w:marBottom w:val="0"/>
              <w:divBdr>
                <w:top w:val="none" w:sz="0" w:space="0" w:color="auto"/>
                <w:left w:val="none" w:sz="0" w:space="0" w:color="auto"/>
                <w:bottom w:val="none" w:sz="0" w:space="0" w:color="auto"/>
                <w:right w:val="none" w:sz="0" w:space="0" w:color="auto"/>
              </w:divBdr>
            </w:div>
            <w:div w:id="2041973662">
              <w:marLeft w:val="0"/>
              <w:marRight w:val="0"/>
              <w:marTop w:val="0"/>
              <w:marBottom w:val="0"/>
              <w:divBdr>
                <w:top w:val="none" w:sz="0" w:space="0" w:color="auto"/>
                <w:left w:val="none" w:sz="0" w:space="0" w:color="auto"/>
                <w:bottom w:val="none" w:sz="0" w:space="0" w:color="auto"/>
                <w:right w:val="none" w:sz="0" w:space="0" w:color="auto"/>
              </w:divBdr>
            </w:div>
            <w:div w:id="954142846">
              <w:marLeft w:val="0"/>
              <w:marRight w:val="0"/>
              <w:marTop w:val="0"/>
              <w:marBottom w:val="0"/>
              <w:divBdr>
                <w:top w:val="none" w:sz="0" w:space="0" w:color="auto"/>
                <w:left w:val="none" w:sz="0" w:space="0" w:color="auto"/>
                <w:bottom w:val="none" w:sz="0" w:space="0" w:color="auto"/>
                <w:right w:val="none" w:sz="0" w:space="0" w:color="auto"/>
              </w:divBdr>
            </w:div>
            <w:div w:id="1133447290">
              <w:marLeft w:val="0"/>
              <w:marRight w:val="0"/>
              <w:marTop w:val="0"/>
              <w:marBottom w:val="0"/>
              <w:divBdr>
                <w:top w:val="none" w:sz="0" w:space="0" w:color="auto"/>
                <w:left w:val="none" w:sz="0" w:space="0" w:color="auto"/>
                <w:bottom w:val="none" w:sz="0" w:space="0" w:color="auto"/>
                <w:right w:val="none" w:sz="0" w:space="0" w:color="auto"/>
              </w:divBdr>
            </w:div>
            <w:div w:id="1008827379">
              <w:marLeft w:val="0"/>
              <w:marRight w:val="0"/>
              <w:marTop w:val="0"/>
              <w:marBottom w:val="0"/>
              <w:divBdr>
                <w:top w:val="none" w:sz="0" w:space="0" w:color="auto"/>
                <w:left w:val="none" w:sz="0" w:space="0" w:color="auto"/>
                <w:bottom w:val="none" w:sz="0" w:space="0" w:color="auto"/>
                <w:right w:val="none" w:sz="0" w:space="0" w:color="auto"/>
              </w:divBdr>
            </w:div>
            <w:div w:id="1119835590">
              <w:marLeft w:val="0"/>
              <w:marRight w:val="0"/>
              <w:marTop w:val="0"/>
              <w:marBottom w:val="0"/>
              <w:divBdr>
                <w:top w:val="none" w:sz="0" w:space="0" w:color="auto"/>
                <w:left w:val="none" w:sz="0" w:space="0" w:color="auto"/>
                <w:bottom w:val="none" w:sz="0" w:space="0" w:color="auto"/>
                <w:right w:val="none" w:sz="0" w:space="0" w:color="auto"/>
              </w:divBdr>
            </w:div>
            <w:div w:id="487064941">
              <w:marLeft w:val="0"/>
              <w:marRight w:val="0"/>
              <w:marTop w:val="0"/>
              <w:marBottom w:val="0"/>
              <w:divBdr>
                <w:top w:val="none" w:sz="0" w:space="0" w:color="auto"/>
                <w:left w:val="none" w:sz="0" w:space="0" w:color="auto"/>
                <w:bottom w:val="none" w:sz="0" w:space="0" w:color="auto"/>
                <w:right w:val="none" w:sz="0" w:space="0" w:color="auto"/>
              </w:divBdr>
            </w:div>
            <w:div w:id="1012608267">
              <w:marLeft w:val="0"/>
              <w:marRight w:val="0"/>
              <w:marTop w:val="0"/>
              <w:marBottom w:val="0"/>
              <w:divBdr>
                <w:top w:val="none" w:sz="0" w:space="0" w:color="auto"/>
                <w:left w:val="none" w:sz="0" w:space="0" w:color="auto"/>
                <w:bottom w:val="none" w:sz="0" w:space="0" w:color="auto"/>
                <w:right w:val="none" w:sz="0" w:space="0" w:color="auto"/>
              </w:divBdr>
            </w:div>
            <w:div w:id="366102178">
              <w:marLeft w:val="0"/>
              <w:marRight w:val="0"/>
              <w:marTop w:val="0"/>
              <w:marBottom w:val="0"/>
              <w:divBdr>
                <w:top w:val="none" w:sz="0" w:space="0" w:color="auto"/>
                <w:left w:val="none" w:sz="0" w:space="0" w:color="auto"/>
                <w:bottom w:val="none" w:sz="0" w:space="0" w:color="auto"/>
                <w:right w:val="none" w:sz="0" w:space="0" w:color="auto"/>
              </w:divBdr>
            </w:div>
            <w:div w:id="1463888674">
              <w:marLeft w:val="0"/>
              <w:marRight w:val="0"/>
              <w:marTop w:val="0"/>
              <w:marBottom w:val="0"/>
              <w:divBdr>
                <w:top w:val="none" w:sz="0" w:space="0" w:color="auto"/>
                <w:left w:val="none" w:sz="0" w:space="0" w:color="auto"/>
                <w:bottom w:val="none" w:sz="0" w:space="0" w:color="auto"/>
                <w:right w:val="none" w:sz="0" w:space="0" w:color="auto"/>
              </w:divBdr>
            </w:div>
            <w:div w:id="1008604469">
              <w:marLeft w:val="0"/>
              <w:marRight w:val="0"/>
              <w:marTop w:val="0"/>
              <w:marBottom w:val="0"/>
              <w:divBdr>
                <w:top w:val="none" w:sz="0" w:space="0" w:color="auto"/>
                <w:left w:val="none" w:sz="0" w:space="0" w:color="auto"/>
                <w:bottom w:val="none" w:sz="0" w:space="0" w:color="auto"/>
                <w:right w:val="none" w:sz="0" w:space="0" w:color="auto"/>
              </w:divBdr>
            </w:div>
            <w:div w:id="544486450">
              <w:marLeft w:val="0"/>
              <w:marRight w:val="0"/>
              <w:marTop w:val="0"/>
              <w:marBottom w:val="0"/>
              <w:divBdr>
                <w:top w:val="none" w:sz="0" w:space="0" w:color="auto"/>
                <w:left w:val="none" w:sz="0" w:space="0" w:color="auto"/>
                <w:bottom w:val="none" w:sz="0" w:space="0" w:color="auto"/>
                <w:right w:val="none" w:sz="0" w:space="0" w:color="auto"/>
              </w:divBdr>
            </w:div>
            <w:div w:id="99683538">
              <w:marLeft w:val="0"/>
              <w:marRight w:val="0"/>
              <w:marTop w:val="0"/>
              <w:marBottom w:val="0"/>
              <w:divBdr>
                <w:top w:val="none" w:sz="0" w:space="0" w:color="auto"/>
                <w:left w:val="none" w:sz="0" w:space="0" w:color="auto"/>
                <w:bottom w:val="none" w:sz="0" w:space="0" w:color="auto"/>
                <w:right w:val="none" w:sz="0" w:space="0" w:color="auto"/>
              </w:divBdr>
            </w:div>
            <w:div w:id="1526556965">
              <w:marLeft w:val="0"/>
              <w:marRight w:val="0"/>
              <w:marTop w:val="0"/>
              <w:marBottom w:val="0"/>
              <w:divBdr>
                <w:top w:val="none" w:sz="0" w:space="0" w:color="auto"/>
                <w:left w:val="none" w:sz="0" w:space="0" w:color="auto"/>
                <w:bottom w:val="none" w:sz="0" w:space="0" w:color="auto"/>
                <w:right w:val="none" w:sz="0" w:space="0" w:color="auto"/>
              </w:divBdr>
            </w:div>
            <w:div w:id="1534028401">
              <w:marLeft w:val="0"/>
              <w:marRight w:val="0"/>
              <w:marTop w:val="0"/>
              <w:marBottom w:val="0"/>
              <w:divBdr>
                <w:top w:val="none" w:sz="0" w:space="0" w:color="auto"/>
                <w:left w:val="none" w:sz="0" w:space="0" w:color="auto"/>
                <w:bottom w:val="none" w:sz="0" w:space="0" w:color="auto"/>
                <w:right w:val="none" w:sz="0" w:space="0" w:color="auto"/>
              </w:divBdr>
            </w:div>
            <w:div w:id="105390623">
              <w:marLeft w:val="0"/>
              <w:marRight w:val="0"/>
              <w:marTop w:val="0"/>
              <w:marBottom w:val="0"/>
              <w:divBdr>
                <w:top w:val="none" w:sz="0" w:space="0" w:color="auto"/>
                <w:left w:val="none" w:sz="0" w:space="0" w:color="auto"/>
                <w:bottom w:val="none" w:sz="0" w:space="0" w:color="auto"/>
                <w:right w:val="none" w:sz="0" w:space="0" w:color="auto"/>
              </w:divBdr>
            </w:div>
            <w:div w:id="312680449">
              <w:marLeft w:val="0"/>
              <w:marRight w:val="0"/>
              <w:marTop w:val="0"/>
              <w:marBottom w:val="0"/>
              <w:divBdr>
                <w:top w:val="none" w:sz="0" w:space="0" w:color="auto"/>
                <w:left w:val="none" w:sz="0" w:space="0" w:color="auto"/>
                <w:bottom w:val="none" w:sz="0" w:space="0" w:color="auto"/>
                <w:right w:val="none" w:sz="0" w:space="0" w:color="auto"/>
              </w:divBdr>
            </w:div>
            <w:div w:id="1280723377">
              <w:marLeft w:val="0"/>
              <w:marRight w:val="0"/>
              <w:marTop w:val="0"/>
              <w:marBottom w:val="0"/>
              <w:divBdr>
                <w:top w:val="none" w:sz="0" w:space="0" w:color="auto"/>
                <w:left w:val="none" w:sz="0" w:space="0" w:color="auto"/>
                <w:bottom w:val="none" w:sz="0" w:space="0" w:color="auto"/>
                <w:right w:val="none" w:sz="0" w:space="0" w:color="auto"/>
              </w:divBdr>
            </w:div>
            <w:div w:id="370617517">
              <w:marLeft w:val="0"/>
              <w:marRight w:val="0"/>
              <w:marTop w:val="0"/>
              <w:marBottom w:val="0"/>
              <w:divBdr>
                <w:top w:val="none" w:sz="0" w:space="0" w:color="auto"/>
                <w:left w:val="none" w:sz="0" w:space="0" w:color="auto"/>
                <w:bottom w:val="none" w:sz="0" w:space="0" w:color="auto"/>
                <w:right w:val="none" w:sz="0" w:space="0" w:color="auto"/>
              </w:divBdr>
            </w:div>
            <w:div w:id="2090300318">
              <w:marLeft w:val="0"/>
              <w:marRight w:val="0"/>
              <w:marTop w:val="0"/>
              <w:marBottom w:val="0"/>
              <w:divBdr>
                <w:top w:val="none" w:sz="0" w:space="0" w:color="auto"/>
                <w:left w:val="none" w:sz="0" w:space="0" w:color="auto"/>
                <w:bottom w:val="none" w:sz="0" w:space="0" w:color="auto"/>
                <w:right w:val="none" w:sz="0" w:space="0" w:color="auto"/>
              </w:divBdr>
            </w:div>
            <w:div w:id="328990967">
              <w:marLeft w:val="0"/>
              <w:marRight w:val="0"/>
              <w:marTop w:val="0"/>
              <w:marBottom w:val="0"/>
              <w:divBdr>
                <w:top w:val="none" w:sz="0" w:space="0" w:color="auto"/>
                <w:left w:val="none" w:sz="0" w:space="0" w:color="auto"/>
                <w:bottom w:val="none" w:sz="0" w:space="0" w:color="auto"/>
                <w:right w:val="none" w:sz="0" w:space="0" w:color="auto"/>
              </w:divBdr>
            </w:div>
            <w:div w:id="398983868">
              <w:marLeft w:val="0"/>
              <w:marRight w:val="0"/>
              <w:marTop w:val="0"/>
              <w:marBottom w:val="0"/>
              <w:divBdr>
                <w:top w:val="none" w:sz="0" w:space="0" w:color="auto"/>
                <w:left w:val="none" w:sz="0" w:space="0" w:color="auto"/>
                <w:bottom w:val="none" w:sz="0" w:space="0" w:color="auto"/>
                <w:right w:val="none" w:sz="0" w:space="0" w:color="auto"/>
              </w:divBdr>
            </w:div>
            <w:div w:id="1893613195">
              <w:marLeft w:val="0"/>
              <w:marRight w:val="0"/>
              <w:marTop w:val="0"/>
              <w:marBottom w:val="0"/>
              <w:divBdr>
                <w:top w:val="none" w:sz="0" w:space="0" w:color="auto"/>
                <w:left w:val="none" w:sz="0" w:space="0" w:color="auto"/>
                <w:bottom w:val="none" w:sz="0" w:space="0" w:color="auto"/>
                <w:right w:val="none" w:sz="0" w:space="0" w:color="auto"/>
              </w:divBdr>
            </w:div>
            <w:div w:id="93018588">
              <w:marLeft w:val="0"/>
              <w:marRight w:val="0"/>
              <w:marTop w:val="0"/>
              <w:marBottom w:val="0"/>
              <w:divBdr>
                <w:top w:val="none" w:sz="0" w:space="0" w:color="auto"/>
                <w:left w:val="none" w:sz="0" w:space="0" w:color="auto"/>
                <w:bottom w:val="none" w:sz="0" w:space="0" w:color="auto"/>
                <w:right w:val="none" w:sz="0" w:space="0" w:color="auto"/>
              </w:divBdr>
            </w:div>
            <w:div w:id="1598368758">
              <w:marLeft w:val="0"/>
              <w:marRight w:val="0"/>
              <w:marTop w:val="0"/>
              <w:marBottom w:val="0"/>
              <w:divBdr>
                <w:top w:val="none" w:sz="0" w:space="0" w:color="auto"/>
                <w:left w:val="none" w:sz="0" w:space="0" w:color="auto"/>
                <w:bottom w:val="none" w:sz="0" w:space="0" w:color="auto"/>
                <w:right w:val="none" w:sz="0" w:space="0" w:color="auto"/>
              </w:divBdr>
            </w:div>
            <w:div w:id="175970531">
              <w:marLeft w:val="0"/>
              <w:marRight w:val="0"/>
              <w:marTop w:val="0"/>
              <w:marBottom w:val="0"/>
              <w:divBdr>
                <w:top w:val="none" w:sz="0" w:space="0" w:color="auto"/>
                <w:left w:val="none" w:sz="0" w:space="0" w:color="auto"/>
                <w:bottom w:val="none" w:sz="0" w:space="0" w:color="auto"/>
                <w:right w:val="none" w:sz="0" w:space="0" w:color="auto"/>
              </w:divBdr>
            </w:div>
            <w:div w:id="1435058381">
              <w:marLeft w:val="0"/>
              <w:marRight w:val="0"/>
              <w:marTop w:val="0"/>
              <w:marBottom w:val="0"/>
              <w:divBdr>
                <w:top w:val="none" w:sz="0" w:space="0" w:color="auto"/>
                <w:left w:val="none" w:sz="0" w:space="0" w:color="auto"/>
                <w:bottom w:val="none" w:sz="0" w:space="0" w:color="auto"/>
                <w:right w:val="none" w:sz="0" w:space="0" w:color="auto"/>
              </w:divBdr>
            </w:div>
            <w:div w:id="616446297">
              <w:marLeft w:val="0"/>
              <w:marRight w:val="0"/>
              <w:marTop w:val="0"/>
              <w:marBottom w:val="0"/>
              <w:divBdr>
                <w:top w:val="none" w:sz="0" w:space="0" w:color="auto"/>
                <w:left w:val="none" w:sz="0" w:space="0" w:color="auto"/>
                <w:bottom w:val="none" w:sz="0" w:space="0" w:color="auto"/>
                <w:right w:val="none" w:sz="0" w:space="0" w:color="auto"/>
              </w:divBdr>
            </w:div>
            <w:div w:id="578557457">
              <w:marLeft w:val="0"/>
              <w:marRight w:val="0"/>
              <w:marTop w:val="0"/>
              <w:marBottom w:val="0"/>
              <w:divBdr>
                <w:top w:val="none" w:sz="0" w:space="0" w:color="auto"/>
                <w:left w:val="none" w:sz="0" w:space="0" w:color="auto"/>
                <w:bottom w:val="none" w:sz="0" w:space="0" w:color="auto"/>
                <w:right w:val="none" w:sz="0" w:space="0" w:color="auto"/>
              </w:divBdr>
            </w:div>
            <w:div w:id="378551948">
              <w:marLeft w:val="0"/>
              <w:marRight w:val="0"/>
              <w:marTop w:val="0"/>
              <w:marBottom w:val="0"/>
              <w:divBdr>
                <w:top w:val="none" w:sz="0" w:space="0" w:color="auto"/>
                <w:left w:val="none" w:sz="0" w:space="0" w:color="auto"/>
                <w:bottom w:val="none" w:sz="0" w:space="0" w:color="auto"/>
                <w:right w:val="none" w:sz="0" w:space="0" w:color="auto"/>
              </w:divBdr>
            </w:div>
            <w:div w:id="452940312">
              <w:marLeft w:val="0"/>
              <w:marRight w:val="0"/>
              <w:marTop w:val="0"/>
              <w:marBottom w:val="0"/>
              <w:divBdr>
                <w:top w:val="none" w:sz="0" w:space="0" w:color="auto"/>
                <w:left w:val="none" w:sz="0" w:space="0" w:color="auto"/>
                <w:bottom w:val="none" w:sz="0" w:space="0" w:color="auto"/>
                <w:right w:val="none" w:sz="0" w:space="0" w:color="auto"/>
              </w:divBdr>
            </w:div>
            <w:div w:id="186259736">
              <w:marLeft w:val="0"/>
              <w:marRight w:val="0"/>
              <w:marTop w:val="0"/>
              <w:marBottom w:val="0"/>
              <w:divBdr>
                <w:top w:val="none" w:sz="0" w:space="0" w:color="auto"/>
                <w:left w:val="none" w:sz="0" w:space="0" w:color="auto"/>
                <w:bottom w:val="none" w:sz="0" w:space="0" w:color="auto"/>
                <w:right w:val="none" w:sz="0" w:space="0" w:color="auto"/>
              </w:divBdr>
            </w:div>
            <w:div w:id="1149519426">
              <w:marLeft w:val="0"/>
              <w:marRight w:val="0"/>
              <w:marTop w:val="0"/>
              <w:marBottom w:val="0"/>
              <w:divBdr>
                <w:top w:val="none" w:sz="0" w:space="0" w:color="auto"/>
                <w:left w:val="none" w:sz="0" w:space="0" w:color="auto"/>
                <w:bottom w:val="none" w:sz="0" w:space="0" w:color="auto"/>
                <w:right w:val="none" w:sz="0" w:space="0" w:color="auto"/>
              </w:divBdr>
            </w:div>
            <w:div w:id="1890728246">
              <w:marLeft w:val="0"/>
              <w:marRight w:val="0"/>
              <w:marTop w:val="0"/>
              <w:marBottom w:val="0"/>
              <w:divBdr>
                <w:top w:val="none" w:sz="0" w:space="0" w:color="auto"/>
                <w:left w:val="none" w:sz="0" w:space="0" w:color="auto"/>
                <w:bottom w:val="none" w:sz="0" w:space="0" w:color="auto"/>
                <w:right w:val="none" w:sz="0" w:space="0" w:color="auto"/>
              </w:divBdr>
            </w:div>
            <w:div w:id="1550409531">
              <w:marLeft w:val="0"/>
              <w:marRight w:val="0"/>
              <w:marTop w:val="0"/>
              <w:marBottom w:val="0"/>
              <w:divBdr>
                <w:top w:val="none" w:sz="0" w:space="0" w:color="auto"/>
                <w:left w:val="none" w:sz="0" w:space="0" w:color="auto"/>
                <w:bottom w:val="none" w:sz="0" w:space="0" w:color="auto"/>
                <w:right w:val="none" w:sz="0" w:space="0" w:color="auto"/>
              </w:divBdr>
            </w:div>
            <w:div w:id="2080469723">
              <w:marLeft w:val="0"/>
              <w:marRight w:val="0"/>
              <w:marTop w:val="0"/>
              <w:marBottom w:val="0"/>
              <w:divBdr>
                <w:top w:val="none" w:sz="0" w:space="0" w:color="auto"/>
                <w:left w:val="none" w:sz="0" w:space="0" w:color="auto"/>
                <w:bottom w:val="none" w:sz="0" w:space="0" w:color="auto"/>
                <w:right w:val="none" w:sz="0" w:space="0" w:color="auto"/>
              </w:divBdr>
            </w:div>
            <w:div w:id="1769765488">
              <w:marLeft w:val="0"/>
              <w:marRight w:val="0"/>
              <w:marTop w:val="0"/>
              <w:marBottom w:val="0"/>
              <w:divBdr>
                <w:top w:val="none" w:sz="0" w:space="0" w:color="auto"/>
                <w:left w:val="none" w:sz="0" w:space="0" w:color="auto"/>
                <w:bottom w:val="none" w:sz="0" w:space="0" w:color="auto"/>
                <w:right w:val="none" w:sz="0" w:space="0" w:color="auto"/>
              </w:divBdr>
            </w:div>
            <w:div w:id="1496065028">
              <w:marLeft w:val="0"/>
              <w:marRight w:val="0"/>
              <w:marTop w:val="0"/>
              <w:marBottom w:val="0"/>
              <w:divBdr>
                <w:top w:val="none" w:sz="0" w:space="0" w:color="auto"/>
                <w:left w:val="none" w:sz="0" w:space="0" w:color="auto"/>
                <w:bottom w:val="none" w:sz="0" w:space="0" w:color="auto"/>
                <w:right w:val="none" w:sz="0" w:space="0" w:color="auto"/>
              </w:divBdr>
            </w:div>
            <w:div w:id="1200975349">
              <w:marLeft w:val="0"/>
              <w:marRight w:val="0"/>
              <w:marTop w:val="0"/>
              <w:marBottom w:val="0"/>
              <w:divBdr>
                <w:top w:val="none" w:sz="0" w:space="0" w:color="auto"/>
                <w:left w:val="none" w:sz="0" w:space="0" w:color="auto"/>
                <w:bottom w:val="none" w:sz="0" w:space="0" w:color="auto"/>
                <w:right w:val="none" w:sz="0" w:space="0" w:color="auto"/>
              </w:divBdr>
            </w:div>
            <w:div w:id="1952518202">
              <w:marLeft w:val="0"/>
              <w:marRight w:val="0"/>
              <w:marTop w:val="0"/>
              <w:marBottom w:val="0"/>
              <w:divBdr>
                <w:top w:val="none" w:sz="0" w:space="0" w:color="auto"/>
                <w:left w:val="none" w:sz="0" w:space="0" w:color="auto"/>
                <w:bottom w:val="none" w:sz="0" w:space="0" w:color="auto"/>
                <w:right w:val="none" w:sz="0" w:space="0" w:color="auto"/>
              </w:divBdr>
            </w:div>
            <w:div w:id="343437027">
              <w:marLeft w:val="0"/>
              <w:marRight w:val="0"/>
              <w:marTop w:val="0"/>
              <w:marBottom w:val="0"/>
              <w:divBdr>
                <w:top w:val="none" w:sz="0" w:space="0" w:color="auto"/>
                <w:left w:val="none" w:sz="0" w:space="0" w:color="auto"/>
                <w:bottom w:val="none" w:sz="0" w:space="0" w:color="auto"/>
                <w:right w:val="none" w:sz="0" w:space="0" w:color="auto"/>
              </w:divBdr>
            </w:div>
            <w:div w:id="313989980">
              <w:marLeft w:val="0"/>
              <w:marRight w:val="0"/>
              <w:marTop w:val="0"/>
              <w:marBottom w:val="0"/>
              <w:divBdr>
                <w:top w:val="none" w:sz="0" w:space="0" w:color="auto"/>
                <w:left w:val="none" w:sz="0" w:space="0" w:color="auto"/>
                <w:bottom w:val="none" w:sz="0" w:space="0" w:color="auto"/>
                <w:right w:val="none" w:sz="0" w:space="0" w:color="auto"/>
              </w:divBdr>
            </w:div>
            <w:div w:id="515778501">
              <w:marLeft w:val="0"/>
              <w:marRight w:val="0"/>
              <w:marTop w:val="0"/>
              <w:marBottom w:val="0"/>
              <w:divBdr>
                <w:top w:val="none" w:sz="0" w:space="0" w:color="auto"/>
                <w:left w:val="none" w:sz="0" w:space="0" w:color="auto"/>
                <w:bottom w:val="none" w:sz="0" w:space="0" w:color="auto"/>
                <w:right w:val="none" w:sz="0" w:space="0" w:color="auto"/>
              </w:divBdr>
            </w:div>
            <w:div w:id="1454639346">
              <w:marLeft w:val="0"/>
              <w:marRight w:val="0"/>
              <w:marTop w:val="0"/>
              <w:marBottom w:val="0"/>
              <w:divBdr>
                <w:top w:val="none" w:sz="0" w:space="0" w:color="auto"/>
                <w:left w:val="none" w:sz="0" w:space="0" w:color="auto"/>
                <w:bottom w:val="none" w:sz="0" w:space="0" w:color="auto"/>
                <w:right w:val="none" w:sz="0" w:space="0" w:color="auto"/>
              </w:divBdr>
            </w:div>
            <w:div w:id="811556173">
              <w:marLeft w:val="0"/>
              <w:marRight w:val="0"/>
              <w:marTop w:val="0"/>
              <w:marBottom w:val="0"/>
              <w:divBdr>
                <w:top w:val="none" w:sz="0" w:space="0" w:color="auto"/>
                <w:left w:val="none" w:sz="0" w:space="0" w:color="auto"/>
                <w:bottom w:val="none" w:sz="0" w:space="0" w:color="auto"/>
                <w:right w:val="none" w:sz="0" w:space="0" w:color="auto"/>
              </w:divBdr>
            </w:div>
            <w:div w:id="1953128777">
              <w:marLeft w:val="0"/>
              <w:marRight w:val="0"/>
              <w:marTop w:val="0"/>
              <w:marBottom w:val="0"/>
              <w:divBdr>
                <w:top w:val="none" w:sz="0" w:space="0" w:color="auto"/>
                <w:left w:val="none" w:sz="0" w:space="0" w:color="auto"/>
                <w:bottom w:val="none" w:sz="0" w:space="0" w:color="auto"/>
                <w:right w:val="none" w:sz="0" w:space="0" w:color="auto"/>
              </w:divBdr>
            </w:div>
            <w:div w:id="1309163508">
              <w:marLeft w:val="0"/>
              <w:marRight w:val="0"/>
              <w:marTop w:val="0"/>
              <w:marBottom w:val="0"/>
              <w:divBdr>
                <w:top w:val="none" w:sz="0" w:space="0" w:color="auto"/>
                <w:left w:val="none" w:sz="0" w:space="0" w:color="auto"/>
                <w:bottom w:val="none" w:sz="0" w:space="0" w:color="auto"/>
                <w:right w:val="none" w:sz="0" w:space="0" w:color="auto"/>
              </w:divBdr>
            </w:div>
            <w:div w:id="350644682">
              <w:marLeft w:val="0"/>
              <w:marRight w:val="0"/>
              <w:marTop w:val="0"/>
              <w:marBottom w:val="0"/>
              <w:divBdr>
                <w:top w:val="none" w:sz="0" w:space="0" w:color="auto"/>
                <w:left w:val="none" w:sz="0" w:space="0" w:color="auto"/>
                <w:bottom w:val="none" w:sz="0" w:space="0" w:color="auto"/>
                <w:right w:val="none" w:sz="0" w:space="0" w:color="auto"/>
              </w:divBdr>
            </w:div>
            <w:div w:id="505091845">
              <w:marLeft w:val="0"/>
              <w:marRight w:val="0"/>
              <w:marTop w:val="0"/>
              <w:marBottom w:val="0"/>
              <w:divBdr>
                <w:top w:val="none" w:sz="0" w:space="0" w:color="auto"/>
                <w:left w:val="none" w:sz="0" w:space="0" w:color="auto"/>
                <w:bottom w:val="none" w:sz="0" w:space="0" w:color="auto"/>
                <w:right w:val="none" w:sz="0" w:space="0" w:color="auto"/>
              </w:divBdr>
            </w:div>
            <w:div w:id="916135711">
              <w:marLeft w:val="0"/>
              <w:marRight w:val="0"/>
              <w:marTop w:val="0"/>
              <w:marBottom w:val="0"/>
              <w:divBdr>
                <w:top w:val="none" w:sz="0" w:space="0" w:color="auto"/>
                <w:left w:val="none" w:sz="0" w:space="0" w:color="auto"/>
                <w:bottom w:val="none" w:sz="0" w:space="0" w:color="auto"/>
                <w:right w:val="none" w:sz="0" w:space="0" w:color="auto"/>
              </w:divBdr>
            </w:div>
            <w:div w:id="1836795148">
              <w:marLeft w:val="0"/>
              <w:marRight w:val="0"/>
              <w:marTop w:val="0"/>
              <w:marBottom w:val="0"/>
              <w:divBdr>
                <w:top w:val="none" w:sz="0" w:space="0" w:color="auto"/>
                <w:left w:val="none" w:sz="0" w:space="0" w:color="auto"/>
                <w:bottom w:val="none" w:sz="0" w:space="0" w:color="auto"/>
                <w:right w:val="none" w:sz="0" w:space="0" w:color="auto"/>
              </w:divBdr>
            </w:div>
            <w:div w:id="134563928">
              <w:marLeft w:val="0"/>
              <w:marRight w:val="0"/>
              <w:marTop w:val="0"/>
              <w:marBottom w:val="0"/>
              <w:divBdr>
                <w:top w:val="none" w:sz="0" w:space="0" w:color="auto"/>
                <w:left w:val="none" w:sz="0" w:space="0" w:color="auto"/>
                <w:bottom w:val="none" w:sz="0" w:space="0" w:color="auto"/>
                <w:right w:val="none" w:sz="0" w:space="0" w:color="auto"/>
              </w:divBdr>
            </w:div>
            <w:div w:id="1794013108">
              <w:marLeft w:val="0"/>
              <w:marRight w:val="0"/>
              <w:marTop w:val="0"/>
              <w:marBottom w:val="0"/>
              <w:divBdr>
                <w:top w:val="none" w:sz="0" w:space="0" w:color="auto"/>
                <w:left w:val="none" w:sz="0" w:space="0" w:color="auto"/>
                <w:bottom w:val="none" w:sz="0" w:space="0" w:color="auto"/>
                <w:right w:val="none" w:sz="0" w:space="0" w:color="auto"/>
              </w:divBdr>
            </w:div>
            <w:div w:id="1481387937">
              <w:marLeft w:val="0"/>
              <w:marRight w:val="0"/>
              <w:marTop w:val="0"/>
              <w:marBottom w:val="0"/>
              <w:divBdr>
                <w:top w:val="none" w:sz="0" w:space="0" w:color="auto"/>
                <w:left w:val="none" w:sz="0" w:space="0" w:color="auto"/>
                <w:bottom w:val="none" w:sz="0" w:space="0" w:color="auto"/>
                <w:right w:val="none" w:sz="0" w:space="0" w:color="auto"/>
              </w:divBdr>
            </w:div>
            <w:div w:id="1458404504">
              <w:marLeft w:val="0"/>
              <w:marRight w:val="0"/>
              <w:marTop w:val="0"/>
              <w:marBottom w:val="0"/>
              <w:divBdr>
                <w:top w:val="none" w:sz="0" w:space="0" w:color="auto"/>
                <w:left w:val="none" w:sz="0" w:space="0" w:color="auto"/>
                <w:bottom w:val="none" w:sz="0" w:space="0" w:color="auto"/>
                <w:right w:val="none" w:sz="0" w:space="0" w:color="auto"/>
              </w:divBdr>
            </w:div>
            <w:div w:id="95831836">
              <w:marLeft w:val="0"/>
              <w:marRight w:val="0"/>
              <w:marTop w:val="0"/>
              <w:marBottom w:val="0"/>
              <w:divBdr>
                <w:top w:val="none" w:sz="0" w:space="0" w:color="auto"/>
                <w:left w:val="none" w:sz="0" w:space="0" w:color="auto"/>
                <w:bottom w:val="none" w:sz="0" w:space="0" w:color="auto"/>
                <w:right w:val="none" w:sz="0" w:space="0" w:color="auto"/>
              </w:divBdr>
            </w:div>
            <w:div w:id="308442087">
              <w:marLeft w:val="0"/>
              <w:marRight w:val="0"/>
              <w:marTop w:val="0"/>
              <w:marBottom w:val="0"/>
              <w:divBdr>
                <w:top w:val="none" w:sz="0" w:space="0" w:color="auto"/>
                <w:left w:val="none" w:sz="0" w:space="0" w:color="auto"/>
                <w:bottom w:val="none" w:sz="0" w:space="0" w:color="auto"/>
                <w:right w:val="none" w:sz="0" w:space="0" w:color="auto"/>
              </w:divBdr>
            </w:div>
            <w:div w:id="124927467">
              <w:marLeft w:val="0"/>
              <w:marRight w:val="0"/>
              <w:marTop w:val="0"/>
              <w:marBottom w:val="0"/>
              <w:divBdr>
                <w:top w:val="none" w:sz="0" w:space="0" w:color="auto"/>
                <w:left w:val="none" w:sz="0" w:space="0" w:color="auto"/>
                <w:bottom w:val="none" w:sz="0" w:space="0" w:color="auto"/>
                <w:right w:val="none" w:sz="0" w:space="0" w:color="auto"/>
              </w:divBdr>
            </w:div>
            <w:div w:id="130679720">
              <w:marLeft w:val="0"/>
              <w:marRight w:val="0"/>
              <w:marTop w:val="0"/>
              <w:marBottom w:val="0"/>
              <w:divBdr>
                <w:top w:val="none" w:sz="0" w:space="0" w:color="auto"/>
                <w:left w:val="none" w:sz="0" w:space="0" w:color="auto"/>
                <w:bottom w:val="none" w:sz="0" w:space="0" w:color="auto"/>
                <w:right w:val="none" w:sz="0" w:space="0" w:color="auto"/>
              </w:divBdr>
            </w:div>
            <w:div w:id="1046182727">
              <w:marLeft w:val="0"/>
              <w:marRight w:val="0"/>
              <w:marTop w:val="0"/>
              <w:marBottom w:val="0"/>
              <w:divBdr>
                <w:top w:val="none" w:sz="0" w:space="0" w:color="auto"/>
                <w:left w:val="none" w:sz="0" w:space="0" w:color="auto"/>
                <w:bottom w:val="none" w:sz="0" w:space="0" w:color="auto"/>
                <w:right w:val="none" w:sz="0" w:space="0" w:color="auto"/>
              </w:divBdr>
            </w:div>
            <w:div w:id="2096707771">
              <w:marLeft w:val="0"/>
              <w:marRight w:val="0"/>
              <w:marTop w:val="0"/>
              <w:marBottom w:val="0"/>
              <w:divBdr>
                <w:top w:val="none" w:sz="0" w:space="0" w:color="auto"/>
                <w:left w:val="none" w:sz="0" w:space="0" w:color="auto"/>
                <w:bottom w:val="none" w:sz="0" w:space="0" w:color="auto"/>
                <w:right w:val="none" w:sz="0" w:space="0" w:color="auto"/>
              </w:divBdr>
            </w:div>
            <w:div w:id="1723553019">
              <w:marLeft w:val="0"/>
              <w:marRight w:val="0"/>
              <w:marTop w:val="0"/>
              <w:marBottom w:val="0"/>
              <w:divBdr>
                <w:top w:val="none" w:sz="0" w:space="0" w:color="auto"/>
                <w:left w:val="none" w:sz="0" w:space="0" w:color="auto"/>
                <w:bottom w:val="none" w:sz="0" w:space="0" w:color="auto"/>
                <w:right w:val="none" w:sz="0" w:space="0" w:color="auto"/>
              </w:divBdr>
            </w:div>
            <w:div w:id="1319109700">
              <w:marLeft w:val="0"/>
              <w:marRight w:val="0"/>
              <w:marTop w:val="0"/>
              <w:marBottom w:val="0"/>
              <w:divBdr>
                <w:top w:val="none" w:sz="0" w:space="0" w:color="auto"/>
                <w:left w:val="none" w:sz="0" w:space="0" w:color="auto"/>
                <w:bottom w:val="none" w:sz="0" w:space="0" w:color="auto"/>
                <w:right w:val="none" w:sz="0" w:space="0" w:color="auto"/>
              </w:divBdr>
            </w:div>
            <w:div w:id="585698919">
              <w:marLeft w:val="0"/>
              <w:marRight w:val="0"/>
              <w:marTop w:val="0"/>
              <w:marBottom w:val="0"/>
              <w:divBdr>
                <w:top w:val="none" w:sz="0" w:space="0" w:color="auto"/>
                <w:left w:val="none" w:sz="0" w:space="0" w:color="auto"/>
                <w:bottom w:val="none" w:sz="0" w:space="0" w:color="auto"/>
                <w:right w:val="none" w:sz="0" w:space="0" w:color="auto"/>
              </w:divBdr>
            </w:div>
            <w:div w:id="390883825">
              <w:marLeft w:val="0"/>
              <w:marRight w:val="0"/>
              <w:marTop w:val="0"/>
              <w:marBottom w:val="0"/>
              <w:divBdr>
                <w:top w:val="none" w:sz="0" w:space="0" w:color="auto"/>
                <w:left w:val="none" w:sz="0" w:space="0" w:color="auto"/>
                <w:bottom w:val="none" w:sz="0" w:space="0" w:color="auto"/>
                <w:right w:val="none" w:sz="0" w:space="0" w:color="auto"/>
              </w:divBdr>
            </w:div>
            <w:div w:id="2064133011">
              <w:marLeft w:val="0"/>
              <w:marRight w:val="0"/>
              <w:marTop w:val="0"/>
              <w:marBottom w:val="0"/>
              <w:divBdr>
                <w:top w:val="none" w:sz="0" w:space="0" w:color="auto"/>
                <w:left w:val="none" w:sz="0" w:space="0" w:color="auto"/>
                <w:bottom w:val="none" w:sz="0" w:space="0" w:color="auto"/>
                <w:right w:val="none" w:sz="0" w:space="0" w:color="auto"/>
              </w:divBdr>
            </w:div>
            <w:div w:id="1012344808">
              <w:marLeft w:val="0"/>
              <w:marRight w:val="0"/>
              <w:marTop w:val="0"/>
              <w:marBottom w:val="0"/>
              <w:divBdr>
                <w:top w:val="none" w:sz="0" w:space="0" w:color="auto"/>
                <w:left w:val="none" w:sz="0" w:space="0" w:color="auto"/>
                <w:bottom w:val="none" w:sz="0" w:space="0" w:color="auto"/>
                <w:right w:val="none" w:sz="0" w:space="0" w:color="auto"/>
              </w:divBdr>
            </w:div>
            <w:div w:id="144394833">
              <w:marLeft w:val="0"/>
              <w:marRight w:val="0"/>
              <w:marTop w:val="0"/>
              <w:marBottom w:val="0"/>
              <w:divBdr>
                <w:top w:val="none" w:sz="0" w:space="0" w:color="auto"/>
                <w:left w:val="none" w:sz="0" w:space="0" w:color="auto"/>
                <w:bottom w:val="none" w:sz="0" w:space="0" w:color="auto"/>
                <w:right w:val="none" w:sz="0" w:space="0" w:color="auto"/>
              </w:divBdr>
            </w:div>
            <w:div w:id="654146545">
              <w:marLeft w:val="0"/>
              <w:marRight w:val="0"/>
              <w:marTop w:val="0"/>
              <w:marBottom w:val="0"/>
              <w:divBdr>
                <w:top w:val="none" w:sz="0" w:space="0" w:color="auto"/>
                <w:left w:val="none" w:sz="0" w:space="0" w:color="auto"/>
                <w:bottom w:val="none" w:sz="0" w:space="0" w:color="auto"/>
                <w:right w:val="none" w:sz="0" w:space="0" w:color="auto"/>
              </w:divBdr>
            </w:div>
            <w:div w:id="2082293861">
              <w:marLeft w:val="0"/>
              <w:marRight w:val="0"/>
              <w:marTop w:val="0"/>
              <w:marBottom w:val="0"/>
              <w:divBdr>
                <w:top w:val="none" w:sz="0" w:space="0" w:color="auto"/>
                <w:left w:val="none" w:sz="0" w:space="0" w:color="auto"/>
                <w:bottom w:val="none" w:sz="0" w:space="0" w:color="auto"/>
                <w:right w:val="none" w:sz="0" w:space="0" w:color="auto"/>
              </w:divBdr>
            </w:div>
            <w:div w:id="1633557890">
              <w:marLeft w:val="0"/>
              <w:marRight w:val="0"/>
              <w:marTop w:val="0"/>
              <w:marBottom w:val="0"/>
              <w:divBdr>
                <w:top w:val="none" w:sz="0" w:space="0" w:color="auto"/>
                <w:left w:val="none" w:sz="0" w:space="0" w:color="auto"/>
                <w:bottom w:val="none" w:sz="0" w:space="0" w:color="auto"/>
                <w:right w:val="none" w:sz="0" w:space="0" w:color="auto"/>
              </w:divBdr>
            </w:div>
            <w:div w:id="105929838">
              <w:marLeft w:val="0"/>
              <w:marRight w:val="0"/>
              <w:marTop w:val="0"/>
              <w:marBottom w:val="0"/>
              <w:divBdr>
                <w:top w:val="none" w:sz="0" w:space="0" w:color="auto"/>
                <w:left w:val="none" w:sz="0" w:space="0" w:color="auto"/>
                <w:bottom w:val="none" w:sz="0" w:space="0" w:color="auto"/>
                <w:right w:val="none" w:sz="0" w:space="0" w:color="auto"/>
              </w:divBdr>
            </w:div>
            <w:div w:id="15080221">
              <w:marLeft w:val="0"/>
              <w:marRight w:val="0"/>
              <w:marTop w:val="0"/>
              <w:marBottom w:val="0"/>
              <w:divBdr>
                <w:top w:val="none" w:sz="0" w:space="0" w:color="auto"/>
                <w:left w:val="none" w:sz="0" w:space="0" w:color="auto"/>
                <w:bottom w:val="none" w:sz="0" w:space="0" w:color="auto"/>
                <w:right w:val="none" w:sz="0" w:space="0" w:color="auto"/>
              </w:divBdr>
            </w:div>
            <w:div w:id="630326059">
              <w:marLeft w:val="0"/>
              <w:marRight w:val="0"/>
              <w:marTop w:val="0"/>
              <w:marBottom w:val="0"/>
              <w:divBdr>
                <w:top w:val="none" w:sz="0" w:space="0" w:color="auto"/>
                <w:left w:val="none" w:sz="0" w:space="0" w:color="auto"/>
                <w:bottom w:val="none" w:sz="0" w:space="0" w:color="auto"/>
                <w:right w:val="none" w:sz="0" w:space="0" w:color="auto"/>
              </w:divBdr>
            </w:div>
            <w:div w:id="185139227">
              <w:marLeft w:val="0"/>
              <w:marRight w:val="0"/>
              <w:marTop w:val="0"/>
              <w:marBottom w:val="0"/>
              <w:divBdr>
                <w:top w:val="none" w:sz="0" w:space="0" w:color="auto"/>
                <w:left w:val="none" w:sz="0" w:space="0" w:color="auto"/>
                <w:bottom w:val="none" w:sz="0" w:space="0" w:color="auto"/>
                <w:right w:val="none" w:sz="0" w:space="0" w:color="auto"/>
              </w:divBdr>
            </w:div>
            <w:div w:id="460608680">
              <w:marLeft w:val="0"/>
              <w:marRight w:val="0"/>
              <w:marTop w:val="0"/>
              <w:marBottom w:val="0"/>
              <w:divBdr>
                <w:top w:val="none" w:sz="0" w:space="0" w:color="auto"/>
                <w:left w:val="none" w:sz="0" w:space="0" w:color="auto"/>
                <w:bottom w:val="none" w:sz="0" w:space="0" w:color="auto"/>
                <w:right w:val="none" w:sz="0" w:space="0" w:color="auto"/>
              </w:divBdr>
            </w:div>
            <w:div w:id="1576620583">
              <w:marLeft w:val="0"/>
              <w:marRight w:val="0"/>
              <w:marTop w:val="0"/>
              <w:marBottom w:val="0"/>
              <w:divBdr>
                <w:top w:val="none" w:sz="0" w:space="0" w:color="auto"/>
                <w:left w:val="none" w:sz="0" w:space="0" w:color="auto"/>
                <w:bottom w:val="none" w:sz="0" w:space="0" w:color="auto"/>
                <w:right w:val="none" w:sz="0" w:space="0" w:color="auto"/>
              </w:divBdr>
            </w:div>
            <w:div w:id="927693724">
              <w:marLeft w:val="0"/>
              <w:marRight w:val="0"/>
              <w:marTop w:val="0"/>
              <w:marBottom w:val="0"/>
              <w:divBdr>
                <w:top w:val="none" w:sz="0" w:space="0" w:color="auto"/>
                <w:left w:val="none" w:sz="0" w:space="0" w:color="auto"/>
                <w:bottom w:val="none" w:sz="0" w:space="0" w:color="auto"/>
                <w:right w:val="none" w:sz="0" w:space="0" w:color="auto"/>
              </w:divBdr>
            </w:div>
            <w:div w:id="1044330207">
              <w:marLeft w:val="0"/>
              <w:marRight w:val="0"/>
              <w:marTop w:val="0"/>
              <w:marBottom w:val="0"/>
              <w:divBdr>
                <w:top w:val="none" w:sz="0" w:space="0" w:color="auto"/>
                <w:left w:val="none" w:sz="0" w:space="0" w:color="auto"/>
                <w:bottom w:val="none" w:sz="0" w:space="0" w:color="auto"/>
                <w:right w:val="none" w:sz="0" w:space="0" w:color="auto"/>
              </w:divBdr>
            </w:div>
            <w:div w:id="316812633">
              <w:marLeft w:val="0"/>
              <w:marRight w:val="0"/>
              <w:marTop w:val="0"/>
              <w:marBottom w:val="0"/>
              <w:divBdr>
                <w:top w:val="none" w:sz="0" w:space="0" w:color="auto"/>
                <w:left w:val="none" w:sz="0" w:space="0" w:color="auto"/>
                <w:bottom w:val="none" w:sz="0" w:space="0" w:color="auto"/>
                <w:right w:val="none" w:sz="0" w:space="0" w:color="auto"/>
              </w:divBdr>
            </w:div>
            <w:div w:id="1419667286">
              <w:marLeft w:val="0"/>
              <w:marRight w:val="0"/>
              <w:marTop w:val="0"/>
              <w:marBottom w:val="0"/>
              <w:divBdr>
                <w:top w:val="none" w:sz="0" w:space="0" w:color="auto"/>
                <w:left w:val="none" w:sz="0" w:space="0" w:color="auto"/>
                <w:bottom w:val="none" w:sz="0" w:space="0" w:color="auto"/>
                <w:right w:val="none" w:sz="0" w:space="0" w:color="auto"/>
              </w:divBdr>
            </w:div>
            <w:div w:id="50471541">
              <w:marLeft w:val="0"/>
              <w:marRight w:val="0"/>
              <w:marTop w:val="0"/>
              <w:marBottom w:val="0"/>
              <w:divBdr>
                <w:top w:val="none" w:sz="0" w:space="0" w:color="auto"/>
                <w:left w:val="none" w:sz="0" w:space="0" w:color="auto"/>
                <w:bottom w:val="none" w:sz="0" w:space="0" w:color="auto"/>
                <w:right w:val="none" w:sz="0" w:space="0" w:color="auto"/>
              </w:divBdr>
            </w:div>
            <w:div w:id="2045522498">
              <w:marLeft w:val="0"/>
              <w:marRight w:val="0"/>
              <w:marTop w:val="0"/>
              <w:marBottom w:val="0"/>
              <w:divBdr>
                <w:top w:val="none" w:sz="0" w:space="0" w:color="auto"/>
                <w:left w:val="none" w:sz="0" w:space="0" w:color="auto"/>
                <w:bottom w:val="none" w:sz="0" w:space="0" w:color="auto"/>
                <w:right w:val="none" w:sz="0" w:space="0" w:color="auto"/>
              </w:divBdr>
            </w:div>
            <w:div w:id="477694182">
              <w:marLeft w:val="0"/>
              <w:marRight w:val="0"/>
              <w:marTop w:val="0"/>
              <w:marBottom w:val="0"/>
              <w:divBdr>
                <w:top w:val="none" w:sz="0" w:space="0" w:color="auto"/>
                <w:left w:val="none" w:sz="0" w:space="0" w:color="auto"/>
                <w:bottom w:val="none" w:sz="0" w:space="0" w:color="auto"/>
                <w:right w:val="none" w:sz="0" w:space="0" w:color="auto"/>
              </w:divBdr>
            </w:div>
            <w:div w:id="2074310440">
              <w:marLeft w:val="0"/>
              <w:marRight w:val="0"/>
              <w:marTop w:val="0"/>
              <w:marBottom w:val="0"/>
              <w:divBdr>
                <w:top w:val="none" w:sz="0" w:space="0" w:color="auto"/>
                <w:left w:val="none" w:sz="0" w:space="0" w:color="auto"/>
                <w:bottom w:val="none" w:sz="0" w:space="0" w:color="auto"/>
                <w:right w:val="none" w:sz="0" w:space="0" w:color="auto"/>
              </w:divBdr>
            </w:div>
            <w:div w:id="1628512143">
              <w:marLeft w:val="0"/>
              <w:marRight w:val="0"/>
              <w:marTop w:val="0"/>
              <w:marBottom w:val="0"/>
              <w:divBdr>
                <w:top w:val="none" w:sz="0" w:space="0" w:color="auto"/>
                <w:left w:val="none" w:sz="0" w:space="0" w:color="auto"/>
                <w:bottom w:val="none" w:sz="0" w:space="0" w:color="auto"/>
                <w:right w:val="none" w:sz="0" w:space="0" w:color="auto"/>
              </w:divBdr>
            </w:div>
            <w:div w:id="1058044170">
              <w:marLeft w:val="0"/>
              <w:marRight w:val="0"/>
              <w:marTop w:val="0"/>
              <w:marBottom w:val="0"/>
              <w:divBdr>
                <w:top w:val="none" w:sz="0" w:space="0" w:color="auto"/>
                <w:left w:val="none" w:sz="0" w:space="0" w:color="auto"/>
                <w:bottom w:val="none" w:sz="0" w:space="0" w:color="auto"/>
                <w:right w:val="none" w:sz="0" w:space="0" w:color="auto"/>
              </w:divBdr>
            </w:div>
            <w:div w:id="444350236">
              <w:marLeft w:val="0"/>
              <w:marRight w:val="0"/>
              <w:marTop w:val="0"/>
              <w:marBottom w:val="0"/>
              <w:divBdr>
                <w:top w:val="none" w:sz="0" w:space="0" w:color="auto"/>
                <w:left w:val="none" w:sz="0" w:space="0" w:color="auto"/>
                <w:bottom w:val="none" w:sz="0" w:space="0" w:color="auto"/>
                <w:right w:val="none" w:sz="0" w:space="0" w:color="auto"/>
              </w:divBdr>
            </w:div>
            <w:div w:id="683868553">
              <w:marLeft w:val="0"/>
              <w:marRight w:val="0"/>
              <w:marTop w:val="0"/>
              <w:marBottom w:val="0"/>
              <w:divBdr>
                <w:top w:val="none" w:sz="0" w:space="0" w:color="auto"/>
                <w:left w:val="none" w:sz="0" w:space="0" w:color="auto"/>
                <w:bottom w:val="none" w:sz="0" w:space="0" w:color="auto"/>
                <w:right w:val="none" w:sz="0" w:space="0" w:color="auto"/>
              </w:divBdr>
            </w:div>
            <w:div w:id="1626544265">
              <w:marLeft w:val="0"/>
              <w:marRight w:val="0"/>
              <w:marTop w:val="0"/>
              <w:marBottom w:val="0"/>
              <w:divBdr>
                <w:top w:val="none" w:sz="0" w:space="0" w:color="auto"/>
                <w:left w:val="none" w:sz="0" w:space="0" w:color="auto"/>
                <w:bottom w:val="none" w:sz="0" w:space="0" w:color="auto"/>
                <w:right w:val="none" w:sz="0" w:space="0" w:color="auto"/>
              </w:divBdr>
            </w:div>
            <w:div w:id="1024945401">
              <w:marLeft w:val="0"/>
              <w:marRight w:val="0"/>
              <w:marTop w:val="0"/>
              <w:marBottom w:val="0"/>
              <w:divBdr>
                <w:top w:val="none" w:sz="0" w:space="0" w:color="auto"/>
                <w:left w:val="none" w:sz="0" w:space="0" w:color="auto"/>
                <w:bottom w:val="none" w:sz="0" w:space="0" w:color="auto"/>
                <w:right w:val="none" w:sz="0" w:space="0" w:color="auto"/>
              </w:divBdr>
            </w:div>
            <w:div w:id="1118597646">
              <w:marLeft w:val="0"/>
              <w:marRight w:val="0"/>
              <w:marTop w:val="0"/>
              <w:marBottom w:val="0"/>
              <w:divBdr>
                <w:top w:val="none" w:sz="0" w:space="0" w:color="auto"/>
                <w:left w:val="none" w:sz="0" w:space="0" w:color="auto"/>
                <w:bottom w:val="none" w:sz="0" w:space="0" w:color="auto"/>
                <w:right w:val="none" w:sz="0" w:space="0" w:color="auto"/>
              </w:divBdr>
            </w:div>
            <w:div w:id="1006595340">
              <w:marLeft w:val="0"/>
              <w:marRight w:val="0"/>
              <w:marTop w:val="0"/>
              <w:marBottom w:val="0"/>
              <w:divBdr>
                <w:top w:val="none" w:sz="0" w:space="0" w:color="auto"/>
                <w:left w:val="none" w:sz="0" w:space="0" w:color="auto"/>
                <w:bottom w:val="none" w:sz="0" w:space="0" w:color="auto"/>
                <w:right w:val="none" w:sz="0" w:space="0" w:color="auto"/>
              </w:divBdr>
            </w:div>
            <w:div w:id="2143957740">
              <w:marLeft w:val="0"/>
              <w:marRight w:val="0"/>
              <w:marTop w:val="0"/>
              <w:marBottom w:val="0"/>
              <w:divBdr>
                <w:top w:val="none" w:sz="0" w:space="0" w:color="auto"/>
                <w:left w:val="none" w:sz="0" w:space="0" w:color="auto"/>
                <w:bottom w:val="none" w:sz="0" w:space="0" w:color="auto"/>
                <w:right w:val="none" w:sz="0" w:space="0" w:color="auto"/>
              </w:divBdr>
            </w:div>
            <w:div w:id="284434862">
              <w:marLeft w:val="0"/>
              <w:marRight w:val="0"/>
              <w:marTop w:val="0"/>
              <w:marBottom w:val="0"/>
              <w:divBdr>
                <w:top w:val="none" w:sz="0" w:space="0" w:color="auto"/>
                <w:left w:val="none" w:sz="0" w:space="0" w:color="auto"/>
                <w:bottom w:val="none" w:sz="0" w:space="0" w:color="auto"/>
                <w:right w:val="none" w:sz="0" w:space="0" w:color="auto"/>
              </w:divBdr>
            </w:div>
            <w:div w:id="772360534">
              <w:marLeft w:val="0"/>
              <w:marRight w:val="0"/>
              <w:marTop w:val="0"/>
              <w:marBottom w:val="0"/>
              <w:divBdr>
                <w:top w:val="none" w:sz="0" w:space="0" w:color="auto"/>
                <w:left w:val="none" w:sz="0" w:space="0" w:color="auto"/>
                <w:bottom w:val="none" w:sz="0" w:space="0" w:color="auto"/>
                <w:right w:val="none" w:sz="0" w:space="0" w:color="auto"/>
              </w:divBdr>
            </w:div>
            <w:div w:id="383914533">
              <w:marLeft w:val="0"/>
              <w:marRight w:val="0"/>
              <w:marTop w:val="0"/>
              <w:marBottom w:val="0"/>
              <w:divBdr>
                <w:top w:val="none" w:sz="0" w:space="0" w:color="auto"/>
                <w:left w:val="none" w:sz="0" w:space="0" w:color="auto"/>
                <w:bottom w:val="none" w:sz="0" w:space="0" w:color="auto"/>
                <w:right w:val="none" w:sz="0" w:space="0" w:color="auto"/>
              </w:divBdr>
            </w:div>
            <w:div w:id="834108673">
              <w:marLeft w:val="0"/>
              <w:marRight w:val="0"/>
              <w:marTop w:val="0"/>
              <w:marBottom w:val="0"/>
              <w:divBdr>
                <w:top w:val="none" w:sz="0" w:space="0" w:color="auto"/>
                <w:left w:val="none" w:sz="0" w:space="0" w:color="auto"/>
                <w:bottom w:val="none" w:sz="0" w:space="0" w:color="auto"/>
                <w:right w:val="none" w:sz="0" w:space="0" w:color="auto"/>
              </w:divBdr>
            </w:div>
            <w:div w:id="1229879569">
              <w:marLeft w:val="0"/>
              <w:marRight w:val="0"/>
              <w:marTop w:val="0"/>
              <w:marBottom w:val="0"/>
              <w:divBdr>
                <w:top w:val="none" w:sz="0" w:space="0" w:color="auto"/>
                <w:left w:val="none" w:sz="0" w:space="0" w:color="auto"/>
                <w:bottom w:val="none" w:sz="0" w:space="0" w:color="auto"/>
                <w:right w:val="none" w:sz="0" w:space="0" w:color="auto"/>
              </w:divBdr>
            </w:div>
            <w:div w:id="867371483">
              <w:marLeft w:val="0"/>
              <w:marRight w:val="0"/>
              <w:marTop w:val="0"/>
              <w:marBottom w:val="0"/>
              <w:divBdr>
                <w:top w:val="none" w:sz="0" w:space="0" w:color="auto"/>
                <w:left w:val="none" w:sz="0" w:space="0" w:color="auto"/>
                <w:bottom w:val="none" w:sz="0" w:space="0" w:color="auto"/>
                <w:right w:val="none" w:sz="0" w:space="0" w:color="auto"/>
              </w:divBdr>
            </w:div>
            <w:div w:id="38044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4230">
      <w:bodyDiv w:val="1"/>
      <w:marLeft w:val="0"/>
      <w:marRight w:val="0"/>
      <w:marTop w:val="0"/>
      <w:marBottom w:val="0"/>
      <w:divBdr>
        <w:top w:val="none" w:sz="0" w:space="0" w:color="auto"/>
        <w:left w:val="none" w:sz="0" w:space="0" w:color="auto"/>
        <w:bottom w:val="none" w:sz="0" w:space="0" w:color="auto"/>
        <w:right w:val="none" w:sz="0" w:space="0" w:color="auto"/>
      </w:divBdr>
      <w:divsChild>
        <w:div w:id="1221788611">
          <w:marLeft w:val="0"/>
          <w:marRight w:val="0"/>
          <w:marTop w:val="0"/>
          <w:marBottom w:val="0"/>
          <w:divBdr>
            <w:top w:val="none" w:sz="0" w:space="0" w:color="auto"/>
            <w:left w:val="none" w:sz="0" w:space="0" w:color="auto"/>
            <w:bottom w:val="none" w:sz="0" w:space="0" w:color="auto"/>
            <w:right w:val="none" w:sz="0" w:space="0" w:color="auto"/>
          </w:divBdr>
          <w:divsChild>
            <w:div w:id="1991857653">
              <w:marLeft w:val="0"/>
              <w:marRight w:val="0"/>
              <w:marTop w:val="0"/>
              <w:marBottom w:val="0"/>
              <w:divBdr>
                <w:top w:val="none" w:sz="0" w:space="0" w:color="auto"/>
                <w:left w:val="none" w:sz="0" w:space="0" w:color="auto"/>
                <w:bottom w:val="none" w:sz="0" w:space="0" w:color="auto"/>
                <w:right w:val="none" w:sz="0" w:space="0" w:color="auto"/>
              </w:divBdr>
              <w:divsChild>
                <w:div w:id="1855804625">
                  <w:marLeft w:val="0"/>
                  <w:marRight w:val="0"/>
                  <w:marTop w:val="0"/>
                  <w:marBottom w:val="0"/>
                  <w:divBdr>
                    <w:top w:val="none" w:sz="0" w:space="0" w:color="auto"/>
                    <w:left w:val="none" w:sz="0" w:space="0" w:color="auto"/>
                    <w:bottom w:val="none" w:sz="0" w:space="0" w:color="auto"/>
                    <w:right w:val="none" w:sz="0" w:space="0" w:color="auto"/>
                  </w:divBdr>
                  <w:divsChild>
                    <w:div w:id="2021546400">
                      <w:marLeft w:val="0"/>
                      <w:marRight w:val="0"/>
                      <w:marTop w:val="0"/>
                      <w:marBottom w:val="0"/>
                      <w:divBdr>
                        <w:top w:val="none" w:sz="0" w:space="0" w:color="auto"/>
                        <w:left w:val="none" w:sz="0" w:space="0" w:color="auto"/>
                        <w:bottom w:val="none" w:sz="0" w:space="0" w:color="auto"/>
                        <w:right w:val="none" w:sz="0" w:space="0" w:color="auto"/>
                      </w:divBdr>
                      <w:divsChild>
                        <w:div w:id="261886080">
                          <w:marLeft w:val="0"/>
                          <w:marRight w:val="0"/>
                          <w:marTop w:val="0"/>
                          <w:marBottom w:val="0"/>
                          <w:divBdr>
                            <w:top w:val="none" w:sz="0" w:space="0" w:color="auto"/>
                            <w:left w:val="none" w:sz="0" w:space="0" w:color="auto"/>
                            <w:bottom w:val="none" w:sz="0" w:space="0" w:color="auto"/>
                            <w:right w:val="none" w:sz="0" w:space="0" w:color="auto"/>
                          </w:divBdr>
                          <w:divsChild>
                            <w:div w:id="225990729">
                              <w:marLeft w:val="0"/>
                              <w:marRight w:val="0"/>
                              <w:marTop w:val="0"/>
                              <w:marBottom w:val="0"/>
                              <w:divBdr>
                                <w:top w:val="none" w:sz="0" w:space="0" w:color="auto"/>
                                <w:left w:val="none" w:sz="0" w:space="0" w:color="auto"/>
                                <w:bottom w:val="none" w:sz="0" w:space="0" w:color="auto"/>
                                <w:right w:val="none" w:sz="0" w:space="0" w:color="auto"/>
                              </w:divBdr>
                              <w:divsChild>
                                <w:div w:id="5375050">
                                  <w:marLeft w:val="0"/>
                                  <w:marRight w:val="0"/>
                                  <w:marTop w:val="0"/>
                                  <w:marBottom w:val="0"/>
                                  <w:divBdr>
                                    <w:top w:val="none" w:sz="0" w:space="0" w:color="auto"/>
                                    <w:left w:val="none" w:sz="0" w:space="0" w:color="auto"/>
                                    <w:bottom w:val="none" w:sz="0" w:space="0" w:color="auto"/>
                                    <w:right w:val="none" w:sz="0" w:space="0" w:color="auto"/>
                                  </w:divBdr>
                                  <w:divsChild>
                                    <w:div w:id="1505130164">
                                      <w:marLeft w:val="0"/>
                                      <w:marRight w:val="0"/>
                                      <w:marTop w:val="0"/>
                                      <w:marBottom w:val="0"/>
                                      <w:divBdr>
                                        <w:top w:val="none" w:sz="0" w:space="0" w:color="auto"/>
                                        <w:left w:val="none" w:sz="0" w:space="0" w:color="auto"/>
                                        <w:bottom w:val="none" w:sz="0" w:space="0" w:color="auto"/>
                                        <w:right w:val="none" w:sz="0" w:space="0" w:color="auto"/>
                                      </w:divBdr>
                                      <w:divsChild>
                                        <w:div w:id="1224177721">
                                          <w:marLeft w:val="0"/>
                                          <w:marRight w:val="0"/>
                                          <w:marTop w:val="0"/>
                                          <w:marBottom w:val="0"/>
                                          <w:divBdr>
                                            <w:top w:val="none" w:sz="0" w:space="0" w:color="auto"/>
                                            <w:left w:val="none" w:sz="0" w:space="0" w:color="auto"/>
                                            <w:bottom w:val="none" w:sz="0" w:space="0" w:color="auto"/>
                                            <w:right w:val="none" w:sz="0" w:space="0" w:color="auto"/>
                                          </w:divBdr>
                                          <w:divsChild>
                                            <w:div w:id="126975647">
                                              <w:marLeft w:val="0"/>
                                              <w:marRight w:val="0"/>
                                              <w:marTop w:val="0"/>
                                              <w:marBottom w:val="0"/>
                                              <w:divBdr>
                                                <w:top w:val="none" w:sz="0" w:space="0" w:color="auto"/>
                                                <w:left w:val="none" w:sz="0" w:space="0" w:color="auto"/>
                                                <w:bottom w:val="none" w:sz="0" w:space="0" w:color="auto"/>
                                                <w:right w:val="none" w:sz="0" w:space="0" w:color="auto"/>
                                              </w:divBdr>
                                              <w:divsChild>
                                                <w:div w:id="1506624747">
                                                  <w:marLeft w:val="0"/>
                                                  <w:marRight w:val="0"/>
                                                  <w:marTop w:val="0"/>
                                                  <w:marBottom w:val="0"/>
                                                  <w:divBdr>
                                                    <w:top w:val="none" w:sz="0" w:space="0" w:color="auto"/>
                                                    <w:left w:val="none" w:sz="0" w:space="0" w:color="auto"/>
                                                    <w:bottom w:val="none" w:sz="0" w:space="0" w:color="auto"/>
                                                    <w:right w:val="none" w:sz="0" w:space="0" w:color="auto"/>
                                                  </w:divBdr>
                                                  <w:divsChild>
                                                    <w:div w:id="902833490">
                                                      <w:marLeft w:val="0"/>
                                                      <w:marRight w:val="0"/>
                                                      <w:marTop w:val="0"/>
                                                      <w:marBottom w:val="0"/>
                                                      <w:divBdr>
                                                        <w:top w:val="none" w:sz="0" w:space="0" w:color="auto"/>
                                                        <w:left w:val="none" w:sz="0" w:space="0" w:color="auto"/>
                                                        <w:bottom w:val="none" w:sz="0" w:space="0" w:color="auto"/>
                                                        <w:right w:val="none" w:sz="0" w:space="0" w:color="auto"/>
                                                      </w:divBdr>
                                                      <w:divsChild>
                                                        <w:div w:id="1981109345">
                                                          <w:marLeft w:val="0"/>
                                                          <w:marRight w:val="0"/>
                                                          <w:marTop w:val="0"/>
                                                          <w:marBottom w:val="0"/>
                                                          <w:divBdr>
                                                            <w:top w:val="none" w:sz="0" w:space="0" w:color="auto"/>
                                                            <w:left w:val="none" w:sz="0" w:space="0" w:color="auto"/>
                                                            <w:bottom w:val="none" w:sz="0" w:space="0" w:color="auto"/>
                                                            <w:right w:val="none" w:sz="0" w:space="0" w:color="auto"/>
                                                          </w:divBdr>
                                                          <w:divsChild>
                                                            <w:div w:id="77674806">
                                                              <w:marLeft w:val="0"/>
                                                              <w:marRight w:val="0"/>
                                                              <w:marTop w:val="0"/>
                                                              <w:marBottom w:val="0"/>
                                                              <w:divBdr>
                                                                <w:top w:val="none" w:sz="0" w:space="0" w:color="auto"/>
                                                                <w:left w:val="none" w:sz="0" w:space="0" w:color="auto"/>
                                                                <w:bottom w:val="none" w:sz="0" w:space="0" w:color="auto"/>
                                                                <w:right w:val="none" w:sz="0" w:space="0" w:color="auto"/>
                                                              </w:divBdr>
                                                            </w:div>
                                                          </w:divsChild>
                                                        </w:div>
                                                        <w:div w:id="639923286">
                                                          <w:marLeft w:val="0"/>
                                                          <w:marRight w:val="0"/>
                                                          <w:marTop w:val="0"/>
                                                          <w:marBottom w:val="0"/>
                                                          <w:divBdr>
                                                            <w:top w:val="none" w:sz="0" w:space="0" w:color="auto"/>
                                                            <w:left w:val="none" w:sz="0" w:space="0" w:color="auto"/>
                                                            <w:bottom w:val="none" w:sz="0" w:space="0" w:color="auto"/>
                                                            <w:right w:val="none" w:sz="0" w:space="0" w:color="auto"/>
                                                          </w:divBdr>
                                                          <w:divsChild>
                                                            <w:div w:id="771124239">
                                                              <w:marLeft w:val="0"/>
                                                              <w:marRight w:val="0"/>
                                                              <w:marTop w:val="0"/>
                                                              <w:marBottom w:val="0"/>
                                                              <w:divBdr>
                                                                <w:top w:val="none" w:sz="0" w:space="0" w:color="auto"/>
                                                                <w:left w:val="none" w:sz="0" w:space="0" w:color="auto"/>
                                                                <w:bottom w:val="none" w:sz="0" w:space="0" w:color="auto"/>
                                                                <w:right w:val="none" w:sz="0" w:space="0" w:color="auto"/>
                                                              </w:divBdr>
                                                              <w:divsChild>
                                                                <w:div w:id="811599436">
                                                                  <w:marLeft w:val="0"/>
                                                                  <w:marRight w:val="0"/>
                                                                  <w:marTop w:val="0"/>
                                                                  <w:marBottom w:val="0"/>
                                                                  <w:divBdr>
                                                                    <w:top w:val="none" w:sz="0" w:space="0" w:color="auto"/>
                                                                    <w:left w:val="none" w:sz="0" w:space="0" w:color="auto"/>
                                                                    <w:bottom w:val="none" w:sz="0" w:space="0" w:color="auto"/>
                                                                    <w:right w:val="none" w:sz="0" w:space="0" w:color="auto"/>
                                                                  </w:divBdr>
                                                                  <w:divsChild>
                                                                    <w:div w:id="150483312">
                                                                      <w:marLeft w:val="0"/>
                                                                      <w:marRight w:val="0"/>
                                                                      <w:marTop w:val="0"/>
                                                                      <w:marBottom w:val="0"/>
                                                                      <w:divBdr>
                                                                        <w:top w:val="none" w:sz="0" w:space="0" w:color="auto"/>
                                                                        <w:left w:val="none" w:sz="0" w:space="0" w:color="auto"/>
                                                                        <w:bottom w:val="none" w:sz="0" w:space="0" w:color="auto"/>
                                                                        <w:right w:val="none" w:sz="0" w:space="0" w:color="auto"/>
                                                                      </w:divBdr>
                                                                      <w:divsChild>
                                                                        <w:div w:id="1799952102">
                                                                          <w:marLeft w:val="0"/>
                                                                          <w:marRight w:val="0"/>
                                                                          <w:marTop w:val="0"/>
                                                                          <w:marBottom w:val="0"/>
                                                                          <w:divBdr>
                                                                            <w:top w:val="none" w:sz="0" w:space="0" w:color="auto"/>
                                                                            <w:left w:val="none" w:sz="0" w:space="0" w:color="auto"/>
                                                                            <w:bottom w:val="none" w:sz="0" w:space="0" w:color="auto"/>
                                                                            <w:right w:val="none" w:sz="0" w:space="0" w:color="auto"/>
                                                                          </w:divBdr>
                                                                          <w:divsChild>
                                                                            <w:div w:id="1282035570">
                                                                              <w:marLeft w:val="0"/>
                                                                              <w:marRight w:val="0"/>
                                                                              <w:marTop w:val="0"/>
                                                                              <w:marBottom w:val="0"/>
                                                                              <w:divBdr>
                                                                                <w:top w:val="none" w:sz="0" w:space="0" w:color="auto"/>
                                                                                <w:left w:val="none" w:sz="0" w:space="0" w:color="auto"/>
                                                                                <w:bottom w:val="none" w:sz="0" w:space="0" w:color="auto"/>
                                                                                <w:right w:val="none" w:sz="0" w:space="0" w:color="auto"/>
                                                                              </w:divBdr>
                                                                              <w:divsChild>
                                                                                <w:div w:id="844440107">
                                                                                  <w:marLeft w:val="0"/>
                                                                                  <w:marRight w:val="0"/>
                                                                                  <w:marTop w:val="0"/>
                                                                                  <w:marBottom w:val="0"/>
                                                                                  <w:divBdr>
                                                                                    <w:top w:val="none" w:sz="0" w:space="0" w:color="auto"/>
                                                                                    <w:left w:val="none" w:sz="0" w:space="0" w:color="auto"/>
                                                                                    <w:bottom w:val="none" w:sz="0" w:space="0" w:color="auto"/>
                                                                                    <w:right w:val="none" w:sz="0" w:space="0" w:color="auto"/>
                                                                                  </w:divBdr>
                                                                                  <w:divsChild>
                                                                                    <w:div w:id="82338410">
                                                                                      <w:marLeft w:val="0"/>
                                                                                      <w:marRight w:val="0"/>
                                                                                      <w:marTop w:val="0"/>
                                                                                      <w:marBottom w:val="0"/>
                                                                                      <w:divBdr>
                                                                                        <w:top w:val="none" w:sz="0" w:space="0" w:color="auto"/>
                                                                                        <w:left w:val="none" w:sz="0" w:space="0" w:color="auto"/>
                                                                                        <w:bottom w:val="none" w:sz="0" w:space="0" w:color="auto"/>
                                                                                        <w:right w:val="none" w:sz="0" w:space="0" w:color="auto"/>
                                                                                      </w:divBdr>
                                                                                      <w:divsChild>
                                                                                        <w:div w:id="1094937688">
                                                                                          <w:marLeft w:val="0"/>
                                                                                          <w:marRight w:val="0"/>
                                                                                          <w:marTop w:val="0"/>
                                                                                          <w:marBottom w:val="0"/>
                                                                                          <w:divBdr>
                                                                                            <w:top w:val="none" w:sz="0" w:space="0" w:color="auto"/>
                                                                                            <w:left w:val="none" w:sz="0" w:space="0" w:color="auto"/>
                                                                                            <w:bottom w:val="none" w:sz="0" w:space="0" w:color="auto"/>
                                                                                            <w:right w:val="none" w:sz="0" w:space="0" w:color="auto"/>
                                                                                          </w:divBdr>
                                                                                          <w:divsChild>
                                                                                            <w:div w:id="181939965">
                                                                                              <w:marLeft w:val="0"/>
                                                                                              <w:marRight w:val="0"/>
                                                                                              <w:marTop w:val="0"/>
                                                                                              <w:marBottom w:val="0"/>
                                                                                              <w:divBdr>
                                                                                                <w:top w:val="none" w:sz="0" w:space="0" w:color="auto"/>
                                                                                                <w:left w:val="none" w:sz="0" w:space="0" w:color="auto"/>
                                                                                                <w:bottom w:val="none" w:sz="0" w:space="0" w:color="auto"/>
                                                                                                <w:right w:val="none" w:sz="0" w:space="0" w:color="auto"/>
                                                                                              </w:divBdr>
                                                                                              <w:divsChild>
                                                                                                <w:div w:id="611019010">
                                                                                                  <w:marLeft w:val="0"/>
                                                                                                  <w:marRight w:val="0"/>
                                                                                                  <w:marTop w:val="0"/>
                                                                                                  <w:marBottom w:val="0"/>
                                                                                                  <w:divBdr>
                                                                                                    <w:top w:val="none" w:sz="0" w:space="0" w:color="auto"/>
                                                                                                    <w:left w:val="none" w:sz="0" w:space="0" w:color="auto"/>
                                                                                                    <w:bottom w:val="none" w:sz="0" w:space="0" w:color="auto"/>
                                                                                                    <w:right w:val="none" w:sz="0" w:space="0" w:color="auto"/>
                                                                                                  </w:divBdr>
                                                                                                </w:div>
                                                                                                <w:div w:id="288898284">
                                                                                                  <w:marLeft w:val="0"/>
                                                                                                  <w:marRight w:val="0"/>
                                                                                                  <w:marTop w:val="0"/>
                                                                                                  <w:marBottom w:val="0"/>
                                                                                                  <w:divBdr>
                                                                                                    <w:top w:val="none" w:sz="0" w:space="0" w:color="auto"/>
                                                                                                    <w:left w:val="none" w:sz="0" w:space="0" w:color="auto"/>
                                                                                                    <w:bottom w:val="none" w:sz="0" w:space="0" w:color="auto"/>
                                                                                                    <w:right w:val="none" w:sz="0" w:space="0" w:color="auto"/>
                                                                                                  </w:divBdr>
                                                                                                </w:div>
                                                                                                <w:div w:id="1573389068">
                                                                                                  <w:marLeft w:val="0"/>
                                                                                                  <w:marRight w:val="0"/>
                                                                                                  <w:marTop w:val="0"/>
                                                                                                  <w:marBottom w:val="0"/>
                                                                                                  <w:divBdr>
                                                                                                    <w:top w:val="none" w:sz="0" w:space="0" w:color="auto"/>
                                                                                                    <w:left w:val="none" w:sz="0" w:space="0" w:color="auto"/>
                                                                                                    <w:bottom w:val="none" w:sz="0" w:space="0" w:color="auto"/>
                                                                                                    <w:right w:val="none" w:sz="0" w:space="0" w:color="auto"/>
                                                                                                  </w:divBdr>
                                                                                                </w:div>
                                                                                                <w:div w:id="778066536">
                                                                                                  <w:marLeft w:val="0"/>
                                                                                                  <w:marRight w:val="0"/>
                                                                                                  <w:marTop w:val="0"/>
                                                                                                  <w:marBottom w:val="0"/>
                                                                                                  <w:divBdr>
                                                                                                    <w:top w:val="none" w:sz="0" w:space="0" w:color="auto"/>
                                                                                                    <w:left w:val="none" w:sz="0" w:space="0" w:color="auto"/>
                                                                                                    <w:bottom w:val="none" w:sz="0" w:space="0" w:color="auto"/>
                                                                                                    <w:right w:val="none" w:sz="0" w:space="0" w:color="auto"/>
                                                                                                  </w:divBdr>
                                                                                                </w:div>
                                                                                                <w:div w:id="635447586">
                                                                                                  <w:marLeft w:val="0"/>
                                                                                                  <w:marRight w:val="0"/>
                                                                                                  <w:marTop w:val="0"/>
                                                                                                  <w:marBottom w:val="0"/>
                                                                                                  <w:divBdr>
                                                                                                    <w:top w:val="none" w:sz="0" w:space="0" w:color="auto"/>
                                                                                                    <w:left w:val="none" w:sz="0" w:space="0" w:color="auto"/>
                                                                                                    <w:bottom w:val="none" w:sz="0" w:space="0" w:color="auto"/>
                                                                                                    <w:right w:val="none" w:sz="0" w:space="0" w:color="auto"/>
                                                                                                  </w:divBdr>
                                                                                                  <w:divsChild>
                                                                                                    <w:div w:id="960646577">
                                                                                                      <w:marLeft w:val="0"/>
                                                                                                      <w:marRight w:val="0"/>
                                                                                                      <w:marTop w:val="0"/>
                                                                                                      <w:marBottom w:val="0"/>
                                                                                                      <w:divBdr>
                                                                                                        <w:top w:val="none" w:sz="0" w:space="0" w:color="auto"/>
                                                                                                        <w:left w:val="none" w:sz="0" w:space="0" w:color="auto"/>
                                                                                                        <w:bottom w:val="none" w:sz="0" w:space="0" w:color="auto"/>
                                                                                                        <w:right w:val="none" w:sz="0" w:space="0" w:color="auto"/>
                                                                                                      </w:divBdr>
                                                                                                      <w:divsChild>
                                                                                                        <w:div w:id="285939018">
                                                                                                          <w:marLeft w:val="0"/>
                                                                                                          <w:marRight w:val="0"/>
                                                                                                          <w:marTop w:val="0"/>
                                                                                                          <w:marBottom w:val="0"/>
                                                                                                          <w:divBdr>
                                                                                                            <w:top w:val="none" w:sz="0" w:space="0" w:color="auto"/>
                                                                                                            <w:left w:val="none" w:sz="0" w:space="0" w:color="auto"/>
                                                                                                            <w:bottom w:val="none" w:sz="0" w:space="0" w:color="auto"/>
                                                                                                            <w:right w:val="none" w:sz="0" w:space="0" w:color="auto"/>
                                                                                                          </w:divBdr>
                                                                                                          <w:divsChild>
                                                                                                            <w:div w:id="1769278726">
                                                                                                              <w:marLeft w:val="0"/>
                                                                                                              <w:marRight w:val="0"/>
                                                                                                              <w:marTop w:val="0"/>
                                                                                                              <w:marBottom w:val="0"/>
                                                                                                              <w:divBdr>
                                                                                                                <w:top w:val="none" w:sz="0" w:space="0" w:color="auto"/>
                                                                                                                <w:left w:val="none" w:sz="0" w:space="0" w:color="auto"/>
                                                                                                                <w:bottom w:val="none" w:sz="0" w:space="0" w:color="auto"/>
                                                                                                                <w:right w:val="none" w:sz="0" w:space="0" w:color="auto"/>
                                                                                                              </w:divBdr>
                                                                                                            </w:div>
                                                                                                            <w:div w:id="410202328">
                                                                                                              <w:marLeft w:val="0"/>
                                                                                                              <w:marRight w:val="0"/>
                                                                                                              <w:marTop w:val="0"/>
                                                                                                              <w:marBottom w:val="0"/>
                                                                                                              <w:divBdr>
                                                                                                                <w:top w:val="none" w:sz="0" w:space="0" w:color="auto"/>
                                                                                                                <w:left w:val="none" w:sz="0" w:space="0" w:color="auto"/>
                                                                                                                <w:bottom w:val="none" w:sz="0" w:space="0" w:color="auto"/>
                                                                                                                <w:right w:val="none" w:sz="0" w:space="0" w:color="auto"/>
                                                                                                              </w:divBdr>
                                                                                                            </w:div>
                                                                                                            <w:div w:id="1844274708">
                                                                                                              <w:marLeft w:val="0"/>
                                                                                                              <w:marRight w:val="0"/>
                                                                                                              <w:marTop w:val="0"/>
                                                                                                              <w:marBottom w:val="0"/>
                                                                                                              <w:divBdr>
                                                                                                                <w:top w:val="none" w:sz="0" w:space="0" w:color="auto"/>
                                                                                                                <w:left w:val="none" w:sz="0" w:space="0" w:color="auto"/>
                                                                                                                <w:bottom w:val="none" w:sz="0" w:space="0" w:color="auto"/>
                                                                                                                <w:right w:val="none" w:sz="0" w:space="0" w:color="auto"/>
                                                                                                              </w:divBdr>
                                                                                                            </w:div>
                                                                                                            <w:div w:id="675574998">
                                                                                                              <w:marLeft w:val="0"/>
                                                                                                              <w:marRight w:val="0"/>
                                                                                                              <w:marTop w:val="0"/>
                                                                                                              <w:marBottom w:val="0"/>
                                                                                                              <w:divBdr>
                                                                                                                <w:top w:val="none" w:sz="0" w:space="0" w:color="auto"/>
                                                                                                                <w:left w:val="none" w:sz="0" w:space="0" w:color="auto"/>
                                                                                                                <w:bottom w:val="none" w:sz="0" w:space="0" w:color="auto"/>
                                                                                                                <w:right w:val="none" w:sz="0" w:space="0" w:color="auto"/>
                                                                                                              </w:divBdr>
                                                                                                            </w:div>
                                                                                                            <w:div w:id="1717385222">
                                                                                                              <w:marLeft w:val="0"/>
                                                                                                              <w:marRight w:val="0"/>
                                                                                                              <w:marTop w:val="0"/>
                                                                                                              <w:marBottom w:val="0"/>
                                                                                                              <w:divBdr>
                                                                                                                <w:top w:val="none" w:sz="0" w:space="0" w:color="auto"/>
                                                                                                                <w:left w:val="none" w:sz="0" w:space="0" w:color="auto"/>
                                                                                                                <w:bottom w:val="none" w:sz="0" w:space="0" w:color="auto"/>
                                                                                                                <w:right w:val="none" w:sz="0" w:space="0" w:color="auto"/>
                                                                                                              </w:divBdr>
                                                                                                            </w:div>
                                                                                                            <w:div w:id="1505901511">
                                                                                                              <w:marLeft w:val="0"/>
                                                                                                              <w:marRight w:val="0"/>
                                                                                                              <w:marTop w:val="0"/>
                                                                                                              <w:marBottom w:val="0"/>
                                                                                                              <w:divBdr>
                                                                                                                <w:top w:val="none" w:sz="0" w:space="0" w:color="auto"/>
                                                                                                                <w:left w:val="none" w:sz="0" w:space="0" w:color="auto"/>
                                                                                                                <w:bottom w:val="none" w:sz="0" w:space="0" w:color="auto"/>
                                                                                                                <w:right w:val="none" w:sz="0" w:space="0" w:color="auto"/>
                                                                                                              </w:divBdr>
                                                                                                            </w:div>
                                                                                                            <w:div w:id="1486631129">
                                                                                                              <w:marLeft w:val="0"/>
                                                                                                              <w:marRight w:val="0"/>
                                                                                                              <w:marTop w:val="0"/>
                                                                                                              <w:marBottom w:val="0"/>
                                                                                                              <w:divBdr>
                                                                                                                <w:top w:val="none" w:sz="0" w:space="0" w:color="auto"/>
                                                                                                                <w:left w:val="none" w:sz="0" w:space="0" w:color="auto"/>
                                                                                                                <w:bottom w:val="none" w:sz="0" w:space="0" w:color="auto"/>
                                                                                                                <w:right w:val="none" w:sz="0" w:space="0" w:color="auto"/>
                                                                                                              </w:divBdr>
                                                                                                            </w:div>
                                                                                                            <w:div w:id="2117408438">
                                                                                                              <w:marLeft w:val="0"/>
                                                                                                              <w:marRight w:val="0"/>
                                                                                                              <w:marTop w:val="0"/>
                                                                                                              <w:marBottom w:val="0"/>
                                                                                                              <w:divBdr>
                                                                                                                <w:top w:val="none" w:sz="0" w:space="0" w:color="auto"/>
                                                                                                                <w:left w:val="none" w:sz="0" w:space="0" w:color="auto"/>
                                                                                                                <w:bottom w:val="none" w:sz="0" w:space="0" w:color="auto"/>
                                                                                                                <w:right w:val="none" w:sz="0" w:space="0" w:color="auto"/>
                                                                                                              </w:divBdr>
                                                                                                            </w:div>
                                                                                                            <w:div w:id="1621689539">
                                                                                                              <w:marLeft w:val="0"/>
                                                                                                              <w:marRight w:val="0"/>
                                                                                                              <w:marTop w:val="0"/>
                                                                                                              <w:marBottom w:val="0"/>
                                                                                                              <w:divBdr>
                                                                                                                <w:top w:val="none" w:sz="0" w:space="0" w:color="auto"/>
                                                                                                                <w:left w:val="none" w:sz="0" w:space="0" w:color="auto"/>
                                                                                                                <w:bottom w:val="none" w:sz="0" w:space="0" w:color="auto"/>
                                                                                                                <w:right w:val="none" w:sz="0" w:space="0" w:color="auto"/>
                                                                                                              </w:divBdr>
                                                                                                            </w:div>
                                                                                                            <w:div w:id="1102451534">
                                                                                                              <w:marLeft w:val="0"/>
                                                                                                              <w:marRight w:val="0"/>
                                                                                                              <w:marTop w:val="0"/>
                                                                                                              <w:marBottom w:val="0"/>
                                                                                                              <w:divBdr>
                                                                                                                <w:top w:val="none" w:sz="0" w:space="0" w:color="auto"/>
                                                                                                                <w:left w:val="none" w:sz="0" w:space="0" w:color="auto"/>
                                                                                                                <w:bottom w:val="none" w:sz="0" w:space="0" w:color="auto"/>
                                                                                                                <w:right w:val="none" w:sz="0" w:space="0" w:color="auto"/>
                                                                                                              </w:divBdr>
                                                                                                            </w:div>
                                                                                                            <w:div w:id="804467864">
                                                                                                              <w:marLeft w:val="0"/>
                                                                                                              <w:marRight w:val="0"/>
                                                                                                              <w:marTop w:val="0"/>
                                                                                                              <w:marBottom w:val="0"/>
                                                                                                              <w:divBdr>
                                                                                                                <w:top w:val="none" w:sz="0" w:space="0" w:color="auto"/>
                                                                                                                <w:left w:val="none" w:sz="0" w:space="0" w:color="auto"/>
                                                                                                                <w:bottom w:val="none" w:sz="0" w:space="0" w:color="auto"/>
                                                                                                                <w:right w:val="none" w:sz="0" w:space="0" w:color="auto"/>
                                                                                                              </w:divBdr>
                                                                                                            </w:div>
                                                                                                            <w:div w:id="1090271343">
                                                                                                              <w:marLeft w:val="0"/>
                                                                                                              <w:marRight w:val="0"/>
                                                                                                              <w:marTop w:val="0"/>
                                                                                                              <w:marBottom w:val="0"/>
                                                                                                              <w:divBdr>
                                                                                                                <w:top w:val="none" w:sz="0" w:space="0" w:color="auto"/>
                                                                                                                <w:left w:val="none" w:sz="0" w:space="0" w:color="auto"/>
                                                                                                                <w:bottom w:val="none" w:sz="0" w:space="0" w:color="auto"/>
                                                                                                                <w:right w:val="none" w:sz="0" w:space="0" w:color="auto"/>
                                                                                                              </w:divBdr>
                                                                                                            </w:div>
                                                                                                            <w:div w:id="340667952">
                                                                                                              <w:marLeft w:val="0"/>
                                                                                                              <w:marRight w:val="0"/>
                                                                                                              <w:marTop w:val="0"/>
                                                                                                              <w:marBottom w:val="0"/>
                                                                                                              <w:divBdr>
                                                                                                                <w:top w:val="none" w:sz="0" w:space="0" w:color="auto"/>
                                                                                                                <w:left w:val="none" w:sz="0" w:space="0" w:color="auto"/>
                                                                                                                <w:bottom w:val="none" w:sz="0" w:space="0" w:color="auto"/>
                                                                                                                <w:right w:val="none" w:sz="0" w:space="0" w:color="auto"/>
                                                                                                              </w:divBdr>
                                                                                                            </w:div>
                                                                                                            <w:div w:id="138155077">
                                                                                                              <w:marLeft w:val="0"/>
                                                                                                              <w:marRight w:val="0"/>
                                                                                                              <w:marTop w:val="0"/>
                                                                                                              <w:marBottom w:val="0"/>
                                                                                                              <w:divBdr>
                                                                                                                <w:top w:val="none" w:sz="0" w:space="0" w:color="auto"/>
                                                                                                                <w:left w:val="none" w:sz="0" w:space="0" w:color="auto"/>
                                                                                                                <w:bottom w:val="none" w:sz="0" w:space="0" w:color="auto"/>
                                                                                                                <w:right w:val="none" w:sz="0" w:space="0" w:color="auto"/>
                                                                                                              </w:divBdr>
                                                                                                            </w:div>
                                                                                                            <w:div w:id="618267918">
                                                                                                              <w:marLeft w:val="0"/>
                                                                                                              <w:marRight w:val="0"/>
                                                                                                              <w:marTop w:val="0"/>
                                                                                                              <w:marBottom w:val="0"/>
                                                                                                              <w:divBdr>
                                                                                                                <w:top w:val="none" w:sz="0" w:space="0" w:color="auto"/>
                                                                                                                <w:left w:val="none" w:sz="0" w:space="0" w:color="auto"/>
                                                                                                                <w:bottom w:val="none" w:sz="0" w:space="0" w:color="auto"/>
                                                                                                                <w:right w:val="none" w:sz="0" w:space="0" w:color="auto"/>
                                                                                                              </w:divBdr>
                                                                                                            </w:div>
                                                                                                            <w:div w:id="1645544989">
                                                                                                              <w:marLeft w:val="0"/>
                                                                                                              <w:marRight w:val="0"/>
                                                                                                              <w:marTop w:val="0"/>
                                                                                                              <w:marBottom w:val="0"/>
                                                                                                              <w:divBdr>
                                                                                                                <w:top w:val="none" w:sz="0" w:space="0" w:color="auto"/>
                                                                                                                <w:left w:val="none" w:sz="0" w:space="0" w:color="auto"/>
                                                                                                                <w:bottom w:val="none" w:sz="0" w:space="0" w:color="auto"/>
                                                                                                                <w:right w:val="none" w:sz="0" w:space="0" w:color="auto"/>
                                                                                                              </w:divBdr>
                                                                                                            </w:div>
                                                                                                            <w:div w:id="557479346">
                                                                                                              <w:marLeft w:val="0"/>
                                                                                                              <w:marRight w:val="0"/>
                                                                                                              <w:marTop w:val="0"/>
                                                                                                              <w:marBottom w:val="0"/>
                                                                                                              <w:divBdr>
                                                                                                                <w:top w:val="none" w:sz="0" w:space="0" w:color="auto"/>
                                                                                                                <w:left w:val="none" w:sz="0" w:space="0" w:color="auto"/>
                                                                                                                <w:bottom w:val="none" w:sz="0" w:space="0" w:color="auto"/>
                                                                                                                <w:right w:val="none" w:sz="0" w:space="0" w:color="auto"/>
                                                                                                              </w:divBdr>
                                                                                                            </w:div>
                                                                                                            <w:div w:id="1476680494">
                                                                                                              <w:marLeft w:val="0"/>
                                                                                                              <w:marRight w:val="0"/>
                                                                                                              <w:marTop w:val="0"/>
                                                                                                              <w:marBottom w:val="0"/>
                                                                                                              <w:divBdr>
                                                                                                                <w:top w:val="none" w:sz="0" w:space="0" w:color="auto"/>
                                                                                                                <w:left w:val="none" w:sz="0" w:space="0" w:color="auto"/>
                                                                                                                <w:bottom w:val="none" w:sz="0" w:space="0" w:color="auto"/>
                                                                                                                <w:right w:val="none" w:sz="0" w:space="0" w:color="auto"/>
                                                                                                              </w:divBdr>
                                                                                                            </w:div>
                                                                                                            <w:div w:id="594828053">
                                                                                                              <w:marLeft w:val="0"/>
                                                                                                              <w:marRight w:val="0"/>
                                                                                                              <w:marTop w:val="0"/>
                                                                                                              <w:marBottom w:val="0"/>
                                                                                                              <w:divBdr>
                                                                                                                <w:top w:val="none" w:sz="0" w:space="0" w:color="auto"/>
                                                                                                                <w:left w:val="none" w:sz="0" w:space="0" w:color="auto"/>
                                                                                                                <w:bottom w:val="none" w:sz="0" w:space="0" w:color="auto"/>
                                                                                                                <w:right w:val="none" w:sz="0" w:space="0" w:color="auto"/>
                                                                                                              </w:divBdr>
                                                                                                            </w:div>
                                                                                                            <w:div w:id="1427461597">
                                                                                                              <w:marLeft w:val="0"/>
                                                                                                              <w:marRight w:val="0"/>
                                                                                                              <w:marTop w:val="0"/>
                                                                                                              <w:marBottom w:val="0"/>
                                                                                                              <w:divBdr>
                                                                                                                <w:top w:val="none" w:sz="0" w:space="0" w:color="auto"/>
                                                                                                                <w:left w:val="none" w:sz="0" w:space="0" w:color="auto"/>
                                                                                                                <w:bottom w:val="none" w:sz="0" w:space="0" w:color="auto"/>
                                                                                                                <w:right w:val="none" w:sz="0" w:space="0" w:color="auto"/>
                                                                                                              </w:divBdr>
                                                                                                            </w:div>
                                                                                                            <w:div w:id="337931565">
                                                                                                              <w:marLeft w:val="0"/>
                                                                                                              <w:marRight w:val="0"/>
                                                                                                              <w:marTop w:val="0"/>
                                                                                                              <w:marBottom w:val="0"/>
                                                                                                              <w:divBdr>
                                                                                                                <w:top w:val="none" w:sz="0" w:space="0" w:color="auto"/>
                                                                                                                <w:left w:val="none" w:sz="0" w:space="0" w:color="auto"/>
                                                                                                                <w:bottom w:val="none" w:sz="0" w:space="0" w:color="auto"/>
                                                                                                                <w:right w:val="none" w:sz="0" w:space="0" w:color="auto"/>
                                                                                                              </w:divBdr>
                                                                                                            </w:div>
                                                                                                            <w:div w:id="138422408">
                                                                                                              <w:marLeft w:val="0"/>
                                                                                                              <w:marRight w:val="0"/>
                                                                                                              <w:marTop w:val="0"/>
                                                                                                              <w:marBottom w:val="0"/>
                                                                                                              <w:divBdr>
                                                                                                                <w:top w:val="none" w:sz="0" w:space="0" w:color="auto"/>
                                                                                                                <w:left w:val="none" w:sz="0" w:space="0" w:color="auto"/>
                                                                                                                <w:bottom w:val="none" w:sz="0" w:space="0" w:color="auto"/>
                                                                                                                <w:right w:val="none" w:sz="0" w:space="0" w:color="auto"/>
                                                                                                              </w:divBdr>
                                                                                                            </w:div>
                                                                                                            <w:div w:id="2145266116">
                                                                                                              <w:marLeft w:val="0"/>
                                                                                                              <w:marRight w:val="0"/>
                                                                                                              <w:marTop w:val="0"/>
                                                                                                              <w:marBottom w:val="0"/>
                                                                                                              <w:divBdr>
                                                                                                                <w:top w:val="none" w:sz="0" w:space="0" w:color="auto"/>
                                                                                                                <w:left w:val="none" w:sz="0" w:space="0" w:color="auto"/>
                                                                                                                <w:bottom w:val="none" w:sz="0" w:space="0" w:color="auto"/>
                                                                                                                <w:right w:val="none" w:sz="0" w:space="0" w:color="auto"/>
                                                                                                              </w:divBdr>
                                                                                                            </w:div>
                                                                                                            <w:div w:id="1292176787">
                                                                                                              <w:marLeft w:val="0"/>
                                                                                                              <w:marRight w:val="0"/>
                                                                                                              <w:marTop w:val="0"/>
                                                                                                              <w:marBottom w:val="0"/>
                                                                                                              <w:divBdr>
                                                                                                                <w:top w:val="none" w:sz="0" w:space="0" w:color="auto"/>
                                                                                                                <w:left w:val="none" w:sz="0" w:space="0" w:color="auto"/>
                                                                                                                <w:bottom w:val="none" w:sz="0" w:space="0" w:color="auto"/>
                                                                                                                <w:right w:val="none" w:sz="0" w:space="0" w:color="auto"/>
                                                                                                              </w:divBdr>
                                                                                                            </w:div>
                                                                                                            <w:div w:id="1027677490">
                                                                                                              <w:marLeft w:val="0"/>
                                                                                                              <w:marRight w:val="0"/>
                                                                                                              <w:marTop w:val="0"/>
                                                                                                              <w:marBottom w:val="0"/>
                                                                                                              <w:divBdr>
                                                                                                                <w:top w:val="none" w:sz="0" w:space="0" w:color="auto"/>
                                                                                                                <w:left w:val="none" w:sz="0" w:space="0" w:color="auto"/>
                                                                                                                <w:bottom w:val="none" w:sz="0" w:space="0" w:color="auto"/>
                                                                                                                <w:right w:val="none" w:sz="0" w:space="0" w:color="auto"/>
                                                                                                              </w:divBdr>
                                                                                                            </w:div>
                                                                                                            <w:div w:id="602373447">
                                                                                                              <w:marLeft w:val="0"/>
                                                                                                              <w:marRight w:val="0"/>
                                                                                                              <w:marTop w:val="0"/>
                                                                                                              <w:marBottom w:val="0"/>
                                                                                                              <w:divBdr>
                                                                                                                <w:top w:val="none" w:sz="0" w:space="0" w:color="auto"/>
                                                                                                                <w:left w:val="none" w:sz="0" w:space="0" w:color="auto"/>
                                                                                                                <w:bottom w:val="none" w:sz="0" w:space="0" w:color="auto"/>
                                                                                                                <w:right w:val="none" w:sz="0" w:space="0" w:color="auto"/>
                                                                                                              </w:divBdr>
                                                                                                            </w:div>
                                                                                                            <w:div w:id="754715674">
                                                                                                              <w:marLeft w:val="0"/>
                                                                                                              <w:marRight w:val="0"/>
                                                                                                              <w:marTop w:val="0"/>
                                                                                                              <w:marBottom w:val="0"/>
                                                                                                              <w:divBdr>
                                                                                                                <w:top w:val="none" w:sz="0" w:space="0" w:color="auto"/>
                                                                                                                <w:left w:val="none" w:sz="0" w:space="0" w:color="auto"/>
                                                                                                                <w:bottom w:val="none" w:sz="0" w:space="0" w:color="auto"/>
                                                                                                                <w:right w:val="none" w:sz="0" w:space="0" w:color="auto"/>
                                                                                                              </w:divBdr>
                                                                                                            </w:div>
                                                                                                            <w:div w:id="1214656931">
                                                                                                              <w:marLeft w:val="0"/>
                                                                                                              <w:marRight w:val="0"/>
                                                                                                              <w:marTop w:val="0"/>
                                                                                                              <w:marBottom w:val="0"/>
                                                                                                              <w:divBdr>
                                                                                                                <w:top w:val="none" w:sz="0" w:space="0" w:color="auto"/>
                                                                                                                <w:left w:val="none" w:sz="0" w:space="0" w:color="auto"/>
                                                                                                                <w:bottom w:val="none" w:sz="0" w:space="0" w:color="auto"/>
                                                                                                                <w:right w:val="none" w:sz="0" w:space="0" w:color="auto"/>
                                                                                                              </w:divBdr>
                                                                                                            </w:div>
                                                                                                            <w:div w:id="12986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9365">
                                                                                                  <w:marLeft w:val="0"/>
                                                                                                  <w:marRight w:val="0"/>
                                                                                                  <w:marTop w:val="0"/>
                                                                                                  <w:marBottom w:val="0"/>
                                                                                                  <w:divBdr>
                                                                                                    <w:top w:val="none" w:sz="0" w:space="0" w:color="auto"/>
                                                                                                    <w:left w:val="none" w:sz="0" w:space="0" w:color="auto"/>
                                                                                                    <w:bottom w:val="none" w:sz="0" w:space="0" w:color="auto"/>
                                                                                                    <w:right w:val="none" w:sz="0" w:space="0" w:color="auto"/>
                                                                                                  </w:divBdr>
                                                                                                  <w:divsChild>
                                                                                                    <w:div w:id="107940848">
                                                                                                      <w:marLeft w:val="0"/>
                                                                                                      <w:marRight w:val="0"/>
                                                                                                      <w:marTop w:val="0"/>
                                                                                                      <w:marBottom w:val="0"/>
                                                                                                      <w:divBdr>
                                                                                                        <w:top w:val="none" w:sz="0" w:space="0" w:color="auto"/>
                                                                                                        <w:left w:val="none" w:sz="0" w:space="0" w:color="auto"/>
                                                                                                        <w:bottom w:val="none" w:sz="0" w:space="0" w:color="auto"/>
                                                                                                        <w:right w:val="none" w:sz="0" w:space="0" w:color="auto"/>
                                                                                                      </w:divBdr>
                                                                                                      <w:divsChild>
                                                                                                        <w:div w:id="1555501758">
                                                                                                          <w:marLeft w:val="0"/>
                                                                                                          <w:marRight w:val="0"/>
                                                                                                          <w:marTop w:val="0"/>
                                                                                                          <w:marBottom w:val="0"/>
                                                                                                          <w:divBdr>
                                                                                                            <w:top w:val="none" w:sz="0" w:space="0" w:color="auto"/>
                                                                                                            <w:left w:val="none" w:sz="0" w:space="0" w:color="auto"/>
                                                                                                            <w:bottom w:val="none" w:sz="0" w:space="0" w:color="auto"/>
                                                                                                            <w:right w:val="none" w:sz="0" w:space="0" w:color="auto"/>
                                                                                                          </w:divBdr>
                                                                                                          <w:divsChild>
                                                                                                            <w:div w:id="425463068">
                                                                                                              <w:marLeft w:val="0"/>
                                                                                                              <w:marRight w:val="0"/>
                                                                                                              <w:marTop w:val="0"/>
                                                                                                              <w:marBottom w:val="0"/>
                                                                                                              <w:divBdr>
                                                                                                                <w:top w:val="none" w:sz="0" w:space="0" w:color="auto"/>
                                                                                                                <w:left w:val="none" w:sz="0" w:space="0" w:color="auto"/>
                                                                                                                <w:bottom w:val="none" w:sz="0" w:space="0" w:color="auto"/>
                                                                                                                <w:right w:val="none" w:sz="0" w:space="0" w:color="auto"/>
                                                                                                              </w:divBdr>
                                                                                                            </w:div>
                                                                                                            <w:div w:id="1759935322">
                                                                                                              <w:marLeft w:val="0"/>
                                                                                                              <w:marRight w:val="0"/>
                                                                                                              <w:marTop w:val="0"/>
                                                                                                              <w:marBottom w:val="0"/>
                                                                                                              <w:divBdr>
                                                                                                                <w:top w:val="none" w:sz="0" w:space="0" w:color="auto"/>
                                                                                                                <w:left w:val="none" w:sz="0" w:space="0" w:color="auto"/>
                                                                                                                <w:bottom w:val="none" w:sz="0" w:space="0" w:color="auto"/>
                                                                                                                <w:right w:val="none" w:sz="0" w:space="0" w:color="auto"/>
                                                                                                              </w:divBdr>
                                                                                                            </w:div>
                                                                                                            <w:div w:id="1387296541">
                                                                                                              <w:marLeft w:val="0"/>
                                                                                                              <w:marRight w:val="0"/>
                                                                                                              <w:marTop w:val="0"/>
                                                                                                              <w:marBottom w:val="0"/>
                                                                                                              <w:divBdr>
                                                                                                                <w:top w:val="none" w:sz="0" w:space="0" w:color="auto"/>
                                                                                                                <w:left w:val="none" w:sz="0" w:space="0" w:color="auto"/>
                                                                                                                <w:bottom w:val="none" w:sz="0" w:space="0" w:color="auto"/>
                                                                                                                <w:right w:val="none" w:sz="0" w:space="0" w:color="auto"/>
                                                                                                              </w:divBdr>
                                                                                                            </w:div>
                                                                                                            <w:div w:id="1338192624">
                                                                                                              <w:marLeft w:val="0"/>
                                                                                                              <w:marRight w:val="0"/>
                                                                                                              <w:marTop w:val="0"/>
                                                                                                              <w:marBottom w:val="0"/>
                                                                                                              <w:divBdr>
                                                                                                                <w:top w:val="none" w:sz="0" w:space="0" w:color="auto"/>
                                                                                                                <w:left w:val="none" w:sz="0" w:space="0" w:color="auto"/>
                                                                                                                <w:bottom w:val="none" w:sz="0" w:space="0" w:color="auto"/>
                                                                                                                <w:right w:val="none" w:sz="0" w:space="0" w:color="auto"/>
                                                                                                              </w:divBdr>
                                                                                                            </w:div>
                                                                                                            <w:div w:id="1254167747">
                                                                                                              <w:marLeft w:val="0"/>
                                                                                                              <w:marRight w:val="0"/>
                                                                                                              <w:marTop w:val="0"/>
                                                                                                              <w:marBottom w:val="0"/>
                                                                                                              <w:divBdr>
                                                                                                                <w:top w:val="none" w:sz="0" w:space="0" w:color="auto"/>
                                                                                                                <w:left w:val="none" w:sz="0" w:space="0" w:color="auto"/>
                                                                                                                <w:bottom w:val="none" w:sz="0" w:space="0" w:color="auto"/>
                                                                                                                <w:right w:val="none" w:sz="0" w:space="0" w:color="auto"/>
                                                                                                              </w:divBdr>
                                                                                                            </w:div>
                                                                                                            <w:div w:id="386496581">
                                                                                                              <w:marLeft w:val="0"/>
                                                                                                              <w:marRight w:val="0"/>
                                                                                                              <w:marTop w:val="0"/>
                                                                                                              <w:marBottom w:val="0"/>
                                                                                                              <w:divBdr>
                                                                                                                <w:top w:val="none" w:sz="0" w:space="0" w:color="auto"/>
                                                                                                                <w:left w:val="none" w:sz="0" w:space="0" w:color="auto"/>
                                                                                                                <w:bottom w:val="none" w:sz="0" w:space="0" w:color="auto"/>
                                                                                                                <w:right w:val="none" w:sz="0" w:space="0" w:color="auto"/>
                                                                                                              </w:divBdr>
                                                                                                            </w:div>
                                                                                                            <w:div w:id="580604407">
                                                                                                              <w:marLeft w:val="0"/>
                                                                                                              <w:marRight w:val="0"/>
                                                                                                              <w:marTop w:val="0"/>
                                                                                                              <w:marBottom w:val="0"/>
                                                                                                              <w:divBdr>
                                                                                                                <w:top w:val="none" w:sz="0" w:space="0" w:color="auto"/>
                                                                                                                <w:left w:val="none" w:sz="0" w:space="0" w:color="auto"/>
                                                                                                                <w:bottom w:val="none" w:sz="0" w:space="0" w:color="auto"/>
                                                                                                                <w:right w:val="none" w:sz="0" w:space="0" w:color="auto"/>
                                                                                                              </w:divBdr>
                                                                                                            </w:div>
                                                                                                            <w:div w:id="465899096">
                                                                                                              <w:marLeft w:val="0"/>
                                                                                                              <w:marRight w:val="0"/>
                                                                                                              <w:marTop w:val="0"/>
                                                                                                              <w:marBottom w:val="0"/>
                                                                                                              <w:divBdr>
                                                                                                                <w:top w:val="none" w:sz="0" w:space="0" w:color="auto"/>
                                                                                                                <w:left w:val="none" w:sz="0" w:space="0" w:color="auto"/>
                                                                                                                <w:bottom w:val="none" w:sz="0" w:space="0" w:color="auto"/>
                                                                                                                <w:right w:val="none" w:sz="0" w:space="0" w:color="auto"/>
                                                                                                              </w:divBdr>
                                                                                                            </w:div>
                                                                                                            <w:div w:id="1535387880">
                                                                                                              <w:marLeft w:val="0"/>
                                                                                                              <w:marRight w:val="0"/>
                                                                                                              <w:marTop w:val="0"/>
                                                                                                              <w:marBottom w:val="0"/>
                                                                                                              <w:divBdr>
                                                                                                                <w:top w:val="none" w:sz="0" w:space="0" w:color="auto"/>
                                                                                                                <w:left w:val="none" w:sz="0" w:space="0" w:color="auto"/>
                                                                                                                <w:bottom w:val="none" w:sz="0" w:space="0" w:color="auto"/>
                                                                                                                <w:right w:val="none" w:sz="0" w:space="0" w:color="auto"/>
                                                                                                              </w:divBdr>
                                                                                                            </w:div>
                                                                                                            <w:div w:id="1698307449">
                                                                                                              <w:marLeft w:val="0"/>
                                                                                                              <w:marRight w:val="0"/>
                                                                                                              <w:marTop w:val="0"/>
                                                                                                              <w:marBottom w:val="0"/>
                                                                                                              <w:divBdr>
                                                                                                                <w:top w:val="none" w:sz="0" w:space="0" w:color="auto"/>
                                                                                                                <w:left w:val="none" w:sz="0" w:space="0" w:color="auto"/>
                                                                                                                <w:bottom w:val="none" w:sz="0" w:space="0" w:color="auto"/>
                                                                                                                <w:right w:val="none" w:sz="0" w:space="0" w:color="auto"/>
                                                                                                              </w:divBdr>
                                                                                                            </w:div>
                                                                                                            <w:div w:id="1234857430">
                                                                                                              <w:marLeft w:val="0"/>
                                                                                                              <w:marRight w:val="0"/>
                                                                                                              <w:marTop w:val="0"/>
                                                                                                              <w:marBottom w:val="0"/>
                                                                                                              <w:divBdr>
                                                                                                                <w:top w:val="none" w:sz="0" w:space="0" w:color="auto"/>
                                                                                                                <w:left w:val="none" w:sz="0" w:space="0" w:color="auto"/>
                                                                                                                <w:bottom w:val="none" w:sz="0" w:space="0" w:color="auto"/>
                                                                                                                <w:right w:val="none" w:sz="0" w:space="0" w:color="auto"/>
                                                                                                              </w:divBdr>
                                                                                                            </w:div>
                                                                                                            <w:div w:id="1473256127">
                                                                                                              <w:marLeft w:val="0"/>
                                                                                                              <w:marRight w:val="0"/>
                                                                                                              <w:marTop w:val="0"/>
                                                                                                              <w:marBottom w:val="0"/>
                                                                                                              <w:divBdr>
                                                                                                                <w:top w:val="none" w:sz="0" w:space="0" w:color="auto"/>
                                                                                                                <w:left w:val="none" w:sz="0" w:space="0" w:color="auto"/>
                                                                                                                <w:bottom w:val="none" w:sz="0" w:space="0" w:color="auto"/>
                                                                                                                <w:right w:val="none" w:sz="0" w:space="0" w:color="auto"/>
                                                                                                              </w:divBdr>
                                                                                                            </w:div>
                                                                                                            <w:div w:id="843055234">
                                                                                                              <w:marLeft w:val="0"/>
                                                                                                              <w:marRight w:val="0"/>
                                                                                                              <w:marTop w:val="0"/>
                                                                                                              <w:marBottom w:val="0"/>
                                                                                                              <w:divBdr>
                                                                                                                <w:top w:val="none" w:sz="0" w:space="0" w:color="auto"/>
                                                                                                                <w:left w:val="none" w:sz="0" w:space="0" w:color="auto"/>
                                                                                                                <w:bottom w:val="none" w:sz="0" w:space="0" w:color="auto"/>
                                                                                                                <w:right w:val="none" w:sz="0" w:space="0" w:color="auto"/>
                                                                                                              </w:divBdr>
                                                                                                            </w:div>
                                                                                                            <w:div w:id="2088647073">
                                                                                                              <w:marLeft w:val="0"/>
                                                                                                              <w:marRight w:val="0"/>
                                                                                                              <w:marTop w:val="0"/>
                                                                                                              <w:marBottom w:val="0"/>
                                                                                                              <w:divBdr>
                                                                                                                <w:top w:val="none" w:sz="0" w:space="0" w:color="auto"/>
                                                                                                                <w:left w:val="none" w:sz="0" w:space="0" w:color="auto"/>
                                                                                                                <w:bottom w:val="none" w:sz="0" w:space="0" w:color="auto"/>
                                                                                                                <w:right w:val="none" w:sz="0" w:space="0" w:color="auto"/>
                                                                                                              </w:divBdr>
                                                                                                            </w:div>
                                                                                                            <w:div w:id="1944146010">
                                                                                                              <w:marLeft w:val="0"/>
                                                                                                              <w:marRight w:val="0"/>
                                                                                                              <w:marTop w:val="0"/>
                                                                                                              <w:marBottom w:val="0"/>
                                                                                                              <w:divBdr>
                                                                                                                <w:top w:val="none" w:sz="0" w:space="0" w:color="auto"/>
                                                                                                                <w:left w:val="none" w:sz="0" w:space="0" w:color="auto"/>
                                                                                                                <w:bottom w:val="none" w:sz="0" w:space="0" w:color="auto"/>
                                                                                                                <w:right w:val="none" w:sz="0" w:space="0" w:color="auto"/>
                                                                                                              </w:divBdr>
                                                                                                            </w:div>
                                                                                                            <w:div w:id="783963616">
                                                                                                              <w:marLeft w:val="0"/>
                                                                                                              <w:marRight w:val="0"/>
                                                                                                              <w:marTop w:val="0"/>
                                                                                                              <w:marBottom w:val="0"/>
                                                                                                              <w:divBdr>
                                                                                                                <w:top w:val="none" w:sz="0" w:space="0" w:color="auto"/>
                                                                                                                <w:left w:val="none" w:sz="0" w:space="0" w:color="auto"/>
                                                                                                                <w:bottom w:val="none" w:sz="0" w:space="0" w:color="auto"/>
                                                                                                                <w:right w:val="none" w:sz="0" w:space="0" w:color="auto"/>
                                                                                                              </w:divBdr>
                                                                                                            </w:div>
                                                                                                            <w:div w:id="278728677">
                                                                                                              <w:marLeft w:val="0"/>
                                                                                                              <w:marRight w:val="0"/>
                                                                                                              <w:marTop w:val="0"/>
                                                                                                              <w:marBottom w:val="0"/>
                                                                                                              <w:divBdr>
                                                                                                                <w:top w:val="none" w:sz="0" w:space="0" w:color="auto"/>
                                                                                                                <w:left w:val="none" w:sz="0" w:space="0" w:color="auto"/>
                                                                                                                <w:bottom w:val="none" w:sz="0" w:space="0" w:color="auto"/>
                                                                                                                <w:right w:val="none" w:sz="0" w:space="0" w:color="auto"/>
                                                                                                              </w:divBdr>
                                                                                                            </w:div>
                                                                                                            <w:div w:id="1668362299">
                                                                                                              <w:marLeft w:val="0"/>
                                                                                                              <w:marRight w:val="0"/>
                                                                                                              <w:marTop w:val="0"/>
                                                                                                              <w:marBottom w:val="0"/>
                                                                                                              <w:divBdr>
                                                                                                                <w:top w:val="none" w:sz="0" w:space="0" w:color="auto"/>
                                                                                                                <w:left w:val="none" w:sz="0" w:space="0" w:color="auto"/>
                                                                                                                <w:bottom w:val="none" w:sz="0" w:space="0" w:color="auto"/>
                                                                                                                <w:right w:val="none" w:sz="0" w:space="0" w:color="auto"/>
                                                                                                              </w:divBdr>
                                                                                                            </w:div>
                                                                                                            <w:div w:id="1682851483">
                                                                                                              <w:marLeft w:val="0"/>
                                                                                                              <w:marRight w:val="0"/>
                                                                                                              <w:marTop w:val="0"/>
                                                                                                              <w:marBottom w:val="0"/>
                                                                                                              <w:divBdr>
                                                                                                                <w:top w:val="none" w:sz="0" w:space="0" w:color="auto"/>
                                                                                                                <w:left w:val="none" w:sz="0" w:space="0" w:color="auto"/>
                                                                                                                <w:bottom w:val="none" w:sz="0" w:space="0" w:color="auto"/>
                                                                                                                <w:right w:val="none" w:sz="0" w:space="0" w:color="auto"/>
                                                                                                              </w:divBdr>
                                                                                                            </w:div>
                                                                                                            <w:div w:id="1313145295">
                                                                                                              <w:marLeft w:val="0"/>
                                                                                                              <w:marRight w:val="0"/>
                                                                                                              <w:marTop w:val="0"/>
                                                                                                              <w:marBottom w:val="0"/>
                                                                                                              <w:divBdr>
                                                                                                                <w:top w:val="none" w:sz="0" w:space="0" w:color="auto"/>
                                                                                                                <w:left w:val="none" w:sz="0" w:space="0" w:color="auto"/>
                                                                                                                <w:bottom w:val="none" w:sz="0" w:space="0" w:color="auto"/>
                                                                                                                <w:right w:val="none" w:sz="0" w:space="0" w:color="auto"/>
                                                                                                              </w:divBdr>
                                                                                                            </w:div>
                                                                                                            <w:div w:id="1980500961">
                                                                                                              <w:marLeft w:val="0"/>
                                                                                                              <w:marRight w:val="0"/>
                                                                                                              <w:marTop w:val="0"/>
                                                                                                              <w:marBottom w:val="0"/>
                                                                                                              <w:divBdr>
                                                                                                                <w:top w:val="none" w:sz="0" w:space="0" w:color="auto"/>
                                                                                                                <w:left w:val="none" w:sz="0" w:space="0" w:color="auto"/>
                                                                                                                <w:bottom w:val="none" w:sz="0" w:space="0" w:color="auto"/>
                                                                                                                <w:right w:val="none" w:sz="0" w:space="0" w:color="auto"/>
                                                                                                              </w:divBdr>
                                                                                                            </w:div>
                                                                                                            <w:div w:id="1003968910">
                                                                                                              <w:marLeft w:val="0"/>
                                                                                                              <w:marRight w:val="0"/>
                                                                                                              <w:marTop w:val="0"/>
                                                                                                              <w:marBottom w:val="0"/>
                                                                                                              <w:divBdr>
                                                                                                                <w:top w:val="none" w:sz="0" w:space="0" w:color="auto"/>
                                                                                                                <w:left w:val="none" w:sz="0" w:space="0" w:color="auto"/>
                                                                                                                <w:bottom w:val="none" w:sz="0" w:space="0" w:color="auto"/>
                                                                                                                <w:right w:val="none" w:sz="0" w:space="0" w:color="auto"/>
                                                                                                              </w:divBdr>
                                                                                                            </w:div>
                                                                                                            <w:div w:id="1208687218">
                                                                                                              <w:marLeft w:val="0"/>
                                                                                                              <w:marRight w:val="0"/>
                                                                                                              <w:marTop w:val="0"/>
                                                                                                              <w:marBottom w:val="0"/>
                                                                                                              <w:divBdr>
                                                                                                                <w:top w:val="none" w:sz="0" w:space="0" w:color="auto"/>
                                                                                                                <w:left w:val="none" w:sz="0" w:space="0" w:color="auto"/>
                                                                                                                <w:bottom w:val="none" w:sz="0" w:space="0" w:color="auto"/>
                                                                                                                <w:right w:val="none" w:sz="0" w:space="0" w:color="auto"/>
                                                                                                              </w:divBdr>
                                                                                                            </w:div>
                                                                                                            <w:div w:id="230773424">
                                                                                                              <w:marLeft w:val="0"/>
                                                                                                              <w:marRight w:val="0"/>
                                                                                                              <w:marTop w:val="0"/>
                                                                                                              <w:marBottom w:val="0"/>
                                                                                                              <w:divBdr>
                                                                                                                <w:top w:val="none" w:sz="0" w:space="0" w:color="auto"/>
                                                                                                                <w:left w:val="none" w:sz="0" w:space="0" w:color="auto"/>
                                                                                                                <w:bottom w:val="none" w:sz="0" w:space="0" w:color="auto"/>
                                                                                                                <w:right w:val="none" w:sz="0" w:space="0" w:color="auto"/>
                                                                                                              </w:divBdr>
                                                                                                            </w:div>
                                                                                                            <w:div w:id="1161694190">
                                                                                                              <w:marLeft w:val="0"/>
                                                                                                              <w:marRight w:val="0"/>
                                                                                                              <w:marTop w:val="0"/>
                                                                                                              <w:marBottom w:val="0"/>
                                                                                                              <w:divBdr>
                                                                                                                <w:top w:val="none" w:sz="0" w:space="0" w:color="auto"/>
                                                                                                                <w:left w:val="none" w:sz="0" w:space="0" w:color="auto"/>
                                                                                                                <w:bottom w:val="none" w:sz="0" w:space="0" w:color="auto"/>
                                                                                                                <w:right w:val="none" w:sz="0" w:space="0" w:color="auto"/>
                                                                                                              </w:divBdr>
                                                                                                            </w:div>
                                                                                                            <w:div w:id="642613173">
                                                                                                              <w:marLeft w:val="0"/>
                                                                                                              <w:marRight w:val="0"/>
                                                                                                              <w:marTop w:val="0"/>
                                                                                                              <w:marBottom w:val="0"/>
                                                                                                              <w:divBdr>
                                                                                                                <w:top w:val="none" w:sz="0" w:space="0" w:color="auto"/>
                                                                                                                <w:left w:val="none" w:sz="0" w:space="0" w:color="auto"/>
                                                                                                                <w:bottom w:val="none" w:sz="0" w:space="0" w:color="auto"/>
                                                                                                                <w:right w:val="none" w:sz="0" w:space="0" w:color="auto"/>
                                                                                                              </w:divBdr>
                                                                                                            </w:div>
                                                                                                            <w:div w:id="18246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984896">
                                                                                                  <w:marLeft w:val="0"/>
                                                                                                  <w:marRight w:val="0"/>
                                                                                                  <w:marTop w:val="0"/>
                                                                                                  <w:marBottom w:val="0"/>
                                                                                                  <w:divBdr>
                                                                                                    <w:top w:val="none" w:sz="0" w:space="0" w:color="auto"/>
                                                                                                    <w:left w:val="none" w:sz="0" w:space="0" w:color="auto"/>
                                                                                                    <w:bottom w:val="none" w:sz="0" w:space="0" w:color="auto"/>
                                                                                                    <w:right w:val="none" w:sz="0" w:space="0" w:color="auto"/>
                                                                                                  </w:divBdr>
                                                                                                </w:div>
                                                                                                <w:div w:id="1986931613">
                                                                                                  <w:marLeft w:val="0"/>
                                                                                                  <w:marRight w:val="0"/>
                                                                                                  <w:marTop w:val="0"/>
                                                                                                  <w:marBottom w:val="0"/>
                                                                                                  <w:divBdr>
                                                                                                    <w:top w:val="none" w:sz="0" w:space="0" w:color="auto"/>
                                                                                                    <w:left w:val="none" w:sz="0" w:space="0" w:color="auto"/>
                                                                                                    <w:bottom w:val="none" w:sz="0" w:space="0" w:color="auto"/>
                                                                                                    <w:right w:val="none" w:sz="0" w:space="0" w:color="auto"/>
                                                                                                  </w:divBdr>
                                                                                                </w:div>
                                                                                                <w:div w:id="1321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71073453">
                                                  <w:marLeft w:val="0"/>
                                                  <w:marRight w:val="0"/>
                                                  <w:marTop w:val="0"/>
                                                  <w:marBottom w:val="0"/>
                                                  <w:divBdr>
                                                    <w:top w:val="none" w:sz="0" w:space="0" w:color="auto"/>
                                                    <w:left w:val="none" w:sz="0" w:space="0" w:color="auto"/>
                                                    <w:bottom w:val="none" w:sz="0" w:space="0" w:color="auto"/>
                                                    <w:right w:val="none" w:sz="0" w:space="0" w:color="auto"/>
                                                  </w:divBdr>
                                                  <w:divsChild>
                                                    <w:div w:id="1395397333">
                                                      <w:marLeft w:val="0"/>
                                                      <w:marRight w:val="0"/>
                                                      <w:marTop w:val="0"/>
                                                      <w:marBottom w:val="0"/>
                                                      <w:divBdr>
                                                        <w:top w:val="none" w:sz="0" w:space="0" w:color="auto"/>
                                                        <w:left w:val="none" w:sz="0" w:space="0" w:color="auto"/>
                                                        <w:bottom w:val="none" w:sz="0" w:space="0" w:color="auto"/>
                                                        <w:right w:val="none" w:sz="0" w:space="0" w:color="auto"/>
                                                      </w:divBdr>
                                                      <w:divsChild>
                                                        <w:div w:id="301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62228211">
      <w:bodyDiv w:val="1"/>
      <w:marLeft w:val="0"/>
      <w:marRight w:val="0"/>
      <w:marTop w:val="0"/>
      <w:marBottom w:val="0"/>
      <w:divBdr>
        <w:top w:val="none" w:sz="0" w:space="0" w:color="auto"/>
        <w:left w:val="none" w:sz="0" w:space="0" w:color="auto"/>
        <w:bottom w:val="none" w:sz="0" w:space="0" w:color="auto"/>
        <w:right w:val="none" w:sz="0" w:space="0" w:color="auto"/>
      </w:divBdr>
    </w:div>
    <w:div w:id="1361930999">
      <w:bodyDiv w:val="1"/>
      <w:marLeft w:val="0"/>
      <w:marRight w:val="0"/>
      <w:marTop w:val="0"/>
      <w:marBottom w:val="0"/>
      <w:divBdr>
        <w:top w:val="none" w:sz="0" w:space="0" w:color="auto"/>
        <w:left w:val="none" w:sz="0" w:space="0" w:color="auto"/>
        <w:bottom w:val="none" w:sz="0" w:space="0" w:color="auto"/>
        <w:right w:val="none" w:sz="0" w:space="0" w:color="auto"/>
      </w:divBdr>
      <w:divsChild>
        <w:div w:id="76942669">
          <w:marLeft w:val="0"/>
          <w:marRight w:val="0"/>
          <w:marTop w:val="0"/>
          <w:marBottom w:val="0"/>
          <w:divBdr>
            <w:top w:val="none" w:sz="0" w:space="0" w:color="auto"/>
            <w:left w:val="none" w:sz="0" w:space="0" w:color="auto"/>
            <w:bottom w:val="none" w:sz="0" w:space="0" w:color="auto"/>
            <w:right w:val="none" w:sz="0" w:space="0" w:color="auto"/>
          </w:divBdr>
          <w:divsChild>
            <w:div w:id="699629225">
              <w:marLeft w:val="0"/>
              <w:marRight w:val="0"/>
              <w:marTop w:val="0"/>
              <w:marBottom w:val="0"/>
              <w:divBdr>
                <w:top w:val="none" w:sz="0" w:space="0" w:color="auto"/>
                <w:left w:val="none" w:sz="0" w:space="0" w:color="auto"/>
                <w:bottom w:val="none" w:sz="0" w:space="0" w:color="auto"/>
                <w:right w:val="none" w:sz="0" w:space="0" w:color="auto"/>
              </w:divBdr>
            </w:div>
            <w:div w:id="876164998">
              <w:marLeft w:val="0"/>
              <w:marRight w:val="0"/>
              <w:marTop w:val="0"/>
              <w:marBottom w:val="0"/>
              <w:divBdr>
                <w:top w:val="none" w:sz="0" w:space="0" w:color="auto"/>
                <w:left w:val="none" w:sz="0" w:space="0" w:color="auto"/>
                <w:bottom w:val="none" w:sz="0" w:space="0" w:color="auto"/>
                <w:right w:val="none" w:sz="0" w:space="0" w:color="auto"/>
              </w:divBdr>
            </w:div>
            <w:div w:id="756246932">
              <w:marLeft w:val="0"/>
              <w:marRight w:val="0"/>
              <w:marTop w:val="0"/>
              <w:marBottom w:val="0"/>
              <w:divBdr>
                <w:top w:val="none" w:sz="0" w:space="0" w:color="auto"/>
                <w:left w:val="none" w:sz="0" w:space="0" w:color="auto"/>
                <w:bottom w:val="none" w:sz="0" w:space="0" w:color="auto"/>
                <w:right w:val="none" w:sz="0" w:space="0" w:color="auto"/>
              </w:divBdr>
            </w:div>
            <w:div w:id="2069379511">
              <w:marLeft w:val="0"/>
              <w:marRight w:val="0"/>
              <w:marTop w:val="0"/>
              <w:marBottom w:val="0"/>
              <w:divBdr>
                <w:top w:val="none" w:sz="0" w:space="0" w:color="auto"/>
                <w:left w:val="none" w:sz="0" w:space="0" w:color="auto"/>
                <w:bottom w:val="none" w:sz="0" w:space="0" w:color="auto"/>
                <w:right w:val="none" w:sz="0" w:space="0" w:color="auto"/>
              </w:divBdr>
            </w:div>
            <w:div w:id="1015767851">
              <w:marLeft w:val="0"/>
              <w:marRight w:val="0"/>
              <w:marTop w:val="0"/>
              <w:marBottom w:val="0"/>
              <w:divBdr>
                <w:top w:val="none" w:sz="0" w:space="0" w:color="auto"/>
                <w:left w:val="none" w:sz="0" w:space="0" w:color="auto"/>
                <w:bottom w:val="none" w:sz="0" w:space="0" w:color="auto"/>
                <w:right w:val="none" w:sz="0" w:space="0" w:color="auto"/>
              </w:divBdr>
            </w:div>
            <w:div w:id="481385078">
              <w:marLeft w:val="0"/>
              <w:marRight w:val="0"/>
              <w:marTop w:val="0"/>
              <w:marBottom w:val="0"/>
              <w:divBdr>
                <w:top w:val="none" w:sz="0" w:space="0" w:color="auto"/>
                <w:left w:val="none" w:sz="0" w:space="0" w:color="auto"/>
                <w:bottom w:val="none" w:sz="0" w:space="0" w:color="auto"/>
                <w:right w:val="none" w:sz="0" w:space="0" w:color="auto"/>
              </w:divBdr>
            </w:div>
            <w:div w:id="1932926387">
              <w:marLeft w:val="0"/>
              <w:marRight w:val="0"/>
              <w:marTop w:val="0"/>
              <w:marBottom w:val="0"/>
              <w:divBdr>
                <w:top w:val="none" w:sz="0" w:space="0" w:color="auto"/>
                <w:left w:val="none" w:sz="0" w:space="0" w:color="auto"/>
                <w:bottom w:val="none" w:sz="0" w:space="0" w:color="auto"/>
                <w:right w:val="none" w:sz="0" w:space="0" w:color="auto"/>
              </w:divBdr>
            </w:div>
            <w:div w:id="1827435191">
              <w:marLeft w:val="0"/>
              <w:marRight w:val="0"/>
              <w:marTop w:val="0"/>
              <w:marBottom w:val="0"/>
              <w:divBdr>
                <w:top w:val="none" w:sz="0" w:space="0" w:color="auto"/>
                <w:left w:val="none" w:sz="0" w:space="0" w:color="auto"/>
                <w:bottom w:val="none" w:sz="0" w:space="0" w:color="auto"/>
                <w:right w:val="none" w:sz="0" w:space="0" w:color="auto"/>
              </w:divBdr>
            </w:div>
            <w:div w:id="23946347">
              <w:marLeft w:val="0"/>
              <w:marRight w:val="0"/>
              <w:marTop w:val="0"/>
              <w:marBottom w:val="0"/>
              <w:divBdr>
                <w:top w:val="none" w:sz="0" w:space="0" w:color="auto"/>
                <w:left w:val="none" w:sz="0" w:space="0" w:color="auto"/>
                <w:bottom w:val="none" w:sz="0" w:space="0" w:color="auto"/>
                <w:right w:val="none" w:sz="0" w:space="0" w:color="auto"/>
              </w:divBdr>
            </w:div>
            <w:div w:id="2020740115">
              <w:marLeft w:val="0"/>
              <w:marRight w:val="0"/>
              <w:marTop w:val="0"/>
              <w:marBottom w:val="0"/>
              <w:divBdr>
                <w:top w:val="none" w:sz="0" w:space="0" w:color="auto"/>
                <w:left w:val="none" w:sz="0" w:space="0" w:color="auto"/>
                <w:bottom w:val="none" w:sz="0" w:space="0" w:color="auto"/>
                <w:right w:val="none" w:sz="0" w:space="0" w:color="auto"/>
              </w:divBdr>
            </w:div>
            <w:div w:id="1314019571">
              <w:marLeft w:val="0"/>
              <w:marRight w:val="0"/>
              <w:marTop w:val="0"/>
              <w:marBottom w:val="0"/>
              <w:divBdr>
                <w:top w:val="none" w:sz="0" w:space="0" w:color="auto"/>
                <w:left w:val="none" w:sz="0" w:space="0" w:color="auto"/>
                <w:bottom w:val="none" w:sz="0" w:space="0" w:color="auto"/>
                <w:right w:val="none" w:sz="0" w:space="0" w:color="auto"/>
              </w:divBdr>
            </w:div>
            <w:div w:id="99493133">
              <w:marLeft w:val="0"/>
              <w:marRight w:val="0"/>
              <w:marTop w:val="0"/>
              <w:marBottom w:val="0"/>
              <w:divBdr>
                <w:top w:val="none" w:sz="0" w:space="0" w:color="auto"/>
                <w:left w:val="none" w:sz="0" w:space="0" w:color="auto"/>
                <w:bottom w:val="none" w:sz="0" w:space="0" w:color="auto"/>
                <w:right w:val="none" w:sz="0" w:space="0" w:color="auto"/>
              </w:divBdr>
            </w:div>
            <w:div w:id="1848247746">
              <w:marLeft w:val="0"/>
              <w:marRight w:val="0"/>
              <w:marTop w:val="0"/>
              <w:marBottom w:val="0"/>
              <w:divBdr>
                <w:top w:val="none" w:sz="0" w:space="0" w:color="auto"/>
                <w:left w:val="none" w:sz="0" w:space="0" w:color="auto"/>
                <w:bottom w:val="none" w:sz="0" w:space="0" w:color="auto"/>
                <w:right w:val="none" w:sz="0" w:space="0" w:color="auto"/>
              </w:divBdr>
            </w:div>
            <w:div w:id="1916891847">
              <w:marLeft w:val="0"/>
              <w:marRight w:val="0"/>
              <w:marTop w:val="0"/>
              <w:marBottom w:val="0"/>
              <w:divBdr>
                <w:top w:val="none" w:sz="0" w:space="0" w:color="auto"/>
                <w:left w:val="none" w:sz="0" w:space="0" w:color="auto"/>
                <w:bottom w:val="none" w:sz="0" w:space="0" w:color="auto"/>
                <w:right w:val="none" w:sz="0" w:space="0" w:color="auto"/>
              </w:divBdr>
            </w:div>
            <w:div w:id="1481733183">
              <w:marLeft w:val="0"/>
              <w:marRight w:val="0"/>
              <w:marTop w:val="0"/>
              <w:marBottom w:val="0"/>
              <w:divBdr>
                <w:top w:val="none" w:sz="0" w:space="0" w:color="auto"/>
                <w:left w:val="none" w:sz="0" w:space="0" w:color="auto"/>
                <w:bottom w:val="none" w:sz="0" w:space="0" w:color="auto"/>
                <w:right w:val="none" w:sz="0" w:space="0" w:color="auto"/>
              </w:divBdr>
            </w:div>
            <w:div w:id="843666923">
              <w:marLeft w:val="0"/>
              <w:marRight w:val="0"/>
              <w:marTop w:val="0"/>
              <w:marBottom w:val="0"/>
              <w:divBdr>
                <w:top w:val="none" w:sz="0" w:space="0" w:color="auto"/>
                <w:left w:val="none" w:sz="0" w:space="0" w:color="auto"/>
                <w:bottom w:val="none" w:sz="0" w:space="0" w:color="auto"/>
                <w:right w:val="none" w:sz="0" w:space="0" w:color="auto"/>
              </w:divBdr>
            </w:div>
            <w:div w:id="836919699">
              <w:marLeft w:val="0"/>
              <w:marRight w:val="0"/>
              <w:marTop w:val="0"/>
              <w:marBottom w:val="0"/>
              <w:divBdr>
                <w:top w:val="none" w:sz="0" w:space="0" w:color="auto"/>
                <w:left w:val="none" w:sz="0" w:space="0" w:color="auto"/>
                <w:bottom w:val="none" w:sz="0" w:space="0" w:color="auto"/>
                <w:right w:val="none" w:sz="0" w:space="0" w:color="auto"/>
              </w:divBdr>
            </w:div>
            <w:div w:id="1631201191">
              <w:marLeft w:val="0"/>
              <w:marRight w:val="0"/>
              <w:marTop w:val="0"/>
              <w:marBottom w:val="0"/>
              <w:divBdr>
                <w:top w:val="none" w:sz="0" w:space="0" w:color="auto"/>
                <w:left w:val="none" w:sz="0" w:space="0" w:color="auto"/>
                <w:bottom w:val="none" w:sz="0" w:space="0" w:color="auto"/>
                <w:right w:val="none" w:sz="0" w:space="0" w:color="auto"/>
              </w:divBdr>
            </w:div>
            <w:div w:id="1295058732">
              <w:marLeft w:val="0"/>
              <w:marRight w:val="0"/>
              <w:marTop w:val="0"/>
              <w:marBottom w:val="0"/>
              <w:divBdr>
                <w:top w:val="none" w:sz="0" w:space="0" w:color="auto"/>
                <w:left w:val="none" w:sz="0" w:space="0" w:color="auto"/>
                <w:bottom w:val="none" w:sz="0" w:space="0" w:color="auto"/>
                <w:right w:val="none" w:sz="0" w:space="0" w:color="auto"/>
              </w:divBdr>
            </w:div>
            <w:div w:id="824051429">
              <w:marLeft w:val="0"/>
              <w:marRight w:val="0"/>
              <w:marTop w:val="0"/>
              <w:marBottom w:val="0"/>
              <w:divBdr>
                <w:top w:val="none" w:sz="0" w:space="0" w:color="auto"/>
                <w:left w:val="none" w:sz="0" w:space="0" w:color="auto"/>
                <w:bottom w:val="none" w:sz="0" w:space="0" w:color="auto"/>
                <w:right w:val="none" w:sz="0" w:space="0" w:color="auto"/>
              </w:divBdr>
            </w:div>
            <w:div w:id="386953621">
              <w:marLeft w:val="0"/>
              <w:marRight w:val="0"/>
              <w:marTop w:val="0"/>
              <w:marBottom w:val="0"/>
              <w:divBdr>
                <w:top w:val="none" w:sz="0" w:space="0" w:color="auto"/>
                <w:left w:val="none" w:sz="0" w:space="0" w:color="auto"/>
                <w:bottom w:val="none" w:sz="0" w:space="0" w:color="auto"/>
                <w:right w:val="none" w:sz="0" w:space="0" w:color="auto"/>
              </w:divBdr>
            </w:div>
            <w:div w:id="78063333">
              <w:marLeft w:val="0"/>
              <w:marRight w:val="0"/>
              <w:marTop w:val="0"/>
              <w:marBottom w:val="0"/>
              <w:divBdr>
                <w:top w:val="none" w:sz="0" w:space="0" w:color="auto"/>
                <w:left w:val="none" w:sz="0" w:space="0" w:color="auto"/>
                <w:bottom w:val="none" w:sz="0" w:space="0" w:color="auto"/>
                <w:right w:val="none" w:sz="0" w:space="0" w:color="auto"/>
              </w:divBdr>
            </w:div>
            <w:div w:id="675498246">
              <w:marLeft w:val="0"/>
              <w:marRight w:val="0"/>
              <w:marTop w:val="0"/>
              <w:marBottom w:val="0"/>
              <w:divBdr>
                <w:top w:val="none" w:sz="0" w:space="0" w:color="auto"/>
                <w:left w:val="none" w:sz="0" w:space="0" w:color="auto"/>
                <w:bottom w:val="none" w:sz="0" w:space="0" w:color="auto"/>
                <w:right w:val="none" w:sz="0" w:space="0" w:color="auto"/>
              </w:divBdr>
            </w:div>
            <w:div w:id="266084944">
              <w:marLeft w:val="0"/>
              <w:marRight w:val="0"/>
              <w:marTop w:val="0"/>
              <w:marBottom w:val="0"/>
              <w:divBdr>
                <w:top w:val="none" w:sz="0" w:space="0" w:color="auto"/>
                <w:left w:val="none" w:sz="0" w:space="0" w:color="auto"/>
                <w:bottom w:val="none" w:sz="0" w:space="0" w:color="auto"/>
                <w:right w:val="none" w:sz="0" w:space="0" w:color="auto"/>
              </w:divBdr>
            </w:div>
            <w:div w:id="1679189779">
              <w:marLeft w:val="0"/>
              <w:marRight w:val="0"/>
              <w:marTop w:val="0"/>
              <w:marBottom w:val="0"/>
              <w:divBdr>
                <w:top w:val="none" w:sz="0" w:space="0" w:color="auto"/>
                <w:left w:val="none" w:sz="0" w:space="0" w:color="auto"/>
                <w:bottom w:val="none" w:sz="0" w:space="0" w:color="auto"/>
                <w:right w:val="none" w:sz="0" w:space="0" w:color="auto"/>
              </w:divBdr>
            </w:div>
            <w:div w:id="1789932363">
              <w:marLeft w:val="0"/>
              <w:marRight w:val="0"/>
              <w:marTop w:val="0"/>
              <w:marBottom w:val="0"/>
              <w:divBdr>
                <w:top w:val="none" w:sz="0" w:space="0" w:color="auto"/>
                <w:left w:val="none" w:sz="0" w:space="0" w:color="auto"/>
                <w:bottom w:val="none" w:sz="0" w:space="0" w:color="auto"/>
                <w:right w:val="none" w:sz="0" w:space="0" w:color="auto"/>
              </w:divBdr>
            </w:div>
            <w:div w:id="1376615203">
              <w:marLeft w:val="0"/>
              <w:marRight w:val="0"/>
              <w:marTop w:val="0"/>
              <w:marBottom w:val="0"/>
              <w:divBdr>
                <w:top w:val="none" w:sz="0" w:space="0" w:color="auto"/>
                <w:left w:val="none" w:sz="0" w:space="0" w:color="auto"/>
                <w:bottom w:val="none" w:sz="0" w:space="0" w:color="auto"/>
                <w:right w:val="none" w:sz="0" w:space="0" w:color="auto"/>
              </w:divBdr>
            </w:div>
            <w:div w:id="145126386">
              <w:marLeft w:val="0"/>
              <w:marRight w:val="0"/>
              <w:marTop w:val="0"/>
              <w:marBottom w:val="0"/>
              <w:divBdr>
                <w:top w:val="none" w:sz="0" w:space="0" w:color="auto"/>
                <w:left w:val="none" w:sz="0" w:space="0" w:color="auto"/>
                <w:bottom w:val="none" w:sz="0" w:space="0" w:color="auto"/>
                <w:right w:val="none" w:sz="0" w:space="0" w:color="auto"/>
              </w:divBdr>
            </w:div>
            <w:div w:id="972373296">
              <w:marLeft w:val="0"/>
              <w:marRight w:val="0"/>
              <w:marTop w:val="0"/>
              <w:marBottom w:val="0"/>
              <w:divBdr>
                <w:top w:val="none" w:sz="0" w:space="0" w:color="auto"/>
                <w:left w:val="none" w:sz="0" w:space="0" w:color="auto"/>
                <w:bottom w:val="none" w:sz="0" w:space="0" w:color="auto"/>
                <w:right w:val="none" w:sz="0" w:space="0" w:color="auto"/>
              </w:divBdr>
            </w:div>
            <w:div w:id="2073379934">
              <w:marLeft w:val="0"/>
              <w:marRight w:val="0"/>
              <w:marTop w:val="0"/>
              <w:marBottom w:val="0"/>
              <w:divBdr>
                <w:top w:val="none" w:sz="0" w:space="0" w:color="auto"/>
                <w:left w:val="none" w:sz="0" w:space="0" w:color="auto"/>
                <w:bottom w:val="none" w:sz="0" w:space="0" w:color="auto"/>
                <w:right w:val="none" w:sz="0" w:space="0" w:color="auto"/>
              </w:divBdr>
            </w:div>
            <w:div w:id="1998342777">
              <w:marLeft w:val="0"/>
              <w:marRight w:val="0"/>
              <w:marTop w:val="0"/>
              <w:marBottom w:val="0"/>
              <w:divBdr>
                <w:top w:val="none" w:sz="0" w:space="0" w:color="auto"/>
                <w:left w:val="none" w:sz="0" w:space="0" w:color="auto"/>
                <w:bottom w:val="none" w:sz="0" w:space="0" w:color="auto"/>
                <w:right w:val="none" w:sz="0" w:space="0" w:color="auto"/>
              </w:divBdr>
            </w:div>
            <w:div w:id="323124843">
              <w:marLeft w:val="0"/>
              <w:marRight w:val="0"/>
              <w:marTop w:val="0"/>
              <w:marBottom w:val="0"/>
              <w:divBdr>
                <w:top w:val="none" w:sz="0" w:space="0" w:color="auto"/>
                <w:left w:val="none" w:sz="0" w:space="0" w:color="auto"/>
                <w:bottom w:val="none" w:sz="0" w:space="0" w:color="auto"/>
                <w:right w:val="none" w:sz="0" w:space="0" w:color="auto"/>
              </w:divBdr>
            </w:div>
            <w:div w:id="150484435">
              <w:marLeft w:val="0"/>
              <w:marRight w:val="0"/>
              <w:marTop w:val="0"/>
              <w:marBottom w:val="0"/>
              <w:divBdr>
                <w:top w:val="none" w:sz="0" w:space="0" w:color="auto"/>
                <w:left w:val="none" w:sz="0" w:space="0" w:color="auto"/>
                <w:bottom w:val="none" w:sz="0" w:space="0" w:color="auto"/>
                <w:right w:val="none" w:sz="0" w:space="0" w:color="auto"/>
              </w:divBdr>
            </w:div>
            <w:div w:id="79645487">
              <w:marLeft w:val="0"/>
              <w:marRight w:val="0"/>
              <w:marTop w:val="0"/>
              <w:marBottom w:val="0"/>
              <w:divBdr>
                <w:top w:val="none" w:sz="0" w:space="0" w:color="auto"/>
                <w:left w:val="none" w:sz="0" w:space="0" w:color="auto"/>
                <w:bottom w:val="none" w:sz="0" w:space="0" w:color="auto"/>
                <w:right w:val="none" w:sz="0" w:space="0" w:color="auto"/>
              </w:divBdr>
            </w:div>
            <w:div w:id="1799910305">
              <w:marLeft w:val="0"/>
              <w:marRight w:val="0"/>
              <w:marTop w:val="0"/>
              <w:marBottom w:val="0"/>
              <w:divBdr>
                <w:top w:val="none" w:sz="0" w:space="0" w:color="auto"/>
                <w:left w:val="none" w:sz="0" w:space="0" w:color="auto"/>
                <w:bottom w:val="none" w:sz="0" w:space="0" w:color="auto"/>
                <w:right w:val="none" w:sz="0" w:space="0" w:color="auto"/>
              </w:divBdr>
            </w:div>
            <w:div w:id="322973072">
              <w:marLeft w:val="0"/>
              <w:marRight w:val="0"/>
              <w:marTop w:val="0"/>
              <w:marBottom w:val="0"/>
              <w:divBdr>
                <w:top w:val="none" w:sz="0" w:space="0" w:color="auto"/>
                <w:left w:val="none" w:sz="0" w:space="0" w:color="auto"/>
                <w:bottom w:val="none" w:sz="0" w:space="0" w:color="auto"/>
                <w:right w:val="none" w:sz="0" w:space="0" w:color="auto"/>
              </w:divBdr>
            </w:div>
            <w:div w:id="2058358720">
              <w:marLeft w:val="0"/>
              <w:marRight w:val="0"/>
              <w:marTop w:val="0"/>
              <w:marBottom w:val="0"/>
              <w:divBdr>
                <w:top w:val="none" w:sz="0" w:space="0" w:color="auto"/>
                <w:left w:val="none" w:sz="0" w:space="0" w:color="auto"/>
                <w:bottom w:val="none" w:sz="0" w:space="0" w:color="auto"/>
                <w:right w:val="none" w:sz="0" w:space="0" w:color="auto"/>
              </w:divBdr>
            </w:div>
            <w:div w:id="887109503">
              <w:marLeft w:val="0"/>
              <w:marRight w:val="0"/>
              <w:marTop w:val="0"/>
              <w:marBottom w:val="0"/>
              <w:divBdr>
                <w:top w:val="none" w:sz="0" w:space="0" w:color="auto"/>
                <w:left w:val="none" w:sz="0" w:space="0" w:color="auto"/>
                <w:bottom w:val="none" w:sz="0" w:space="0" w:color="auto"/>
                <w:right w:val="none" w:sz="0" w:space="0" w:color="auto"/>
              </w:divBdr>
            </w:div>
            <w:div w:id="545029952">
              <w:marLeft w:val="0"/>
              <w:marRight w:val="0"/>
              <w:marTop w:val="0"/>
              <w:marBottom w:val="0"/>
              <w:divBdr>
                <w:top w:val="none" w:sz="0" w:space="0" w:color="auto"/>
                <w:left w:val="none" w:sz="0" w:space="0" w:color="auto"/>
                <w:bottom w:val="none" w:sz="0" w:space="0" w:color="auto"/>
                <w:right w:val="none" w:sz="0" w:space="0" w:color="auto"/>
              </w:divBdr>
            </w:div>
            <w:div w:id="1982034460">
              <w:marLeft w:val="0"/>
              <w:marRight w:val="0"/>
              <w:marTop w:val="0"/>
              <w:marBottom w:val="0"/>
              <w:divBdr>
                <w:top w:val="none" w:sz="0" w:space="0" w:color="auto"/>
                <w:left w:val="none" w:sz="0" w:space="0" w:color="auto"/>
                <w:bottom w:val="none" w:sz="0" w:space="0" w:color="auto"/>
                <w:right w:val="none" w:sz="0" w:space="0" w:color="auto"/>
              </w:divBdr>
            </w:div>
            <w:div w:id="1101222521">
              <w:marLeft w:val="0"/>
              <w:marRight w:val="0"/>
              <w:marTop w:val="0"/>
              <w:marBottom w:val="0"/>
              <w:divBdr>
                <w:top w:val="none" w:sz="0" w:space="0" w:color="auto"/>
                <w:left w:val="none" w:sz="0" w:space="0" w:color="auto"/>
                <w:bottom w:val="none" w:sz="0" w:space="0" w:color="auto"/>
                <w:right w:val="none" w:sz="0" w:space="0" w:color="auto"/>
              </w:divBdr>
            </w:div>
            <w:div w:id="166294151">
              <w:marLeft w:val="0"/>
              <w:marRight w:val="0"/>
              <w:marTop w:val="0"/>
              <w:marBottom w:val="0"/>
              <w:divBdr>
                <w:top w:val="none" w:sz="0" w:space="0" w:color="auto"/>
                <w:left w:val="none" w:sz="0" w:space="0" w:color="auto"/>
                <w:bottom w:val="none" w:sz="0" w:space="0" w:color="auto"/>
                <w:right w:val="none" w:sz="0" w:space="0" w:color="auto"/>
              </w:divBdr>
            </w:div>
            <w:div w:id="1417166829">
              <w:marLeft w:val="0"/>
              <w:marRight w:val="0"/>
              <w:marTop w:val="0"/>
              <w:marBottom w:val="0"/>
              <w:divBdr>
                <w:top w:val="none" w:sz="0" w:space="0" w:color="auto"/>
                <w:left w:val="none" w:sz="0" w:space="0" w:color="auto"/>
                <w:bottom w:val="none" w:sz="0" w:space="0" w:color="auto"/>
                <w:right w:val="none" w:sz="0" w:space="0" w:color="auto"/>
              </w:divBdr>
            </w:div>
            <w:div w:id="48234636">
              <w:marLeft w:val="0"/>
              <w:marRight w:val="0"/>
              <w:marTop w:val="0"/>
              <w:marBottom w:val="0"/>
              <w:divBdr>
                <w:top w:val="none" w:sz="0" w:space="0" w:color="auto"/>
                <w:left w:val="none" w:sz="0" w:space="0" w:color="auto"/>
                <w:bottom w:val="none" w:sz="0" w:space="0" w:color="auto"/>
                <w:right w:val="none" w:sz="0" w:space="0" w:color="auto"/>
              </w:divBdr>
            </w:div>
            <w:div w:id="1889220513">
              <w:marLeft w:val="0"/>
              <w:marRight w:val="0"/>
              <w:marTop w:val="0"/>
              <w:marBottom w:val="0"/>
              <w:divBdr>
                <w:top w:val="none" w:sz="0" w:space="0" w:color="auto"/>
                <w:left w:val="none" w:sz="0" w:space="0" w:color="auto"/>
                <w:bottom w:val="none" w:sz="0" w:space="0" w:color="auto"/>
                <w:right w:val="none" w:sz="0" w:space="0" w:color="auto"/>
              </w:divBdr>
            </w:div>
            <w:div w:id="960914135">
              <w:marLeft w:val="0"/>
              <w:marRight w:val="0"/>
              <w:marTop w:val="0"/>
              <w:marBottom w:val="0"/>
              <w:divBdr>
                <w:top w:val="none" w:sz="0" w:space="0" w:color="auto"/>
                <w:left w:val="none" w:sz="0" w:space="0" w:color="auto"/>
                <w:bottom w:val="none" w:sz="0" w:space="0" w:color="auto"/>
                <w:right w:val="none" w:sz="0" w:space="0" w:color="auto"/>
              </w:divBdr>
            </w:div>
            <w:div w:id="2124153683">
              <w:marLeft w:val="0"/>
              <w:marRight w:val="0"/>
              <w:marTop w:val="0"/>
              <w:marBottom w:val="0"/>
              <w:divBdr>
                <w:top w:val="none" w:sz="0" w:space="0" w:color="auto"/>
                <w:left w:val="none" w:sz="0" w:space="0" w:color="auto"/>
                <w:bottom w:val="none" w:sz="0" w:space="0" w:color="auto"/>
                <w:right w:val="none" w:sz="0" w:space="0" w:color="auto"/>
              </w:divBdr>
            </w:div>
            <w:div w:id="357849678">
              <w:marLeft w:val="0"/>
              <w:marRight w:val="0"/>
              <w:marTop w:val="0"/>
              <w:marBottom w:val="0"/>
              <w:divBdr>
                <w:top w:val="none" w:sz="0" w:space="0" w:color="auto"/>
                <w:left w:val="none" w:sz="0" w:space="0" w:color="auto"/>
                <w:bottom w:val="none" w:sz="0" w:space="0" w:color="auto"/>
                <w:right w:val="none" w:sz="0" w:space="0" w:color="auto"/>
              </w:divBdr>
            </w:div>
            <w:div w:id="371420061">
              <w:marLeft w:val="0"/>
              <w:marRight w:val="0"/>
              <w:marTop w:val="0"/>
              <w:marBottom w:val="0"/>
              <w:divBdr>
                <w:top w:val="none" w:sz="0" w:space="0" w:color="auto"/>
                <w:left w:val="none" w:sz="0" w:space="0" w:color="auto"/>
                <w:bottom w:val="none" w:sz="0" w:space="0" w:color="auto"/>
                <w:right w:val="none" w:sz="0" w:space="0" w:color="auto"/>
              </w:divBdr>
            </w:div>
            <w:div w:id="461310677">
              <w:marLeft w:val="0"/>
              <w:marRight w:val="0"/>
              <w:marTop w:val="0"/>
              <w:marBottom w:val="0"/>
              <w:divBdr>
                <w:top w:val="none" w:sz="0" w:space="0" w:color="auto"/>
                <w:left w:val="none" w:sz="0" w:space="0" w:color="auto"/>
                <w:bottom w:val="none" w:sz="0" w:space="0" w:color="auto"/>
                <w:right w:val="none" w:sz="0" w:space="0" w:color="auto"/>
              </w:divBdr>
            </w:div>
            <w:div w:id="469397251">
              <w:marLeft w:val="0"/>
              <w:marRight w:val="0"/>
              <w:marTop w:val="0"/>
              <w:marBottom w:val="0"/>
              <w:divBdr>
                <w:top w:val="none" w:sz="0" w:space="0" w:color="auto"/>
                <w:left w:val="none" w:sz="0" w:space="0" w:color="auto"/>
                <w:bottom w:val="none" w:sz="0" w:space="0" w:color="auto"/>
                <w:right w:val="none" w:sz="0" w:space="0" w:color="auto"/>
              </w:divBdr>
            </w:div>
            <w:div w:id="1999535766">
              <w:marLeft w:val="0"/>
              <w:marRight w:val="0"/>
              <w:marTop w:val="0"/>
              <w:marBottom w:val="0"/>
              <w:divBdr>
                <w:top w:val="none" w:sz="0" w:space="0" w:color="auto"/>
                <w:left w:val="none" w:sz="0" w:space="0" w:color="auto"/>
                <w:bottom w:val="none" w:sz="0" w:space="0" w:color="auto"/>
                <w:right w:val="none" w:sz="0" w:space="0" w:color="auto"/>
              </w:divBdr>
            </w:div>
            <w:div w:id="1774400274">
              <w:marLeft w:val="0"/>
              <w:marRight w:val="0"/>
              <w:marTop w:val="0"/>
              <w:marBottom w:val="0"/>
              <w:divBdr>
                <w:top w:val="none" w:sz="0" w:space="0" w:color="auto"/>
                <w:left w:val="none" w:sz="0" w:space="0" w:color="auto"/>
                <w:bottom w:val="none" w:sz="0" w:space="0" w:color="auto"/>
                <w:right w:val="none" w:sz="0" w:space="0" w:color="auto"/>
              </w:divBdr>
            </w:div>
            <w:div w:id="1337223263">
              <w:marLeft w:val="0"/>
              <w:marRight w:val="0"/>
              <w:marTop w:val="0"/>
              <w:marBottom w:val="0"/>
              <w:divBdr>
                <w:top w:val="none" w:sz="0" w:space="0" w:color="auto"/>
                <w:left w:val="none" w:sz="0" w:space="0" w:color="auto"/>
                <w:bottom w:val="none" w:sz="0" w:space="0" w:color="auto"/>
                <w:right w:val="none" w:sz="0" w:space="0" w:color="auto"/>
              </w:divBdr>
            </w:div>
            <w:div w:id="514416264">
              <w:marLeft w:val="0"/>
              <w:marRight w:val="0"/>
              <w:marTop w:val="0"/>
              <w:marBottom w:val="0"/>
              <w:divBdr>
                <w:top w:val="none" w:sz="0" w:space="0" w:color="auto"/>
                <w:left w:val="none" w:sz="0" w:space="0" w:color="auto"/>
                <w:bottom w:val="none" w:sz="0" w:space="0" w:color="auto"/>
                <w:right w:val="none" w:sz="0" w:space="0" w:color="auto"/>
              </w:divBdr>
            </w:div>
            <w:div w:id="731855642">
              <w:marLeft w:val="0"/>
              <w:marRight w:val="0"/>
              <w:marTop w:val="0"/>
              <w:marBottom w:val="0"/>
              <w:divBdr>
                <w:top w:val="none" w:sz="0" w:space="0" w:color="auto"/>
                <w:left w:val="none" w:sz="0" w:space="0" w:color="auto"/>
                <w:bottom w:val="none" w:sz="0" w:space="0" w:color="auto"/>
                <w:right w:val="none" w:sz="0" w:space="0" w:color="auto"/>
              </w:divBdr>
            </w:div>
            <w:div w:id="1558591621">
              <w:marLeft w:val="0"/>
              <w:marRight w:val="0"/>
              <w:marTop w:val="0"/>
              <w:marBottom w:val="0"/>
              <w:divBdr>
                <w:top w:val="none" w:sz="0" w:space="0" w:color="auto"/>
                <w:left w:val="none" w:sz="0" w:space="0" w:color="auto"/>
                <w:bottom w:val="none" w:sz="0" w:space="0" w:color="auto"/>
                <w:right w:val="none" w:sz="0" w:space="0" w:color="auto"/>
              </w:divBdr>
            </w:div>
            <w:div w:id="1856114168">
              <w:marLeft w:val="0"/>
              <w:marRight w:val="0"/>
              <w:marTop w:val="0"/>
              <w:marBottom w:val="0"/>
              <w:divBdr>
                <w:top w:val="none" w:sz="0" w:space="0" w:color="auto"/>
                <w:left w:val="none" w:sz="0" w:space="0" w:color="auto"/>
                <w:bottom w:val="none" w:sz="0" w:space="0" w:color="auto"/>
                <w:right w:val="none" w:sz="0" w:space="0" w:color="auto"/>
              </w:divBdr>
            </w:div>
            <w:div w:id="1682120900">
              <w:marLeft w:val="0"/>
              <w:marRight w:val="0"/>
              <w:marTop w:val="0"/>
              <w:marBottom w:val="0"/>
              <w:divBdr>
                <w:top w:val="none" w:sz="0" w:space="0" w:color="auto"/>
                <w:left w:val="none" w:sz="0" w:space="0" w:color="auto"/>
                <w:bottom w:val="none" w:sz="0" w:space="0" w:color="auto"/>
                <w:right w:val="none" w:sz="0" w:space="0" w:color="auto"/>
              </w:divBdr>
            </w:div>
            <w:div w:id="142084208">
              <w:marLeft w:val="0"/>
              <w:marRight w:val="0"/>
              <w:marTop w:val="0"/>
              <w:marBottom w:val="0"/>
              <w:divBdr>
                <w:top w:val="none" w:sz="0" w:space="0" w:color="auto"/>
                <w:left w:val="none" w:sz="0" w:space="0" w:color="auto"/>
                <w:bottom w:val="none" w:sz="0" w:space="0" w:color="auto"/>
                <w:right w:val="none" w:sz="0" w:space="0" w:color="auto"/>
              </w:divBdr>
            </w:div>
            <w:div w:id="1031878633">
              <w:marLeft w:val="0"/>
              <w:marRight w:val="0"/>
              <w:marTop w:val="0"/>
              <w:marBottom w:val="0"/>
              <w:divBdr>
                <w:top w:val="none" w:sz="0" w:space="0" w:color="auto"/>
                <w:left w:val="none" w:sz="0" w:space="0" w:color="auto"/>
                <w:bottom w:val="none" w:sz="0" w:space="0" w:color="auto"/>
                <w:right w:val="none" w:sz="0" w:space="0" w:color="auto"/>
              </w:divBdr>
            </w:div>
            <w:div w:id="1834293912">
              <w:marLeft w:val="0"/>
              <w:marRight w:val="0"/>
              <w:marTop w:val="0"/>
              <w:marBottom w:val="0"/>
              <w:divBdr>
                <w:top w:val="none" w:sz="0" w:space="0" w:color="auto"/>
                <w:left w:val="none" w:sz="0" w:space="0" w:color="auto"/>
                <w:bottom w:val="none" w:sz="0" w:space="0" w:color="auto"/>
                <w:right w:val="none" w:sz="0" w:space="0" w:color="auto"/>
              </w:divBdr>
            </w:div>
            <w:div w:id="1411927701">
              <w:marLeft w:val="0"/>
              <w:marRight w:val="0"/>
              <w:marTop w:val="0"/>
              <w:marBottom w:val="0"/>
              <w:divBdr>
                <w:top w:val="none" w:sz="0" w:space="0" w:color="auto"/>
                <w:left w:val="none" w:sz="0" w:space="0" w:color="auto"/>
                <w:bottom w:val="none" w:sz="0" w:space="0" w:color="auto"/>
                <w:right w:val="none" w:sz="0" w:space="0" w:color="auto"/>
              </w:divBdr>
            </w:div>
            <w:div w:id="1457992352">
              <w:marLeft w:val="0"/>
              <w:marRight w:val="0"/>
              <w:marTop w:val="0"/>
              <w:marBottom w:val="0"/>
              <w:divBdr>
                <w:top w:val="none" w:sz="0" w:space="0" w:color="auto"/>
                <w:left w:val="none" w:sz="0" w:space="0" w:color="auto"/>
                <w:bottom w:val="none" w:sz="0" w:space="0" w:color="auto"/>
                <w:right w:val="none" w:sz="0" w:space="0" w:color="auto"/>
              </w:divBdr>
            </w:div>
            <w:div w:id="955717640">
              <w:marLeft w:val="0"/>
              <w:marRight w:val="0"/>
              <w:marTop w:val="0"/>
              <w:marBottom w:val="0"/>
              <w:divBdr>
                <w:top w:val="none" w:sz="0" w:space="0" w:color="auto"/>
                <w:left w:val="none" w:sz="0" w:space="0" w:color="auto"/>
                <w:bottom w:val="none" w:sz="0" w:space="0" w:color="auto"/>
                <w:right w:val="none" w:sz="0" w:space="0" w:color="auto"/>
              </w:divBdr>
            </w:div>
            <w:div w:id="67458236">
              <w:marLeft w:val="0"/>
              <w:marRight w:val="0"/>
              <w:marTop w:val="0"/>
              <w:marBottom w:val="0"/>
              <w:divBdr>
                <w:top w:val="none" w:sz="0" w:space="0" w:color="auto"/>
                <w:left w:val="none" w:sz="0" w:space="0" w:color="auto"/>
                <w:bottom w:val="none" w:sz="0" w:space="0" w:color="auto"/>
                <w:right w:val="none" w:sz="0" w:space="0" w:color="auto"/>
              </w:divBdr>
            </w:div>
            <w:div w:id="1066294178">
              <w:marLeft w:val="0"/>
              <w:marRight w:val="0"/>
              <w:marTop w:val="0"/>
              <w:marBottom w:val="0"/>
              <w:divBdr>
                <w:top w:val="none" w:sz="0" w:space="0" w:color="auto"/>
                <w:left w:val="none" w:sz="0" w:space="0" w:color="auto"/>
                <w:bottom w:val="none" w:sz="0" w:space="0" w:color="auto"/>
                <w:right w:val="none" w:sz="0" w:space="0" w:color="auto"/>
              </w:divBdr>
            </w:div>
            <w:div w:id="6102165">
              <w:marLeft w:val="0"/>
              <w:marRight w:val="0"/>
              <w:marTop w:val="0"/>
              <w:marBottom w:val="0"/>
              <w:divBdr>
                <w:top w:val="none" w:sz="0" w:space="0" w:color="auto"/>
                <w:left w:val="none" w:sz="0" w:space="0" w:color="auto"/>
                <w:bottom w:val="none" w:sz="0" w:space="0" w:color="auto"/>
                <w:right w:val="none" w:sz="0" w:space="0" w:color="auto"/>
              </w:divBdr>
            </w:div>
            <w:div w:id="504247174">
              <w:marLeft w:val="0"/>
              <w:marRight w:val="0"/>
              <w:marTop w:val="0"/>
              <w:marBottom w:val="0"/>
              <w:divBdr>
                <w:top w:val="none" w:sz="0" w:space="0" w:color="auto"/>
                <w:left w:val="none" w:sz="0" w:space="0" w:color="auto"/>
                <w:bottom w:val="none" w:sz="0" w:space="0" w:color="auto"/>
                <w:right w:val="none" w:sz="0" w:space="0" w:color="auto"/>
              </w:divBdr>
            </w:div>
            <w:div w:id="721487773">
              <w:marLeft w:val="0"/>
              <w:marRight w:val="0"/>
              <w:marTop w:val="0"/>
              <w:marBottom w:val="0"/>
              <w:divBdr>
                <w:top w:val="none" w:sz="0" w:space="0" w:color="auto"/>
                <w:left w:val="none" w:sz="0" w:space="0" w:color="auto"/>
                <w:bottom w:val="none" w:sz="0" w:space="0" w:color="auto"/>
                <w:right w:val="none" w:sz="0" w:space="0" w:color="auto"/>
              </w:divBdr>
            </w:div>
            <w:div w:id="458574428">
              <w:marLeft w:val="0"/>
              <w:marRight w:val="0"/>
              <w:marTop w:val="0"/>
              <w:marBottom w:val="0"/>
              <w:divBdr>
                <w:top w:val="none" w:sz="0" w:space="0" w:color="auto"/>
                <w:left w:val="none" w:sz="0" w:space="0" w:color="auto"/>
                <w:bottom w:val="none" w:sz="0" w:space="0" w:color="auto"/>
                <w:right w:val="none" w:sz="0" w:space="0" w:color="auto"/>
              </w:divBdr>
            </w:div>
            <w:div w:id="968362640">
              <w:marLeft w:val="0"/>
              <w:marRight w:val="0"/>
              <w:marTop w:val="0"/>
              <w:marBottom w:val="0"/>
              <w:divBdr>
                <w:top w:val="none" w:sz="0" w:space="0" w:color="auto"/>
                <w:left w:val="none" w:sz="0" w:space="0" w:color="auto"/>
                <w:bottom w:val="none" w:sz="0" w:space="0" w:color="auto"/>
                <w:right w:val="none" w:sz="0" w:space="0" w:color="auto"/>
              </w:divBdr>
            </w:div>
            <w:div w:id="1334651941">
              <w:marLeft w:val="0"/>
              <w:marRight w:val="0"/>
              <w:marTop w:val="0"/>
              <w:marBottom w:val="0"/>
              <w:divBdr>
                <w:top w:val="none" w:sz="0" w:space="0" w:color="auto"/>
                <w:left w:val="none" w:sz="0" w:space="0" w:color="auto"/>
                <w:bottom w:val="none" w:sz="0" w:space="0" w:color="auto"/>
                <w:right w:val="none" w:sz="0" w:space="0" w:color="auto"/>
              </w:divBdr>
            </w:div>
            <w:div w:id="730544766">
              <w:marLeft w:val="0"/>
              <w:marRight w:val="0"/>
              <w:marTop w:val="0"/>
              <w:marBottom w:val="0"/>
              <w:divBdr>
                <w:top w:val="none" w:sz="0" w:space="0" w:color="auto"/>
                <w:left w:val="none" w:sz="0" w:space="0" w:color="auto"/>
                <w:bottom w:val="none" w:sz="0" w:space="0" w:color="auto"/>
                <w:right w:val="none" w:sz="0" w:space="0" w:color="auto"/>
              </w:divBdr>
            </w:div>
            <w:div w:id="90782208">
              <w:marLeft w:val="0"/>
              <w:marRight w:val="0"/>
              <w:marTop w:val="0"/>
              <w:marBottom w:val="0"/>
              <w:divBdr>
                <w:top w:val="none" w:sz="0" w:space="0" w:color="auto"/>
                <w:left w:val="none" w:sz="0" w:space="0" w:color="auto"/>
                <w:bottom w:val="none" w:sz="0" w:space="0" w:color="auto"/>
                <w:right w:val="none" w:sz="0" w:space="0" w:color="auto"/>
              </w:divBdr>
            </w:div>
            <w:div w:id="408625056">
              <w:marLeft w:val="0"/>
              <w:marRight w:val="0"/>
              <w:marTop w:val="0"/>
              <w:marBottom w:val="0"/>
              <w:divBdr>
                <w:top w:val="none" w:sz="0" w:space="0" w:color="auto"/>
                <w:left w:val="none" w:sz="0" w:space="0" w:color="auto"/>
                <w:bottom w:val="none" w:sz="0" w:space="0" w:color="auto"/>
                <w:right w:val="none" w:sz="0" w:space="0" w:color="auto"/>
              </w:divBdr>
            </w:div>
            <w:div w:id="1362322222">
              <w:marLeft w:val="0"/>
              <w:marRight w:val="0"/>
              <w:marTop w:val="0"/>
              <w:marBottom w:val="0"/>
              <w:divBdr>
                <w:top w:val="none" w:sz="0" w:space="0" w:color="auto"/>
                <w:left w:val="none" w:sz="0" w:space="0" w:color="auto"/>
                <w:bottom w:val="none" w:sz="0" w:space="0" w:color="auto"/>
                <w:right w:val="none" w:sz="0" w:space="0" w:color="auto"/>
              </w:divBdr>
            </w:div>
            <w:div w:id="27724203">
              <w:marLeft w:val="0"/>
              <w:marRight w:val="0"/>
              <w:marTop w:val="0"/>
              <w:marBottom w:val="0"/>
              <w:divBdr>
                <w:top w:val="none" w:sz="0" w:space="0" w:color="auto"/>
                <w:left w:val="none" w:sz="0" w:space="0" w:color="auto"/>
                <w:bottom w:val="none" w:sz="0" w:space="0" w:color="auto"/>
                <w:right w:val="none" w:sz="0" w:space="0" w:color="auto"/>
              </w:divBdr>
            </w:div>
            <w:div w:id="1696812411">
              <w:marLeft w:val="0"/>
              <w:marRight w:val="0"/>
              <w:marTop w:val="0"/>
              <w:marBottom w:val="0"/>
              <w:divBdr>
                <w:top w:val="none" w:sz="0" w:space="0" w:color="auto"/>
                <w:left w:val="none" w:sz="0" w:space="0" w:color="auto"/>
                <w:bottom w:val="none" w:sz="0" w:space="0" w:color="auto"/>
                <w:right w:val="none" w:sz="0" w:space="0" w:color="auto"/>
              </w:divBdr>
            </w:div>
            <w:div w:id="219486407">
              <w:marLeft w:val="0"/>
              <w:marRight w:val="0"/>
              <w:marTop w:val="0"/>
              <w:marBottom w:val="0"/>
              <w:divBdr>
                <w:top w:val="none" w:sz="0" w:space="0" w:color="auto"/>
                <w:left w:val="none" w:sz="0" w:space="0" w:color="auto"/>
                <w:bottom w:val="none" w:sz="0" w:space="0" w:color="auto"/>
                <w:right w:val="none" w:sz="0" w:space="0" w:color="auto"/>
              </w:divBdr>
            </w:div>
            <w:div w:id="257907693">
              <w:marLeft w:val="0"/>
              <w:marRight w:val="0"/>
              <w:marTop w:val="0"/>
              <w:marBottom w:val="0"/>
              <w:divBdr>
                <w:top w:val="none" w:sz="0" w:space="0" w:color="auto"/>
                <w:left w:val="none" w:sz="0" w:space="0" w:color="auto"/>
                <w:bottom w:val="none" w:sz="0" w:space="0" w:color="auto"/>
                <w:right w:val="none" w:sz="0" w:space="0" w:color="auto"/>
              </w:divBdr>
            </w:div>
            <w:div w:id="1212032541">
              <w:marLeft w:val="0"/>
              <w:marRight w:val="0"/>
              <w:marTop w:val="0"/>
              <w:marBottom w:val="0"/>
              <w:divBdr>
                <w:top w:val="none" w:sz="0" w:space="0" w:color="auto"/>
                <w:left w:val="none" w:sz="0" w:space="0" w:color="auto"/>
                <w:bottom w:val="none" w:sz="0" w:space="0" w:color="auto"/>
                <w:right w:val="none" w:sz="0" w:space="0" w:color="auto"/>
              </w:divBdr>
            </w:div>
            <w:div w:id="929855933">
              <w:marLeft w:val="0"/>
              <w:marRight w:val="0"/>
              <w:marTop w:val="0"/>
              <w:marBottom w:val="0"/>
              <w:divBdr>
                <w:top w:val="none" w:sz="0" w:space="0" w:color="auto"/>
                <w:left w:val="none" w:sz="0" w:space="0" w:color="auto"/>
                <w:bottom w:val="none" w:sz="0" w:space="0" w:color="auto"/>
                <w:right w:val="none" w:sz="0" w:space="0" w:color="auto"/>
              </w:divBdr>
            </w:div>
            <w:div w:id="99221871">
              <w:marLeft w:val="0"/>
              <w:marRight w:val="0"/>
              <w:marTop w:val="0"/>
              <w:marBottom w:val="0"/>
              <w:divBdr>
                <w:top w:val="none" w:sz="0" w:space="0" w:color="auto"/>
                <w:left w:val="none" w:sz="0" w:space="0" w:color="auto"/>
                <w:bottom w:val="none" w:sz="0" w:space="0" w:color="auto"/>
                <w:right w:val="none" w:sz="0" w:space="0" w:color="auto"/>
              </w:divBdr>
            </w:div>
            <w:div w:id="2024433385">
              <w:marLeft w:val="0"/>
              <w:marRight w:val="0"/>
              <w:marTop w:val="0"/>
              <w:marBottom w:val="0"/>
              <w:divBdr>
                <w:top w:val="none" w:sz="0" w:space="0" w:color="auto"/>
                <w:left w:val="none" w:sz="0" w:space="0" w:color="auto"/>
                <w:bottom w:val="none" w:sz="0" w:space="0" w:color="auto"/>
                <w:right w:val="none" w:sz="0" w:space="0" w:color="auto"/>
              </w:divBdr>
            </w:div>
            <w:div w:id="628629694">
              <w:marLeft w:val="0"/>
              <w:marRight w:val="0"/>
              <w:marTop w:val="0"/>
              <w:marBottom w:val="0"/>
              <w:divBdr>
                <w:top w:val="none" w:sz="0" w:space="0" w:color="auto"/>
                <w:left w:val="none" w:sz="0" w:space="0" w:color="auto"/>
                <w:bottom w:val="none" w:sz="0" w:space="0" w:color="auto"/>
                <w:right w:val="none" w:sz="0" w:space="0" w:color="auto"/>
              </w:divBdr>
            </w:div>
            <w:div w:id="683823467">
              <w:marLeft w:val="0"/>
              <w:marRight w:val="0"/>
              <w:marTop w:val="0"/>
              <w:marBottom w:val="0"/>
              <w:divBdr>
                <w:top w:val="none" w:sz="0" w:space="0" w:color="auto"/>
                <w:left w:val="none" w:sz="0" w:space="0" w:color="auto"/>
                <w:bottom w:val="none" w:sz="0" w:space="0" w:color="auto"/>
                <w:right w:val="none" w:sz="0" w:space="0" w:color="auto"/>
              </w:divBdr>
            </w:div>
            <w:div w:id="165823935">
              <w:marLeft w:val="0"/>
              <w:marRight w:val="0"/>
              <w:marTop w:val="0"/>
              <w:marBottom w:val="0"/>
              <w:divBdr>
                <w:top w:val="none" w:sz="0" w:space="0" w:color="auto"/>
                <w:left w:val="none" w:sz="0" w:space="0" w:color="auto"/>
                <w:bottom w:val="none" w:sz="0" w:space="0" w:color="auto"/>
                <w:right w:val="none" w:sz="0" w:space="0" w:color="auto"/>
              </w:divBdr>
            </w:div>
            <w:div w:id="1596860848">
              <w:marLeft w:val="0"/>
              <w:marRight w:val="0"/>
              <w:marTop w:val="0"/>
              <w:marBottom w:val="0"/>
              <w:divBdr>
                <w:top w:val="none" w:sz="0" w:space="0" w:color="auto"/>
                <w:left w:val="none" w:sz="0" w:space="0" w:color="auto"/>
                <w:bottom w:val="none" w:sz="0" w:space="0" w:color="auto"/>
                <w:right w:val="none" w:sz="0" w:space="0" w:color="auto"/>
              </w:divBdr>
            </w:div>
            <w:div w:id="1244341601">
              <w:marLeft w:val="0"/>
              <w:marRight w:val="0"/>
              <w:marTop w:val="0"/>
              <w:marBottom w:val="0"/>
              <w:divBdr>
                <w:top w:val="none" w:sz="0" w:space="0" w:color="auto"/>
                <w:left w:val="none" w:sz="0" w:space="0" w:color="auto"/>
                <w:bottom w:val="none" w:sz="0" w:space="0" w:color="auto"/>
                <w:right w:val="none" w:sz="0" w:space="0" w:color="auto"/>
              </w:divBdr>
            </w:div>
            <w:div w:id="396636821">
              <w:marLeft w:val="0"/>
              <w:marRight w:val="0"/>
              <w:marTop w:val="0"/>
              <w:marBottom w:val="0"/>
              <w:divBdr>
                <w:top w:val="none" w:sz="0" w:space="0" w:color="auto"/>
                <w:left w:val="none" w:sz="0" w:space="0" w:color="auto"/>
                <w:bottom w:val="none" w:sz="0" w:space="0" w:color="auto"/>
                <w:right w:val="none" w:sz="0" w:space="0" w:color="auto"/>
              </w:divBdr>
            </w:div>
            <w:div w:id="403911611">
              <w:marLeft w:val="0"/>
              <w:marRight w:val="0"/>
              <w:marTop w:val="0"/>
              <w:marBottom w:val="0"/>
              <w:divBdr>
                <w:top w:val="none" w:sz="0" w:space="0" w:color="auto"/>
                <w:left w:val="none" w:sz="0" w:space="0" w:color="auto"/>
                <w:bottom w:val="none" w:sz="0" w:space="0" w:color="auto"/>
                <w:right w:val="none" w:sz="0" w:space="0" w:color="auto"/>
              </w:divBdr>
            </w:div>
            <w:div w:id="490407335">
              <w:marLeft w:val="0"/>
              <w:marRight w:val="0"/>
              <w:marTop w:val="0"/>
              <w:marBottom w:val="0"/>
              <w:divBdr>
                <w:top w:val="none" w:sz="0" w:space="0" w:color="auto"/>
                <w:left w:val="none" w:sz="0" w:space="0" w:color="auto"/>
                <w:bottom w:val="none" w:sz="0" w:space="0" w:color="auto"/>
                <w:right w:val="none" w:sz="0" w:space="0" w:color="auto"/>
              </w:divBdr>
            </w:div>
            <w:div w:id="1648239751">
              <w:marLeft w:val="0"/>
              <w:marRight w:val="0"/>
              <w:marTop w:val="0"/>
              <w:marBottom w:val="0"/>
              <w:divBdr>
                <w:top w:val="none" w:sz="0" w:space="0" w:color="auto"/>
                <w:left w:val="none" w:sz="0" w:space="0" w:color="auto"/>
                <w:bottom w:val="none" w:sz="0" w:space="0" w:color="auto"/>
                <w:right w:val="none" w:sz="0" w:space="0" w:color="auto"/>
              </w:divBdr>
            </w:div>
            <w:div w:id="1585917847">
              <w:marLeft w:val="0"/>
              <w:marRight w:val="0"/>
              <w:marTop w:val="0"/>
              <w:marBottom w:val="0"/>
              <w:divBdr>
                <w:top w:val="none" w:sz="0" w:space="0" w:color="auto"/>
                <w:left w:val="none" w:sz="0" w:space="0" w:color="auto"/>
                <w:bottom w:val="none" w:sz="0" w:space="0" w:color="auto"/>
                <w:right w:val="none" w:sz="0" w:space="0" w:color="auto"/>
              </w:divBdr>
            </w:div>
            <w:div w:id="1464156050">
              <w:marLeft w:val="0"/>
              <w:marRight w:val="0"/>
              <w:marTop w:val="0"/>
              <w:marBottom w:val="0"/>
              <w:divBdr>
                <w:top w:val="none" w:sz="0" w:space="0" w:color="auto"/>
                <w:left w:val="none" w:sz="0" w:space="0" w:color="auto"/>
                <w:bottom w:val="none" w:sz="0" w:space="0" w:color="auto"/>
                <w:right w:val="none" w:sz="0" w:space="0" w:color="auto"/>
              </w:divBdr>
            </w:div>
            <w:div w:id="1586916761">
              <w:marLeft w:val="0"/>
              <w:marRight w:val="0"/>
              <w:marTop w:val="0"/>
              <w:marBottom w:val="0"/>
              <w:divBdr>
                <w:top w:val="none" w:sz="0" w:space="0" w:color="auto"/>
                <w:left w:val="none" w:sz="0" w:space="0" w:color="auto"/>
                <w:bottom w:val="none" w:sz="0" w:space="0" w:color="auto"/>
                <w:right w:val="none" w:sz="0" w:space="0" w:color="auto"/>
              </w:divBdr>
            </w:div>
            <w:div w:id="1056047696">
              <w:marLeft w:val="0"/>
              <w:marRight w:val="0"/>
              <w:marTop w:val="0"/>
              <w:marBottom w:val="0"/>
              <w:divBdr>
                <w:top w:val="none" w:sz="0" w:space="0" w:color="auto"/>
                <w:left w:val="none" w:sz="0" w:space="0" w:color="auto"/>
                <w:bottom w:val="none" w:sz="0" w:space="0" w:color="auto"/>
                <w:right w:val="none" w:sz="0" w:space="0" w:color="auto"/>
              </w:divBdr>
            </w:div>
            <w:div w:id="1328634191">
              <w:marLeft w:val="0"/>
              <w:marRight w:val="0"/>
              <w:marTop w:val="0"/>
              <w:marBottom w:val="0"/>
              <w:divBdr>
                <w:top w:val="none" w:sz="0" w:space="0" w:color="auto"/>
                <w:left w:val="none" w:sz="0" w:space="0" w:color="auto"/>
                <w:bottom w:val="none" w:sz="0" w:space="0" w:color="auto"/>
                <w:right w:val="none" w:sz="0" w:space="0" w:color="auto"/>
              </w:divBdr>
            </w:div>
            <w:div w:id="1165898534">
              <w:marLeft w:val="0"/>
              <w:marRight w:val="0"/>
              <w:marTop w:val="0"/>
              <w:marBottom w:val="0"/>
              <w:divBdr>
                <w:top w:val="none" w:sz="0" w:space="0" w:color="auto"/>
                <w:left w:val="none" w:sz="0" w:space="0" w:color="auto"/>
                <w:bottom w:val="none" w:sz="0" w:space="0" w:color="auto"/>
                <w:right w:val="none" w:sz="0" w:space="0" w:color="auto"/>
              </w:divBdr>
            </w:div>
            <w:div w:id="1216428296">
              <w:marLeft w:val="0"/>
              <w:marRight w:val="0"/>
              <w:marTop w:val="0"/>
              <w:marBottom w:val="0"/>
              <w:divBdr>
                <w:top w:val="none" w:sz="0" w:space="0" w:color="auto"/>
                <w:left w:val="none" w:sz="0" w:space="0" w:color="auto"/>
                <w:bottom w:val="none" w:sz="0" w:space="0" w:color="auto"/>
                <w:right w:val="none" w:sz="0" w:space="0" w:color="auto"/>
              </w:divBdr>
            </w:div>
            <w:div w:id="1949465863">
              <w:marLeft w:val="0"/>
              <w:marRight w:val="0"/>
              <w:marTop w:val="0"/>
              <w:marBottom w:val="0"/>
              <w:divBdr>
                <w:top w:val="none" w:sz="0" w:space="0" w:color="auto"/>
                <w:left w:val="none" w:sz="0" w:space="0" w:color="auto"/>
                <w:bottom w:val="none" w:sz="0" w:space="0" w:color="auto"/>
                <w:right w:val="none" w:sz="0" w:space="0" w:color="auto"/>
              </w:divBdr>
            </w:div>
            <w:div w:id="779179178">
              <w:marLeft w:val="0"/>
              <w:marRight w:val="0"/>
              <w:marTop w:val="0"/>
              <w:marBottom w:val="0"/>
              <w:divBdr>
                <w:top w:val="none" w:sz="0" w:space="0" w:color="auto"/>
                <w:left w:val="none" w:sz="0" w:space="0" w:color="auto"/>
                <w:bottom w:val="none" w:sz="0" w:space="0" w:color="auto"/>
                <w:right w:val="none" w:sz="0" w:space="0" w:color="auto"/>
              </w:divBdr>
            </w:div>
            <w:div w:id="646474572">
              <w:marLeft w:val="0"/>
              <w:marRight w:val="0"/>
              <w:marTop w:val="0"/>
              <w:marBottom w:val="0"/>
              <w:divBdr>
                <w:top w:val="none" w:sz="0" w:space="0" w:color="auto"/>
                <w:left w:val="none" w:sz="0" w:space="0" w:color="auto"/>
                <w:bottom w:val="none" w:sz="0" w:space="0" w:color="auto"/>
                <w:right w:val="none" w:sz="0" w:space="0" w:color="auto"/>
              </w:divBdr>
            </w:div>
            <w:div w:id="1467619626">
              <w:marLeft w:val="0"/>
              <w:marRight w:val="0"/>
              <w:marTop w:val="0"/>
              <w:marBottom w:val="0"/>
              <w:divBdr>
                <w:top w:val="none" w:sz="0" w:space="0" w:color="auto"/>
                <w:left w:val="none" w:sz="0" w:space="0" w:color="auto"/>
                <w:bottom w:val="none" w:sz="0" w:space="0" w:color="auto"/>
                <w:right w:val="none" w:sz="0" w:space="0" w:color="auto"/>
              </w:divBdr>
            </w:div>
            <w:div w:id="1768161813">
              <w:marLeft w:val="0"/>
              <w:marRight w:val="0"/>
              <w:marTop w:val="0"/>
              <w:marBottom w:val="0"/>
              <w:divBdr>
                <w:top w:val="none" w:sz="0" w:space="0" w:color="auto"/>
                <w:left w:val="none" w:sz="0" w:space="0" w:color="auto"/>
                <w:bottom w:val="none" w:sz="0" w:space="0" w:color="auto"/>
                <w:right w:val="none" w:sz="0" w:space="0" w:color="auto"/>
              </w:divBdr>
            </w:div>
            <w:div w:id="1570650161">
              <w:marLeft w:val="0"/>
              <w:marRight w:val="0"/>
              <w:marTop w:val="0"/>
              <w:marBottom w:val="0"/>
              <w:divBdr>
                <w:top w:val="none" w:sz="0" w:space="0" w:color="auto"/>
                <w:left w:val="none" w:sz="0" w:space="0" w:color="auto"/>
                <w:bottom w:val="none" w:sz="0" w:space="0" w:color="auto"/>
                <w:right w:val="none" w:sz="0" w:space="0" w:color="auto"/>
              </w:divBdr>
            </w:div>
            <w:div w:id="1030498413">
              <w:marLeft w:val="0"/>
              <w:marRight w:val="0"/>
              <w:marTop w:val="0"/>
              <w:marBottom w:val="0"/>
              <w:divBdr>
                <w:top w:val="none" w:sz="0" w:space="0" w:color="auto"/>
                <w:left w:val="none" w:sz="0" w:space="0" w:color="auto"/>
                <w:bottom w:val="none" w:sz="0" w:space="0" w:color="auto"/>
                <w:right w:val="none" w:sz="0" w:space="0" w:color="auto"/>
              </w:divBdr>
            </w:div>
            <w:div w:id="1987975656">
              <w:marLeft w:val="0"/>
              <w:marRight w:val="0"/>
              <w:marTop w:val="0"/>
              <w:marBottom w:val="0"/>
              <w:divBdr>
                <w:top w:val="none" w:sz="0" w:space="0" w:color="auto"/>
                <w:left w:val="none" w:sz="0" w:space="0" w:color="auto"/>
                <w:bottom w:val="none" w:sz="0" w:space="0" w:color="auto"/>
                <w:right w:val="none" w:sz="0" w:space="0" w:color="auto"/>
              </w:divBdr>
            </w:div>
            <w:div w:id="1967199996">
              <w:marLeft w:val="0"/>
              <w:marRight w:val="0"/>
              <w:marTop w:val="0"/>
              <w:marBottom w:val="0"/>
              <w:divBdr>
                <w:top w:val="none" w:sz="0" w:space="0" w:color="auto"/>
                <w:left w:val="none" w:sz="0" w:space="0" w:color="auto"/>
                <w:bottom w:val="none" w:sz="0" w:space="0" w:color="auto"/>
                <w:right w:val="none" w:sz="0" w:space="0" w:color="auto"/>
              </w:divBdr>
            </w:div>
            <w:div w:id="1244030035">
              <w:marLeft w:val="0"/>
              <w:marRight w:val="0"/>
              <w:marTop w:val="0"/>
              <w:marBottom w:val="0"/>
              <w:divBdr>
                <w:top w:val="none" w:sz="0" w:space="0" w:color="auto"/>
                <w:left w:val="none" w:sz="0" w:space="0" w:color="auto"/>
                <w:bottom w:val="none" w:sz="0" w:space="0" w:color="auto"/>
                <w:right w:val="none" w:sz="0" w:space="0" w:color="auto"/>
              </w:divBdr>
            </w:div>
            <w:div w:id="1972439269">
              <w:marLeft w:val="0"/>
              <w:marRight w:val="0"/>
              <w:marTop w:val="0"/>
              <w:marBottom w:val="0"/>
              <w:divBdr>
                <w:top w:val="none" w:sz="0" w:space="0" w:color="auto"/>
                <w:left w:val="none" w:sz="0" w:space="0" w:color="auto"/>
                <w:bottom w:val="none" w:sz="0" w:space="0" w:color="auto"/>
                <w:right w:val="none" w:sz="0" w:space="0" w:color="auto"/>
              </w:divBdr>
            </w:div>
            <w:div w:id="951667129">
              <w:marLeft w:val="0"/>
              <w:marRight w:val="0"/>
              <w:marTop w:val="0"/>
              <w:marBottom w:val="0"/>
              <w:divBdr>
                <w:top w:val="none" w:sz="0" w:space="0" w:color="auto"/>
                <w:left w:val="none" w:sz="0" w:space="0" w:color="auto"/>
                <w:bottom w:val="none" w:sz="0" w:space="0" w:color="auto"/>
                <w:right w:val="none" w:sz="0" w:space="0" w:color="auto"/>
              </w:divBdr>
            </w:div>
            <w:div w:id="1448697057">
              <w:marLeft w:val="0"/>
              <w:marRight w:val="0"/>
              <w:marTop w:val="0"/>
              <w:marBottom w:val="0"/>
              <w:divBdr>
                <w:top w:val="none" w:sz="0" w:space="0" w:color="auto"/>
                <w:left w:val="none" w:sz="0" w:space="0" w:color="auto"/>
                <w:bottom w:val="none" w:sz="0" w:space="0" w:color="auto"/>
                <w:right w:val="none" w:sz="0" w:space="0" w:color="auto"/>
              </w:divBdr>
            </w:div>
            <w:div w:id="1170829733">
              <w:marLeft w:val="0"/>
              <w:marRight w:val="0"/>
              <w:marTop w:val="0"/>
              <w:marBottom w:val="0"/>
              <w:divBdr>
                <w:top w:val="none" w:sz="0" w:space="0" w:color="auto"/>
                <w:left w:val="none" w:sz="0" w:space="0" w:color="auto"/>
                <w:bottom w:val="none" w:sz="0" w:space="0" w:color="auto"/>
                <w:right w:val="none" w:sz="0" w:space="0" w:color="auto"/>
              </w:divBdr>
            </w:div>
            <w:div w:id="1721053211">
              <w:marLeft w:val="0"/>
              <w:marRight w:val="0"/>
              <w:marTop w:val="0"/>
              <w:marBottom w:val="0"/>
              <w:divBdr>
                <w:top w:val="none" w:sz="0" w:space="0" w:color="auto"/>
                <w:left w:val="none" w:sz="0" w:space="0" w:color="auto"/>
                <w:bottom w:val="none" w:sz="0" w:space="0" w:color="auto"/>
                <w:right w:val="none" w:sz="0" w:space="0" w:color="auto"/>
              </w:divBdr>
            </w:div>
            <w:div w:id="79448531">
              <w:marLeft w:val="0"/>
              <w:marRight w:val="0"/>
              <w:marTop w:val="0"/>
              <w:marBottom w:val="0"/>
              <w:divBdr>
                <w:top w:val="none" w:sz="0" w:space="0" w:color="auto"/>
                <w:left w:val="none" w:sz="0" w:space="0" w:color="auto"/>
                <w:bottom w:val="none" w:sz="0" w:space="0" w:color="auto"/>
                <w:right w:val="none" w:sz="0" w:space="0" w:color="auto"/>
              </w:divBdr>
            </w:div>
            <w:div w:id="1022896682">
              <w:marLeft w:val="0"/>
              <w:marRight w:val="0"/>
              <w:marTop w:val="0"/>
              <w:marBottom w:val="0"/>
              <w:divBdr>
                <w:top w:val="none" w:sz="0" w:space="0" w:color="auto"/>
                <w:left w:val="none" w:sz="0" w:space="0" w:color="auto"/>
                <w:bottom w:val="none" w:sz="0" w:space="0" w:color="auto"/>
                <w:right w:val="none" w:sz="0" w:space="0" w:color="auto"/>
              </w:divBdr>
            </w:div>
            <w:div w:id="646711309">
              <w:marLeft w:val="0"/>
              <w:marRight w:val="0"/>
              <w:marTop w:val="0"/>
              <w:marBottom w:val="0"/>
              <w:divBdr>
                <w:top w:val="none" w:sz="0" w:space="0" w:color="auto"/>
                <w:left w:val="none" w:sz="0" w:space="0" w:color="auto"/>
                <w:bottom w:val="none" w:sz="0" w:space="0" w:color="auto"/>
                <w:right w:val="none" w:sz="0" w:space="0" w:color="auto"/>
              </w:divBdr>
            </w:div>
            <w:div w:id="1516262365">
              <w:marLeft w:val="0"/>
              <w:marRight w:val="0"/>
              <w:marTop w:val="0"/>
              <w:marBottom w:val="0"/>
              <w:divBdr>
                <w:top w:val="none" w:sz="0" w:space="0" w:color="auto"/>
                <w:left w:val="none" w:sz="0" w:space="0" w:color="auto"/>
                <w:bottom w:val="none" w:sz="0" w:space="0" w:color="auto"/>
                <w:right w:val="none" w:sz="0" w:space="0" w:color="auto"/>
              </w:divBdr>
            </w:div>
            <w:div w:id="1456682592">
              <w:marLeft w:val="0"/>
              <w:marRight w:val="0"/>
              <w:marTop w:val="0"/>
              <w:marBottom w:val="0"/>
              <w:divBdr>
                <w:top w:val="none" w:sz="0" w:space="0" w:color="auto"/>
                <w:left w:val="none" w:sz="0" w:space="0" w:color="auto"/>
                <w:bottom w:val="none" w:sz="0" w:space="0" w:color="auto"/>
                <w:right w:val="none" w:sz="0" w:space="0" w:color="auto"/>
              </w:divBdr>
            </w:div>
            <w:div w:id="447160135">
              <w:marLeft w:val="0"/>
              <w:marRight w:val="0"/>
              <w:marTop w:val="0"/>
              <w:marBottom w:val="0"/>
              <w:divBdr>
                <w:top w:val="none" w:sz="0" w:space="0" w:color="auto"/>
                <w:left w:val="none" w:sz="0" w:space="0" w:color="auto"/>
                <w:bottom w:val="none" w:sz="0" w:space="0" w:color="auto"/>
                <w:right w:val="none" w:sz="0" w:space="0" w:color="auto"/>
              </w:divBdr>
            </w:div>
            <w:div w:id="2109041140">
              <w:marLeft w:val="0"/>
              <w:marRight w:val="0"/>
              <w:marTop w:val="0"/>
              <w:marBottom w:val="0"/>
              <w:divBdr>
                <w:top w:val="none" w:sz="0" w:space="0" w:color="auto"/>
                <w:left w:val="none" w:sz="0" w:space="0" w:color="auto"/>
                <w:bottom w:val="none" w:sz="0" w:space="0" w:color="auto"/>
                <w:right w:val="none" w:sz="0" w:space="0" w:color="auto"/>
              </w:divBdr>
            </w:div>
            <w:div w:id="1457288178">
              <w:marLeft w:val="0"/>
              <w:marRight w:val="0"/>
              <w:marTop w:val="0"/>
              <w:marBottom w:val="0"/>
              <w:divBdr>
                <w:top w:val="none" w:sz="0" w:space="0" w:color="auto"/>
                <w:left w:val="none" w:sz="0" w:space="0" w:color="auto"/>
                <w:bottom w:val="none" w:sz="0" w:space="0" w:color="auto"/>
                <w:right w:val="none" w:sz="0" w:space="0" w:color="auto"/>
              </w:divBdr>
            </w:div>
            <w:div w:id="761025357">
              <w:marLeft w:val="0"/>
              <w:marRight w:val="0"/>
              <w:marTop w:val="0"/>
              <w:marBottom w:val="0"/>
              <w:divBdr>
                <w:top w:val="none" w:sz="0" w:space="0" w:color="auto"/>
                <w:left w:val="none" w:sz="0" w:space="0" w:color="auto"/>
                <w:bottom w:val="none" w:sz="0" w:space="0" w:color="auto"/>
                <w:right w:val="none" w:sz="0" w:space="0" w:color="auto"/>
              </w:divBdr>
            </w:div>
            <w:div w:id="1643464995">
              <w:marLeft w:val="0"/>
              <w:marRight w:val="0"/>
              <w:marTop w:val="0"/>
              <w:marBottom w:val="0"/>
              <w:divBdr>
                <w:top w:val="none" w:sz="0" w:space="0" w:color="auto"/>
                <w:left w:val="none" w:sz="0" w:space="0" w:color="auto"/>
                <w:bottom w:val="none" w:sz="0" w:space="0" w:color="auto"/>
                <w:right w:val="none" w:sz="0" w:space="0" w:color="auto"/>
              </w:divBdr>
            </w:div>
            <w:div w:id="1532573621">
              <w:marLeft w:val="0"/>
              <w:marRight w:val="0"/>
              <w:marTop w:val="0"/>
              <w:marBottom w:val="0"/>
              <w:divBdr>
                <w:top w:val="none" w:sz="0" w:space="0" w:color="auto"/>
                <w:left w:val="none" w:sz="0" w:space="0" w:color="auto"/>
                <w:bottom w:val="none" w:sz="0" w:space="0" w:color="auto"/>
                <w:right w:val="none" w:sz="0" w:space="0" w:color="auto"/>
              </w:divBdr>
            </w:div>
            <w:div w:id="577517070">
              <w:marLeft w:val="0"/>
              <w:marRight w:val="0"/>
              <w:marTop w:val="0"/>
              <w:marBottom w:val="0"/>
              <w:divBdr>
                <w:top w:val="none" w:sz="0" w:space="0" w:color="auto"/>
                <w:left w:val="none" w:sz="0" w:space="0" w:color="auto"/>
                <w:bottom w:val="none" w:sz="0" w:space="0" w:color="auto"/>
                <w:right w:val="none" w:sz="0" w:space="0" w:color="auto"/>
              </w:divBdr>
            </w:div>
            <w:div w:id="1427650645">
              <w:marLeft w:val="0"/>
              <w:marRight w:val="0"/>
              <w:marTop w:val="0"/>
              <w:marBottom w:val="0"/>
              <w:divBdr>
                <w:top w:val="none" w:sz="0" w:space="0" w:color="auto"/>
                <w:left w:val="none" w:sz="0" w:space="0" w:color="auto"/>
                <w:bottom w:val="none" w:sz="0" w:space="0" w:color="auto"/>
                <w:right w:val="none" w:sz="0" w:space="0" w:color="auto"/>
              </w:divBdr>
            </w:div>
            <w:div w:id="842355956">
              <w:marLeft w:val="0"/>
              <w:marRight w:val="0"/>
              <w:marTop w:val="0"/>
              <w:marBottom w:val="0"/>
              <w:divBdr>
                <w:top w:val="none" w:sz="0" w:space="0" w:color="auto"/>
                <w:left w:val="none" w:sz="0" w:space="0" w:color="auto"/>
                <w:bottom w:val="none" w:sz="0" w:space="0" w:color="auto"/>
                <w:right w:val="none" w:sz="0" w:space="0" w:color="auto"/>
              </w:divBdr>
            </w:div>
            <w:div w:id="1027683634">
              <w:marLeft w:val="0"/>
              <w:marRight w:val="0"/>
              <w:marTop w:val="0"/>
              <w:marBottom w:val="0"/>
              <w:divBdr>
                <w:top w:val="none" w:sz="0" w:space="0" w:color="auto"/>
                <w:left w:val="none" w:sz="0" w:space="0" w:color="auto"/>
                <w:bottom w:val="none" w:sz="0" w:space="0" w:color="auto"/>
                <w:right w:val="none" w:sz="0" w:space="0" w:color="auto"/>
              </w:divBdr>
            </w:div>
            <w:div w:id="1361468911">
              <w:marLeft w:val="0"/>
              <w:marRight w:val="0"/>
              <w:marTop w:val="0"/>
              <w:marBottom w:val="0"/>
              <w:divBdr>
                <w:top w:val="none" w:sz="0" w:space="0" w:color="auto"/>
                <w:left w:val="none" w:sz="0" w:space="0" w:color="auto"/>
                <w:bottom w:val="none" w:sz="0" w:space="0" w:color="auto"/>
                <w:right w:val="none" w:sz="0" w:space="0" w:color="auto"/>
              </w:divBdr>
            </w:div>
            <w:div w:id="822619615">
              <w:marLeft w:val="0"/>
              <w:marRight w:val="0"/>
              <w:marTop w:val="0"/>
              <w:marBottom w:val="0"/>
              <w:divBdr>
                <w:top w:val="none" w:sz="0" w:space="0" w:color="auto"/>
                <w:left w:val="none" w:sz="0" w:space="0" w:color="auto"/>
                <w:bottom w:val="none" w:sz="0" w:space="0" w:color="auto"/>
                <w:right w:val="none" w:sz="0" w:space="0" w:color="auto"/>
              </w:divBdr>
            </w:div>
            <w:div w:id="1444424497">
              <w:marLeft w:val="0"/>
              <w:marRight w:val="0"/>
              <w:marTop w:val="0"/>
              <w:marBottom w:val="0"/>
              <w:divBdr>
                <w:top w:val="none" w:sz="0" w:space="0" w:color="auto"/>
                <w:left w:val="none" w:sz="0" w:space="0" w:color="auto"/>
                <w:bottom w:val="none" w:sz="0" w:space="0" w:color="auto"/>
                <w:right w:val="none" w:sz="0" w:space="0" w:color="auto"/>
              </w:divBdr>
            </w:div>
            <w:div w:id="485897959">
              <w:marLeft w:val="0"/>
              <w:marRight w:val="0"/>
              <w:marTop w:val="0"/>
              <w:marBottom w:val="0"/>
              <w:divBdr>
                <w:top w:val="none" w:sz="0" w:space="0" w:color="auto"/>
                <w:left w:val="none" w:sz="0" w:space="0" w:color="auto"/>
                <w:bottom w:val="none" w:sz="0" w:space="0" w:color="auto"/>
                <w:right w:val="none" w:sz="0" w:space="0" w:color="auto"/>
              </w:divBdr>
            </w:div>
            <w:div w:id="1572037426">
              <w:marLeft w:val="0"/>
              <w:marRight w:val="0"/>
              <w:marTop w:val="0"/>
              <w:marBottom w:val="0"/>
              <w:divBdr>
                <w:top w:val="none" w:sz="0" w:space="0" w:color="auto"/>
                <w:left w:val="none" w:sz="0" w:space="0" w:color="auto"/>
                <w:bottom w:val="none" w:sz="0" w:space="0" w:color="auto"/>
                <w:right w:val="none" w:sz="0" w:space="0" w:color="auto"/>
              </w:divBdr>
            </w:div>
            <w:div w:id="666522180">
              <w:marLeft w:val="0"/>
              <w:marRight w:val="0"/>
              <w:marTop w:val="0"/>
              <w:marBottom w:val="0"/>
              <w:divBdr>
                <w:top w:val="none" w:sz="0" w:space="0" w:color="auto"/>
                <w:left w:val="none" w:sz="0" w:space="0" w:color="auto"/>
                <w:bottom w:val="none" w:sz="0" w:space="0" w:color="auto"/>
                <w:right w:val="none" w:sz="0" w:space="0" w:color="auto"/>
              </w:divBdr>
            </w:div>
            <w:div w:id="663170482">
              <w:marLeft w:val="0"/>
              <w:marRight w:val="0"/>
              <w:marTop w:val="0"/>
              <w:marBottom w:val="0"/>
              <w:divBdr>
                <w:top w:val="none" w:sz="0" w:space="0" w:color="auto"/>
                <w:left w:val="none" w:sz="0" w:space="0" w:color="auto"/>
                <w:bottom w:val="none" w:sz="0" w:space="0" w:color="auto"/>
                <w:right w:val="none" w:sz="0" w:space="0" w:color="auto"/>
              </w:divBdr>
            </w:div>
            <w:div w:id="357463170">
              <w:marLeft w:val="0"/>
              <w:marRight w:val="0"/>
              <w:marTop w:val="0"/>
              <w:marBottom w:val="0"/>
              <w:divBdr>
                <w:top w:val="none" w:sz="0" w:space="0" w:color="auto"/>
                <w:left w:val="none" w:sz="0" w:space="0" w:color="auto"/>
                <w:bottom w:val="none" w:sz="0" w:space="0" w:color="auto"/>
                <w:right w:val="none" w:sz="0" w:space="0" w:color="auto"/>
              </w:divBdr>
            </w:div>
            <w:div w:id="980840318">
              <w:marLeft w:val="0"/>
              <w:marRight w:val="0"/>
              <w:marTop w:val="0"/>
              <w:marBottom w:val="0"/>
              <w:divBdr>
                <w:top w:val="none" w:sz="0" w:space="0" w:color="auto"/>
                <w:left w:val="none" w:sz="0" w:space="0" w:color="auto"/>
                <w:bottom w:val="none" w:sz="0" w:space="0" w:color="auto"/>
                <w:right w:val="none" w:sz="0" w:space="0" w:color="auto"/>
              </w:divBdr>
            </w:div>
            <w:div w:id="1651589959">
              <w:marLeft w:val="0"/>
              <w:marRight w:val="0"/>
              <w:marTop w:val="0"/>
              <w:marBottom w:val="0"/>
              <w:divBdr>
                <w:top w:val="none" w:sz="0" w:space="0" w:color="auto"/>
                <w:left w:val="none" w:sz="0" w:space="0" w:color="auto"/>
                <w:bottom w:val="none" w:sz="0" w:space="0" w:color="auto"/>
                <w:right w:val="none" w:sz="0" w:space="0" w:color="auto"/>
              </w:divBdr>
            </w:div>
            <w:div w:id="200554911">
              <w:marLeft w:val="0"/>
              <w:marRight w:val="0"/>
              <w:marTop w:val="0"/>
              <w:marBottom w:val="0"/>
              <w:divBdr>
                <w:top w:val="none" w:sz="0" w:space="0" w:color="auto"/>
                <w:left w:val="none" w:sz="0" w:space="0" w:color="auto"/>
                <w:bottom w:val="none" w:sz="0" w:space="0" w:color="auto"/>
                <w:right w:val="none" w:sz="0" w:space="0" w:color="auto"/>
              </w:divBdr>
            </w:div>
            <w:div w:id="785077344">
              <w:marLeft w:val="0"/>
              <w:marRight w:val="0"/>
              <w:marTop w:val="0"/>
              <w:marBottom w:val="0"/>
              <w:divBdr>
                <w:top w:val="none" w:sz="0" w:space="0" w:color="auto"/>
                <w:left w:val="none" w:sz="0" w:space="0" w:color="auto"/>
                <w:bottom w:val="none" w:sz="0" w:space="0" w:color="auto"/>
                <w:right w:val="none" w:sz="0" w:space="0" w:color="auto"/>
              </w:divBdr>
            </w:div>
            <w:div w:id="453326924">
              <w:marLeft w:val="0"/>
              <w:marRight w:val="0"/>
              <w:marTop w:val="0"/>
              <w:marBottom w:val="0"/>
              <w:divBdr>
                <w:top w:val="none" w:sz="0" w:space="0" w:color="auto"/>
                <w:left w:val="none" w:sz="0" w:space="0" w:color="auto"/>
                <w:bottom w:val="none" w:sz="0" w:space="0" w:color="auto"/>
                <w:right w:val="none" w:sz="0" w:space="0" w:color="auto"/>
              </w:divBdr>
            </w:div>
            <w:div w:id="1321808442">
              <w:marLeft w:val="0"/>
              <w:marRight w:val="0"/>
              <w:marTop w:val="0"/>
              <w:marBottom w:val="0"/>
              <w:divBdr>
                <w:top w:val="none" w:sz="0" w:space="0" w:color="auto"/>
                <w:left w:val="none" w:sz="0" w:space="0" w:color="auto"/>
                <w:bottom w:val="none" w:sz="0" w:space="0" w:color="auto"/>
                <w:right w:val="none" w:sz="0" w:space="0" w:color="auto"/>
              </w:divBdr>
            </w:div>
            <w:div w:id="2018775770">
              <w:marLeft w:val="0"/>
              <w:marRight w:val="0"/>
              <w:marTop w:val="0"/>
              <w:marBottom w:val="0"/>
              <w:divBdr>
                <w:top w:val="none" w:sz="0" w:space="0" w:color="auto"/>
                <w:left w:val="none" w:sz="0" w:space="0" w:color="auto"/>
                <w:bottom w:val="none" w:sz="0" w:space="0" w:color="auto"/>
                <w:right w:val="none" w:sz="0" w:space="0" w:color="auto"/>
              </w:divBdr>
            </w:div>
            <w:div w:id="865827140">
              <w:marLeft w:val="0"/>
              <w:marRight w:val="0"/>
              <w:marTop w:val="0"/>
              <w:marBottom w:val="0"/>
              <w:divBdr>
                <w:top w:val="none" w:sz="0" w:space="0" w:color="auto"/>
                <w:left w:val="none" w:sz="0" w:space="0" w:color="auto"/>
                <w:bottom w:val="none" w:sz="0" w:space="0" w:color="auto"/>
                <w:right w:val="none" w:sz="0" w:space="0" w:color="auto"/>
              </w:divBdr>
            </w:div>
            <w:div w:id="1124933388">
              <w:marLeft w:val="0"/>
              <w:marRight w:val="0"/>
              <w:marTop w:val="0"/>
              <w:marBottom w:val="0"/>
              <w:divBdr>
                <w:top w:val="none" w:sz="0" w:space="0" w:color="auto"/>
                <w:left w:val="none" w:sz="0" w:space="0" w:color="auto"/>
                <w:bottom w:val="none" w:sz="0" w:space="0" w:color="auto"/>
                <w:right w:val="none" w:sz="0" w:space="0" w:color="auto"/>
              </w:divBdr>
            </w:div>
            <w:div w:id="458036822">
              <w:marLeft w:val="0"/>
              <w:marRight w:val="0"/>
              <w:marTop w:val="0"/>
              <w:marBottom w:val="0"/>
              <w:divBdr>
                <w:top w:val="none" w:sz="0" w:space="0" w:color="auto"/>
                <w:left w:val="none" w:sz="0" w:space="0" w:color="auto"/>
                <w:bottom w:val="none" w:sz="0" w:space="0" w:color="auto"/>
                <w:right w:val="none" w:sz="0" w:space="0" w:color="auto"/>
              </w:divBdr>
            </w:div>
            <w:div w:id="1984848516">
              <w:marLeft w:val="0"/>
              <w:marRight w:val="0"/>
              <w:marTop w:val="0"/>
              <w:marBottom w:val="0"/>
              <w:divBdr>
                <w:top w:val="none" w:sz="0" w:space="0" w:color="auto"/>
                <w:left w:val="none" w:sz="0" w:space="0" w:color="auto"/>
                <w:bottom w:val="none" w:sz="0" w:space="0" w:color="auto"/>
                <w:right w:val="none" w:sz="0" w:space="0" w:color="auto"/>
              </w:divBdr>
            </w:div>
            <w:div w:id="186798319">
              <w:marLeft w:val="0"/>
              <w:marRight w:val="0"/>
              <w:marTop w:val="0"/>
              <w:marBottom w:val="0"/>
              <w:divBdr>
                <w:top w:val="none" w:sz="0" w:space="0" w:color="auto"/>
                <w:left w:val="none" w:sz="0" w:space="0" w:color="auto"/>
                <w:bottom w:val="none" w:sz="0" w:space="0" w:color="auto"/>
                <w:right w:val="none" w:sz="0" w:space="0" w:color="auto"/>
              </w:divBdr>
            </w:div>
            <w:div w:id="132986440">
              <w:marLeft w:val="0"/>
              <w:marRight w:val="0"/>
              <w:marTop w:val="0"/>
              <w:marBottom w:val="0"/>
              <w:divBdr>
                <w:top w:val="none" w:sz="0" w:space="0" w:color="auto"/>
                <w:left w:val="none" w:sz="0" w:space="0" w:color="auto"/>
                <w:bottom w:val="none" w:sz="0" w:space="0" w:color="auto"/>
                <w:right w:val="none" w:sz="0" w:space="0" w:color="auto"/>
              </w:divBdr>
            </w:div>
            <w:div w:id="131949680">
              <w:marLeft w:val="0"/>
              <w:marRight w:val="0"/>
              <w:marTop w:val="0"/>
              <w:marBottom w:val="0"/>
              <w:divBdr>
                <w:top w:val="none" w:sz="0" w:space="0" w:color="auto"/>
                <w:left w:val="none" w:sz="0" w:space="0" w:color="auto"/>
                <w:bottom w:val="none" w:sz="0" w:space="0" w:color="auto"/>
                <w:right w:val="none" w:sz="0" w:space="0" w:color="auto"/>
              </w:divBdr>
            </w:div>
            <w:div w:id="1116678703">
              <w:marLeft w:val="0"/>
              <w:marRight w:val="0"/>
              <w:marTop w:val="0"/>
              <w:marBottom w:val="0"/>
              <w:divBdr>
                <w:top w:val="none" w:sz="0" w:space="0" w:color="auto"/>
                <w:left w:val="none" w:sz="0" w:space="0" w:color="auto"/>
                <w:bottom w:val="none" w:sz="0" w:space="0" w:color="auto"/>
                <w:right w:val="none" w:sz="0" w:space="0" w:color="auto"/>
              </w:divBdr>
            </w:div>
            <w:div w:id="1806728014">
              <w:marLeft w:val="0"/>
              <w:marRight w:val="0"/>
              <w:marTop w:val="0"/>
              <w:marBottom w:val="0"/>
              <w:divBdr>
                <w:top w:val="none" w:sz="0" w:space="0" w:color="auto"/>
                <w:left w:val="none" w:sz="0" w:space="0" w:color="auto"/>
                <w:bottom w:val="none" w:sz="0" w:space="0" w:color="auto"/>
                <w:right w:val="none" w:sz="0" w:space="0" w:color="auto"/>
              </w:divBdr>
            </w:div>
            <w:div w:id="2057269087">
              <w:marLeft w:val="0"/>
              <w:marRight w:val="0"/>
              <w:marTop w:val="0"/>
              <w:marBottom w:val="0"/>
              <w:divBdr>
                <w:top w:val="none" w:sz="0" w:space="0" w:color="auto"/>
                <w:left w:val="none" w:sz="0" w:space="0" w:color="auto"/>
                <w:bottom w:val="none" w:sz="0" w:space="0" w:color="auto"/>
                <w:right w:val="none" w:sz="0" w:space="0" w:color="auto"/>
              </w:divBdr>
            </w:div>
            <w:div w:id="1009287116">
              <w:marLeft w:val="0"/>
              <w:marRight w:val="0"/>
              <w:marTop w:val="0"/>
              <w:marBottom w:val="0"/>
              <w:divBdr>
                <w:top w:val="none" w:sz="0" w:space="0" w:color="auto"/>
                <w:left w:val="none" w:sz="0" w:space="0" w:color="auto"/>
                <w:bottom w:val="none" w:sz="0" w:space="0" w:color="auto"/>
                <w:right w:val="none" w:sz="0" w:space="0" w:color="auto"/>
              </w:divBdr>
            </w:div>
            <w:div w:id="1377510769">
              <w:marLeft w:val="0"/>
              <w:marRight w:val="0"/>
              <w:marTop w:val="0"/>
              <w:marBottom w:val="0"/>
              <w:divBdr>
                <w:top w:val="none" w:sz="0" w:space="0" w:color="auto"/>
                <w:left w:val="none" w:sz="0" w:space="0" w:color="auto"/>
                <w:bottom w:val="none" w:sz="0" w:space="0" w:color="auto"/>
                <w:right w:val="none" w:sz="0" w:space="0" w:color="auto"/>
              </w:divBdr>
            </w:div>
            <w:div w:id="1632176106">
              <w:marLeft w:val="0"/>
              <w:marRight w:val="0"/>
              <w:marTop w:val="0"/>
              <w:marBottom w:val="0"/>
              <w:divBdr>
                <w:top w:val="none" w:sz="0" w:space="0" w:color="auto"/>
                <w:left w:val="none" w:sz="0" w:space="0" w:color="auto"/>
                <w:bottom w:val="none" w:sz="0" w:space="0" w:color="auto"/>
                <w:right w:val="none" w:sz="0" w:space="0" w:color="auto"/>
              </w:divBdr>
            </w:div>
            <w:div w:id="917908182">
              <w:marLeft w:val="0"/>
              <w:marRight w:val="0"/>
              <w:marTop w:val="0"/>
              <w:marBottom w:val="0"/>
              <w:divBdr>
                <w:top w:val="none" w:sz="0" w:space="0" w:color="auto"/>
                <w:left w:val="none" w:sz="0" w:space="0" w:color="auto"/>
                <w:bottom w:val="none" w:sz="0" w:space="0" w:color="auto"/>
                <w:right w:val="none" w:sz="0" w:space="0" w:color="auto"/>
              </w:divBdr>
            </w:div>
            <w:div w:id="1946767593">
              <w:marLeft w:val="0"/>
              <w:marRight w:val="0"/>
              <w:marTop w:val="0"/>
              <w:marBottom w:val="0"/>
              <w:divBdr>
                <w:top w:val="none" w:sz="0" w:space="0" w:color="auto"/>
                <w:left w:val="none" w:sz="0" w:space="0" w:color="auto"/>
                <w:bottom w:val="none" w:sz="0" w:space="0" w:color="auto"/>
                <w:right w:val="none" w:sz="0" w:space="0" w:color="auto"/>
              </w:divBdr>
            </w:div>
            <w:div w:id="625283055">
              <w:marLeft w:val="0"/>
              <w:marRight w:val="0"/>
              <w:marTop w:val="0"/>
              <w:marBottom w:val="0"/>
              <w:divBdr>
                <w:top w:val="none" w:sz="0" w:space="0" w:color="auto"/>
                <w:left w:val="none" w:sz="0" w:space="0" w:color="auto"/>
                <w:bottom w:val="none" w:sz="0" w:space="0" w:color="auto"/>
                <w:right w:val="none" w:sz="0" w:space="0" w:color="auto"/>
              </w:divBdr>
            </w:div>
            <w:div w:id="1143279138">
              <w:marLeft w:val="0"/>
              <w:marRight w:val="0"/>
              <w:marTop w:val="0"/>
              <w:marBottom w:val="0"/>
              <w:divBdr>
                <w:top w:val="none" w:sz="0" w:space="0" w:color="auto"/>
                <w:left w:val="none" w:sz="0" w:space="0" w:color="auto"/>
                <w:bottom w:val="none" w:sz="0" w:space="0" w:color="auto"/>
                <w:right w:val="none" w:sz="0" w:space="0" w:color="auto"/>
              </w:divBdr>
            </w:div>
            <w:div w:id="765228177">
              <w:marLeft w:val="0"/>
              <w:marRight w:val="0"/>
              <w:marTop w:val="0"/>
              <w:marBottom w:val="0"/>
              <w:divBdr>
                <w:top w:val="none" w:sz="0" w:space="0" w:color="auto"/>
                <w:left w:val="none" w:sz="0" w:space="0" w:color="auto"/>
                <w:bottom w:val="none" w:sz="0" w:space="0" w:color="auto"/>
                <w:right w:val="none" w:sz="0" w:space="0" w:color="auto"/>
              </w:divBdr>
            </w:div>
            <w:div w:id="143670777">
              <w:marLeft w:val="0"/>
              <w:marRight w:val="0"/>
              <w:marTop w:val="0"/>
              <w:marBottom w:val="0"/>
              <w:divBdr>
                <w:top w:val="none" w:sz="0" w:space="0" w:color="auto"/>
                <w:left w:val="none" w:sz="0" w:space="0" w:color="auto"/>
                <w:bottom w:val="none" w:sz="0" w:space="0" w:color="auto"/>
                <w:right w:val="none" w:sz="0" w:space="0" w:color="auto"/>
              </w:divBdr>
            </w:div>
            <w:div w:id="373581898">
              <w:marLeft w:val="0"/>
              <w:marRight w:val="0"/>
              <w:marTop w:val="0"/>
              <w:marBottom w:val="0"/>
              <w:divBdr>
                <w:top w:val="none" w:sz="0" w:space="0" w:color="auto"/>
                <w:left w:val="none" w:sz="0" w:space="0" w:color="auto"/>
                <w:bottom w:val="none" w:sz="0" w:space="0" w:color="auto"/>
                <w:right w:val="none" w:sz="0" w:space="0" w:color="auto"/>
              </w:divBdr>
            </w:div>
            <w:div w:id="5140640">
              <w:marLeft w:val="0"/>
              <w:marRight w:val="0"/>
              <w:marTop w:val="0"/>
              <w:marBottom w:val="0"/>
              <w:divBdr>
                <w:top w:val="none" w:sz="0" w:space="0" w:color="auto"/>
                <w:left w:val="none" w:sz="0" w:space="0" w:color="auto"/>
                <w:bottom w:val="none" w:sz="0" w:space="0" w:color="auto"/>
                <w:right w:val="none" w:sz="0" w:space="0" w:color="auto"/>
              </w:divBdr>
            </w:div>
            <w:div w:id="1298336220">
              <w:marLeft w:val="0"/>
              <w:marRight w:val="0"/>
              <w:marTop w:val="0"/>
              <w:marBottom w:val="0"/>
              <w:divBdr>
                <w:top w:val="none" w:sz="0" w:space="0" w:color="auto"/>
                <w:left w:val="none" w:sz="0" w:space="0" w:color="auto"/>
                <w:bottom w:val="none" w:sz="0" w:space="0" w:color="auto"/>
                <w:right w:val="none" w:sz="0" w:space="0" w:color="auto"/>
              </w:divBdr>
            </w:div>
            <w:div w:id="1037850557">
              <w:marLeft w:val="0"/>
              <w:marRight w:val="0"/>
              <w:marTop w:val="0"/>
              <w:marBottom w:val="0"/>
              <w:divBdr>
                <w:top w:val="none" w:sz="0" w:space="0" w:color="auto"/>
                <w:left w:val="none" w:sz="0" w:space="0" w:color="auto"/>
                <w:bottom w:val="none" w:sz="0" w:space="0" w:color="auto"/>
                <w:right w:val="none" w:sz="0" w:space="0" w:color="auto"/>
              </w:divBdr>
            </w:div>
            <w:div w:id="479075299">
              <w:marLeft w:val="0"/>
              <w:marRight w:val="0"/>
              <w:marTop w:val="0"/>
              <w:marBottom w:val="0"/>
              <w:divBdr>
                <w:top w:val="none" w:sz="0" w:space="0" w:color="auto"/>
                <w:left w:val="none" w:sz="0" w:space="0" w:color="auto"/>
                <w:bottom w:val="none" w:sz="0" w:space="0" w:color="auto"/>
                <w:right w:val="none" w:sz="0" w:space="0" w:color="auto"/>
              </w:divBdr>
            </w:div>
            <w:div w:id="1587347893">
              <w:marLeft w:val="0"/>
              <w:marRight w:val="0"/>
              <w:marTop w:val="0"/>
              <w:marBottom w:val="0"/>
              <w:divBdr>
                <w:top w:val="none" w:sz="0" w:space="0" w:color="auto"/>
                <w:left w:val="none" w:sz="0" w:space="0" w:color="auto"/>
                <w:bottom w:val="none" w:sz="0" w:space="0" w:color="auto"/>
                <w:right w:val="none" w:sz="0" w:space="0" w:color="auto"/>
              </w:divBdr>
            </w:div>
            <w:div w:id="349382532">
              <w:marLeft w:val="0"/>
              <w:marRight w:val="0"/>
              <w:marTop w:val="0"/>
              <w:marBottom w:val="0"/>
              <w:divBdr>
                <w:top w:val="none" w:sz="0" w:space="0" w:color="auto"/>
                <w:left w:val="none" w:sz="0" w:space="0" w:color="auto"/>
                <w:bottom w:val="none" w:sz="0" w:space="0" w:color="auto"/>
                <w:right w:val="none" w:sz="0" w:space="0" w:color="auto"/>
              </w:divBdr>
            </w:div>
            <w:div w:id="100533830">
              <w:marLeft w:val="0"/>
              <w:marRight w:val="0"/>
              <w:marTop w:val="0"/>
              <w:marBottom w:val="0"/>
              <w:divBdr>
                <w:top w:val="none" w:sz="0" w:space="0" w:color="auto"/>
                <w:left w:val="none" w:sz="0" w:space="0" w:color="auto"/>
                <w:bottom w:val="none" w:sz="0" w:space="0" w:color="auto"/>
                <w:right w:val="none" w:sz="0" w:space="0" w:color="auto"/>
              </w:divBdr>
            </w:div>
            <w:div w:id="977537770">
              <w:marLeft w:val="0"/>
              <w:marRight w:val="0"/>
              <w:marTop w:val="0"/>
              <w:marBottom w:val="0"/>
              <w:divBdr>
                <w:top w:val="none" w:sz="0" w:space="0" w:color="auto"/>
                <w:left w:val="none" w:sz="0" w:space="0" w:color="auto"/>
                <w:bottom w:val="none" w:sz="0" w:space="0" w:color="auto"/>
                <w:right w:val="none" w:sz="0" w:space="0" w:color="auto"/>
              </w:divBdr>
            </w:div>
            <w:div w:id="1321425115">
              <w:marLeft w:val="0"/>
              <w:marRight w:val="0"/>
              <w:marTop w:val="0"/>
              <w:marBottom w:val="0"/>
              <w:divBdr>
                <w:top w:val="none" w:sz="0" w:space="0" w:color="auto"/>
                <w:left w:val="none" w:sz="0" w:space="0" w:color="auto"/>
                <w:bottom w:val="none" w:sz="0" w:space="0" w:color="auto"/>
                <w:right w:val="none" w:sz="0" w:space="0" w:color="auto"/>
              </w:divBdr>
            </w:div>
            <w:div w:id="1572539578">
              <w:marLeft w:val="0"/>
              <w:marRight w:val="0"/>
              <w:marTop w:val="0"/>
              <w:marBottom w:val="0"/>
              <w:divBdr>
                <w:top w:val="none" w:sz="0" w:space="0" w:color="auto"/>
                <w:left w:val="none" w:sz="0" w:space="0" w:color="auto"/>
                <w:bottom w:val="none" w:sz="0" w:space="0" w:color="auto"/>
                <w:right w:val="none" w:sz="0" w:space="0" w:color="auto"/>
              </w:divBdr>
            </w:div>
            <w:div w:id="988291227">
              <w:marLeft w:val="0"/>
              <w:marRight w:val="0"/>
              <w:marTop w:val="0"/>
              <w:marBottom w:val="0"/>
              <w:divBdr>
                <w:top w:val="none" w:sz="0" w:space="0" w:color="auto"/>
                <w:left w:val="none" w:sz="0" w:space="0" w:color="auto"/>
                <w:bottom w:val="none" w:sz="0" w:space="0" w:color="auto"/>
                <w:right w:val="none" w:sz="0" w:space="0" w:color="auto"/>
              </w:divBdr>
            </w:div>
            <w:div w:id="1919174999">
              <w:marLeft w:val="0"/>
              <w:marRight w:val="0"/>
              <w:marTop w:val="0"/>
              <w:marBottom w:val="0"/>
              <w:divBdr>
                <w:top w:val="none" w:sz="0" w:space="0" w:color="auto"/>
                <w:left w:val="none" w:sz="0" w:space="0" w:color="auto"/>
                <w:bottom w:val="none" w:sz="0" w:space="0" w:color="auto"/>
                <w:right w:val="none" w:sz="0" w:space="0" w:color="auto"/>
              </w:divBdr>
            </w:div>
            <w:div w:id="944532353">
              <w:marLeft w:val="0"/>
              <w:marRight w:val="0"/>
              <w:marTop w:val="0"/>
              <w:marBottom w:val="0"/>
              <w:divBdr>
                <w:top w:val="none" w:sz="0" w:space="0" w:color="auto"/>
                <w:left w:val="none" w:sz="0" w:space="0" w:color="auto"/>
                <w:bottom w:val="none" w:sz="0" w:space="0" w:color="auto"/>
                <w:right w:val="none" w:sz="0" w:space="0" w:color="auto"/>
              </w:divBdr>
            </w:div>
            <w:div w:id="1738744283">
              <w:marLeft w:val="0"/>
              <w:marRight w:val="0"/>
              <w:marTop w:val="0"/>
              <w:marBottom w:val="0"/>
              <w:divBdr>
                <w:top w:val="none" w:sz="0" w:space="0" w:color="auto"/>
                <w:left w:val="none" w:sz="0" w:space="0" w:color="auto"/>
                <w:bottom w:val="none" w:sz="0" w:space="0" w:color="auto"/>
                <w:right w:val="none" w:sz="0" w:space="0" w:color="auto"/>
              </w:divBdr>
            </w:div>
            <w:div w:id="1413158960">
              <w:marLeft w:val="0"/>
              <w:marRight w:val="0"/>
              <w:marTop w:val="0"/>
              <w:marBottom w:val="0"/>
              <w:divBdr>
                <w:top w:val="none" w:sz="0" w:space="0" w:color="auto"/>
                <w:left w:val="none" w:sz="0" w:space="0" w:color="auto"/>
                <w:bottom w:val="none" w:sz="0" w:space="0" w:color="auto"/>
                <w:right w:val="none" w:sz="0" w:space="0" w:color="auto"/>
              </w:divBdr>
            </w:div>
            <w:div w:id="1800561852">
              <w:marLeft w:val="0"/>
              <w:marRight w:val="0"/>
              <w:marTop w:val="0"/>
              <w:marBottom w:val="0"/>
              <w:divBdr>
                <w:top w:val="none" w:sz="0" w:space="0" w:color="auto"/>
                <w:left w:val="none" w:sz="0" w:space="0" w:color="auto"/>
                <w:bottom w:val="none" w:sz="0" w:space="0" w:color="auto"/>
                <w:right w:val="none" w:sz="0" w:space="0" w:color="auto"/>
              </w:divBdr>
            </w:div>
            <w:div w:id="681249244">
              <w:marLeft w:val="0"/>
              <w:marRight w:val="0"/>
              <w:marTop w:val="0"/>
              <w:marBottom w:val="0"/>
              <w:divBdr>
                <w:top w:val="none" w:sz="0" w:space="0" w:color="auto"/>
                <w:left w:val="none" w:sz="0" w:space="0" w:color="auto"/>
                <w:bottom w:val="none" w:sz="0" w:space="0" w:color="auto"/>
                <w:right w:val="none" w:sz="0" w:space="0" w:color="auto"/>
              </w:divBdr>
            </w:div>
            <w:div w:id="1368217796">
              <w:marLeft w:val="0"/>
              <w:marRight w:val="0"/>
              <w:marTop w:val="0"/>
              <w:marBottom w:val="0"/>
              <w:divBdr>
                <w:top w:val="none" w:sz="0" w:space="0" w:color="auto"/>
                <w:left w:val="none" w:sz="0" w:space="0" w:color="auto"/>
                <w:bottom w:val="none" w:sz="0" w:space="0" w:color="auto"/>
                <w:right w:val="none" w:sz="0" w:space="0" w:color="auto"/>
              </w:divBdr>
            </w:div>
            <w:div w:id="1924800684">
              <w:marLeft w:val="0"/>
              <w:marRight w:val="0"/>
              <w:marTop w:val="0"/>
              <w:marBottom w:val="0"/>
              <w:divBdr>
                <w:top w:val="none" w:sz="0" w:space="0" w:color="auto"/>
                <w:left w:val="none" w:sz="0" w:space="0" w:color="auto"/>
                <w:bottom w:val="none" w:sz="0" w:space="0" w:color="auto"/>
                <w:right w:val="none" w:sz="0" w:space="0" w:color="auto"/>
              </w:divBdr>
            </w:div>
            <w:div w:id="2054576263">
              <w:marLeft w:val="0"/>
              <w:marRight w:val="0"/>
              <w:marTop w:val="0"/>
              <w:marBottom w:val="0"/>
              <w:divBdr>
                <w:top w:val="none" w:sz="0" w:space="0" w:color="auto"/>
                <w:left w:val="none" w:sz="0" w:space="0" w:color="auto"/>
                <w:bottom w:val="none" w:sz="0" w:space="0" w:color="auto"/>
                <w:right w:val="none" w:sz="0" w:space="0" w:color="auto"/>
              </w:divBdr>
            </w:div>
            <w:div w:id="1415393756">
              <w:marLeft w:val="0"/>
              <w:marRight w:val="0"/>
              <w:marTop w:val="0"/>
              <w:marBottom w:val="0"/>
              <w:divBdr>
                <w:top w:val="none" w:sz="0" w:space="0" w:color="auto"/>
                <w:left w:val="none" w:sz="0" w:space="0" w:color="auto"/>
                <w:bottom w:val="none" w:sz="0" w:space="0" w:color="auto"/>
                <w:right w:val="none" w:sz="0" w:space="0" w:color="auto"/>
              </w:divBdr>
            </w:div>
            <w:div w:id="1490828344">
              <w:marLeft w:val="0"/>
              <w:marRight w:val="0"/>
              <w:marTop w:val="0"/>
              <w:marBottom w:val="0"/>
              <w:divBdr>
                <w:top w:val="none" w:sz="0" w:space="0" w:color="auto"/>
                <w:left w:val="none" w:sz="0" w:space="0" w:color="auto"/>
                <w:bottom w:val="none" w:sz="0" w:space="0" w:color="auto"/>
                <w:right w:val="none" w:sz="0" w:space="0" w:color="auto"/>
              </w:divBdr>
            </w:div>
            <w:div w:id="1383748993">
              <w:marLeft w:val="0"/>
              <w:marRight w:val="0"/>
              <w:marTop w:val="0"/>
              <w:marBottom w:val="0"/>
              <w:divBdr>
                <w:top w:val="none" w:sz="0" w:space="0" w:color="auto"/>
                <w:left w:val="none" w:sz="0" w:space="0" w:color="auto"/>
                <w:bottom w:val="none" w:sz="0" w:space="0" w:color="auto"/>
                <w:right w:val="none" w:sz="0" w:space="0" w:color="auto"/>
              </w:divBdr>
            </w:div>
            <w:div w:id="1407528746">
              <w:marLeft w:val="0"/>
              <w:marRight w:val="0"/>
              <w:marTop w:val="0"/>
              <w:marBottom w:val="0"/>
              <w:divBdr>
                <w:top w:val="none" w:sz="0" w:space="0" w:color="auto"/>
                <w:left w:val="none" w:sz="0" w:space="0" w:color="auto"/>
                <w:bottom w:val="none" w:sz="0" w:space="0" w:color="auto"/>
                <w:right w:val="none" w:sz="0" w:space="0" w:color="auto"/>
              </w:divBdr>
            </w:div>
            <w:div w:id="1824201693">
              <w:marLeft w:val="0"/>
              <w:marRight w:val="0"/>
              <w:marTop w:val="0"/>
              <w:marBottom w:val="0"/>
              <w:divBdr>
                <w:top w:val="none" w:sz="0" w:space="0" w:color="auto"/>
                <w:left w:val="none" w:sz="0" w:space="0" w:color="auto"/>
                <w:bottom w:val="none" w:sz="0" w:space="0" w:color="auto"/>
                <w:right w:val="none" w:sz="0" w:space="0" w:color="auto"/>
              </w:divBdr>
            </w:div>
            <w:div w:id="1958296656">
              <w:marLeft w:val="0"/>
              <w:marRight w:val="0"/>
              <w:marTop w:val="0"/>
              <w:marBottom w:val="0"/>
              <w:divBdr>
                <w:top w:val="none" w:sz="0" w:space="0" w:color="auto"/>
                <w:left w:val="none" w:sz="0" w:space="0" w:color="auto"/>
                <w:bottom w:val="none" w:sz="0" w:space="0" w:color="auto"/>
                <w:right w:val="none" w:sz="0" w:space="0" w:color="auto"/>
              </w:divBdr>
            </w:div>
            <w:div w:id="1855605361">
              <w:marLeft w:val="0"/>
              <w:marRight w:val="0"/>
              <w:marTop w:val="0"/>
              <w:marBottom w:val="0"/>
              <w:divBdr>
                <w:top w:val="none" w:sz="0" w:space="0" w:color="auto"/>
                <w:left w:val="none" w:sz="0" w:space="0" w:color="auto"/>
                <w:bottom w:val="none" w:sz="0" w:space="0" w:color="auto"/>
                <w:right w:val="none" w:sz="0" w:space="0" w:color="auto"/>
              </w:divBdr>
            </w:div>
            <w:div w:id="1575972307">
              <w:marLeft w:val="0"/>
              <w:marRight w:val="0"/>
              <w:marTop w:val="0"/>
              <w:marBottom w:val="0"/>
              <w:divBdr>
                <w:top w:val="none" w:sz="0" w:space="0" w:color="auto"/>
                <w:left w:val="none" w:sz="0" w:space="0" w:color="auto"/>
                <w:bottom w:val="none" w:sz="0" w:space="0" w:color="auto"/>
                <w:right w:val="none" w:sz="0" w:space="0" w:color="auto"/>
              </w:divBdr>
            </w:div>
            <w:div w:id="1860924874">
              <w:marLeft w:val="0"/>
              <w:marRight w:val="0"/>
              <w:marTop w:val="0"/>
              <w:marBottom w:val="0"/>
              <w:divBdr>
                <w:top w:val="none" w:sz="0" w:space="0" w:color="auto"/>
                <w:left w:val="none" w:sz="0" w:space="0" w:color="auto"/>
                <w:bottom w:val="none" w:sz="0" w:space="0" w:color="auto"/>
                <w:right w:val="none" w:sz="0" w:space="0" w:color="auto"/>
              </w:divBdr>
            </w:div>
            <w:div w:id="1607470039">
              <w:marLeft w:val="0"/>
              <w:marRight w:val="0"/>
              <w:marTop w:val="0"/>
              <w:marBottom w:val="0"/>
              <w:divBdr>
                <w:top w:val="none" w:sz="0" w:space="0" w:color="auto"/>
                <w:left w:val="none" w:sz="0" w:space="0" w:color="auto"/>
                <w:bottom w:val="none" w:sz="0" w:space="0" w:color="auto"/>
                <w:right w:val="none" w:sz="0" w:space="0" w:color="auto"/>
              </w:divBdr>
            </w:div>
            <w:div w:id="845250284">
              <w:marLeft w:val="0"/>
              <w:marRight w:val="0"/>
              <w:marTop w:val="0"/>
              <w:marBottom w:val="0"/>
              <w:divBdr>
                <w:top w:val="none" w:sz="0" w:space="0" w:color="auto"/>
                <w:left w:val="none" w:sz="0" w:space="0" w:color="auto"/>
                <w:bottom w:val="none" w:sz="0" w:space="0" w:color="auto"/>
                <w:right w:val="none" w:sz="0" w:space="0" w:color="auto"/>
              </w:divBdr>
            </w:div>
            <w:div w:id="1549951581">
              <w:marLeft w:val="0"/>
              <w:marRight w:val="0"/>
              <w:marTop w:val="0"/>
              <w:marBottom w:val="0"/>
              <w:divBdr>
                <w:top w:val="none" w:sz="0" w:space="0" w:color="auto"/>
                <w:left w:val="none" w:sz="0" w:space="0" w:color="auto"/>
                <w:bottom w:val="none" w:sz="0" w:space="0" w:color="auto"/>
                <w:right w:val="none" w:sz="0" w:space="0" w:color="auto"/>
              </w:divBdr>
            </w:div>
            <w:div w:id="557057288">
              <w:marLeft w:val="0"/>
              <w:marRight w:val="0"/>
              <w:marTop w:val="0"/>
              <w:marBottom w:val="0"/>
              <w:divBdr>
                <w:top w:val="none" w:sz="0" w:space="0" w:color="auto"/>
                <w:left w:val="none" w:sz="0" w:space="0" w:color="auto"/>
                <w:bottom w:val="none" w:sz="0" w:space="0" w:color="auto"/>
                <w:right w:val="none" w:sz="0" w:space="0" w:color="auto"/>
              </w:divBdr>
            </w:div>
            <w:div w:id="441998352">
              <w:marLeft w:val="0"/>
              <w:marRight w:val="0"/>
              <w:marTop w:val="0"/>
              <w:marBottom w:val="0"/>
              <w:divBdr>
                <w:top w:val="none" w:sz="0" w:space="0" w:color="auto"/>
                <w:left w:val="none" w:sz="0" w:space="0" w:color="auto"/>
                <w:bottom w:val="none" w:sz="0" w:space="0" w:color="auto"/>
                <w:right w:val="none" w:sz="0" w:space="0" w:color="auto"/>
              </w:divBdr>
            </w:div>
            <w:div w:id="1821000753">
              <w:marLeft w:val="0"/>
              <w:marRight w:val="0"/>
              <w:marTop w:val="0"/>
              <w:marBottom w:val="0"/>
              <w:divBdr>
                <w:top w:val="none" w:sz="0" w:space="0" w:color="auto"/>
                <w:left w:val="none" w:sz="0" w:space="0" w:color="auto"/>
                <w:bottom w:val="none" w:sz="0" w:space="0" w:color="auto"/>
                <w:right w:val="none" w:sz="0" w:space="0" w:color="auto"/>
              </w:divBdr>
            </w:div>
            <w:div w:id="755177549">
              <w:marLeft w:val="0"/>
              <w:marRight w:val="0"/>
              <w:marTop w:val="0"/>
              <w:marBottom w:val="0"/>
              <w:divBdr>
                <w:top w:val="none" w:sz="0" w:space="0" w:color="auto"/>
                <w:left w:val="none" w:sz="0" w:space="0" w:color="auto"/>
                <w:bottom w:val="none" w:sz="0" w:space="0" w:color="auto"/>
                <w:right w:val="none" w:sz="0" w:space="0" w:color="auto"/>
              </w:divBdr>
            </w:div>
            <w:div w:id="1082214321">
              <w:marLeft w:val="0"/>
              <w:marRight w:val="0"/>
              <w:marTop w:val="0"/>
              <w:marBottom w:val="0"/>
              <w:divBdr>
                <w:top w:val="none" w:sz="0" w:space="0" w:color="auto"/>
                <w:left w:val="none" w:sz="0" w:space="0" w:color="auto"/>
                <w:bottom w:val="none" w:sz="0" w:space="0" w:color="auto"/>
                <w:right w:val="none" w:sz="0" w:space="0" w:color="auto"/>
              </w:divBdr>
            </w:div>
            <w:div w:id="14580181">
              <w:marLeft w:val="0"/>
              <w:marRight w:val="0"/>
              <w:marTop w:val="0"/>
              <w:marBottom w:val="0"/>
              <w:divBdr>
                <w:top w:val="none" w:sz="0" w:space="0" w:color="auto"/>
                <w:left w:val="none" w:sz="0" w:space="0" w:color="auto"/>
                <w:bottom w:val="none" w:sz="0" w:space="0" w:color="auto"/>
                <w:right w:val="none" w:sz="0" w:space="0" w:color="auto"/>
              </w:divBdr>
            </w:div>
            <w:div w:id="412237408">
              <w:marLeft w:val="0"/>
              <w:marRight w:val="0"/>
              <w:marTop w:val="0"/>
              <w:marBottom w:val="0"/>
              <w:divBdr>
                <w:top w:val="none" w:sz="0" w:space="0" w:color="auto"/>
                <w:left w:val="none" w:sz="0" w:space="0" w:color="auto"/>
                <w:bottom w:val="none" w:sz="0" w:space="0" w:color="auto"/>
                <w:right w:val="none" w:sz="0" w:space="0" w:color="auto"/>
              </w:divBdr>
            </w:div>
            <w:div w:id="239875402">
              <w:marLeft w:val="0"/>
              <w:marRight w:val="0"/>
              <w:marTop w:val="0"/>
              <w:marBottom w:val="0"/>
              <w:divBdr>
                <w:top w:val="none" w:sz="0" w:space="0" w:color="auto"/>
                <w:left w:val="none" w:sz="0" w:space="0" w:color="auto"/>
                <w:bottom w:val="none" w:sz="0" w:space="0" w:color="auto"/>
                <w:right w:val="none" w:sz="0" w:space="0" w:color="auto"/>
              </w:divBdr>
            </w:div>
            <w:div w:id="1607927156">
              <w:marLeft w:val="0"/>
              <w:marRight w:val="0"/>
              <w:marTop w:val="0"/>
              <w:marBottom w:val="0"/>
              <w:divBdr>
                <w:top w:val="none" w:sz="0" w:space="0" w:color="auto"/>
                <w:left w:val="none" w:sz="0" w:space="0" w:color="auto"/>
                <w:bottom w:val="none" w:sz="0" w:space="0" w:color="auto"/>
                <w:right w:val="none" w:sz="0" w:space="0" w:color="auto"/>
              </w:divBdr>
            </w:div>
            <w:div w:id="1167019955">
              <w:marLeft w:val="0"/>
              <w:marRight w:val="0"/>
              <w:marTop w:val="0"/>
              <w:marBottom w:val="0"/>
              <w:divBdr>
                <w:top w:val="none" w:sz="0" w:space="0" w:color="auto"/>
                <w:left w:val="none" w:sz="0" w:space="0" w:color="auto"/>
                <w:bottom w:val="none" w:sz="0" w:space="0" w:color="auto"/>
                <w:right w:val="none" w:sz="0" w:space="0" w:color="auto"/>
              </w:divBdr>
            </w:div>
            <w:div w:id="568808794">
              <w:marLeft w:val="0"/>
              <w:marRight w:val="0"/>
              <w:marTop w:val="0"/>
              <w:marBottom w:val="0"/>
              <w:divBdr>
                <w:top w:val="none" w:sz="0" w:space="0" w:color="auto"/>
                <w:left w:val="none" w:sz="0" w:space="0" w:color="auto"/>
                <w:bottom w:val="none" w:sz="0" w:space="0" w:color="auto"/>
                <w:right w:val="none" w:sz="0" w:space="0" w:color="auto"/>
              </w:divBdr>
            </w:div>
            <w:div w:id="2116368434">
              <w:marLeft w:val="0"/>
              <w:marRight w:val="0"/>
              <w:marTop w:val="0"/>
              <w:marBottom w:val="0"/>
              <w:divBdr>
                <w:top w:val="none" w:sz="0" w:space="0" w:color="auto"/>
                <w:left w:val="none" w:sz="0" w:space="0" w:color="auto"/>
                <w:bottom w:val="none" w:sz="0" w:space="0" w:color="auto"/>
                <w:right w:val="none" w:sz="0" w:space="0" w:color="auto"/>
              </w:divBdr>
            </w:div>
            <w:div w:id="1742633583">
              <w:marLeft w:val="0"/>
              <w:marRight w:val="0"/>
              <w:marTop w:val="0"/>
              <w:marBottom w:val="0"/>
              <w:divBdr>
                <w:top w:val="none" w:sz="0" w:space="0" w:color="auto"/>
                <w:left w:val="none" w:sz="0" w:space="0" w:color="auto"/>
                <w:bottom w:val="none" w:sz="0" w:space="0" w:color="auto"/>
                <w:right w:val="none" w:sz="0" w:space="0" w:color="auto"/>
              </w:divBdr>
            </w:div>
            <w:div w:id="433015932">
              <w:marLeft w:val="0"/>
              <w:marRight w:val="0"/>
              <w:marTop w:val="0"/>
              <w:marBottom w:val="0"/>
              <w:divBdr>
                <w:top w:val="none" w:sz="0" w:space="0" w:color="auto"/>
                <w:left w:val="none" w:sz="0" w:space="0" w:color="auto"/>
                <w:bottom w:val="none" w:sz="0" w:space="0" w:color="auto"/>
                <w:right w:val="none" w:sz="0" w:space="0" w:color="auto"/>
              </w:divBdr>
            </w:div>
            <w:div w:id="1073545814">
              <w:marLeft w:val="0"/>
              <w:marRight w:val="0"/>
              <w:marTop w:val="0"/>
              <w:marBottom w:val="0"/>
              <w:divBdr>
                <w:top w:val="none" w:sz="0" w:space="0" w:color="auto"/>
                <w:left w:val="none" w:sz="0" w:space="0" w:color="auto"/>
                <w:bottom w:val="none" w:sz="0" w:space="0" w:color="auto"/>
                <w:right w:val="none" w:sz="0" w:space="0" w:color="auto"/>
              </w:divBdr>
            </w:div>
            <w:div w:id="549734973">
              <w:marLeft w:val="0"/>
              <w:marRight w:val="0"/>
              <w:marTop w:val="0"/>
              <w:marBottom w:val="0"/>
              <w:divBdr>
                <w:top w:val="none" w:sz="0" w:space="0" w:color="auto"/>
                <w:left w:val="none" w:sz="0" w:space="0" w:color="auto"/>
                <w:bottom w:val="none" w:sz="0" w:space="0" w:color="auto"/>
                <w:right w:val="none" w:sz="0" w:space="0" w:color="auto"/>
              </w:divBdr>
            </w:div>
            <w:div w:id="717314148">
              <w:marLeft w:val="0"/>
              <w:marRight w:val="0"/>
              <w:marTop w:val="0"/>
              <w:marBottom w:val="0"/>
              <w:divBdr>
                <w:top w:val="none" w:sz="0" w:space="0" w:color="auto"/>
                <w:left w:val="none" w:sz="0" w:space="0" w:color="auto"/>
                <w:bottom w:val="none" w:sz="0" w:space="0" w:color="auto"/>
                <w:right w:val="none" w:sz="0" w:space="0" w:color="auto"/>
              </w:divBdr>
            </w:div>
            <w:div w:id="143006772">
              <w:marLeft w:val="0"/>
              <w:marRight w:val="0"/>
              <w:marTop w:val="0"/>
              <w:marBottom w:val="0"/>
              <w:divBdr>
                <w:top w:val="none" w:sz="0" w:space="0" w:color="auto"/>
                <w:left w:val="none" w:sz="0" w:space="0" w:color="auto"/>
                <w:bottom w:val="none" w:sz="0" w:space="0" w:color="auto"/>
                <w:right w:val="none" w:sz="0" w:space="0" w:color="auto"/>
              </w:divBdr>
            </w:div>
            <w:div w:id="161627598">
              <w:marLeft w:val="0"/>
              <w:marRight w:val="0"/>
              <w:marTop w:val="0"/>
              <w:marBottom w:val="0"/>
              <w:divBdr>
                <w:top w:val="none" w:sz="0" w:space="0" w:color="auto"/>
                <w:left w:val="none" w:sz="0" w:space="0" w:color="auto"/>
                <w:bottom w:val="none" w:sz="0" w:space="0" w:color="auto"/>
                <w:right w:val="none" w:sz="0" w:space="0" w:color="auto"/>
              </w:divBdr>
            </w:div>
            <w:div w:id="440153518">
              <w:marLeft w:val="0"/>
              <w:marRight w:val="0"/>
              <w:marTop w:val="0"/>
              <w:marBottom w:val="0"/>
              <w:divBdr>
                <w:top w:val="none" w:sz="0" w:space="0" w:color="auto"/>
                <w:left w:val="none" w:sz="0" w:space="0" w:color="auto"/>
                <w:bottom w:val="none" w:sz="0" w:space="0" w:color="auto"/>
                <w:right w:val="none" w:sz="0" w:space="0" w:color="auto"/>
              </w:divBdr>
            </w:div>
            <w:div w:id="1554808536">
              <w:marLeft w:val="0"/>
              <w:marRight w:val="0"/>
              <w:marTop w:val="0"/>
              <w:marBottom w:val="0"/>
              <w:divBdr>
                <w:top w:val="none" w:sz="0" w:space="0" w:color="auto"/>
                <w:left w:val="none" w:sz="0" w:space="0" w:color="auto"/>
                <w:bottom w:val="none" w:sz="0" w:space="0" w:color="auto"/>
                <w:right w:val="none" w:sz="0" w:space="0" w:color="auto"/>
              </w:divBdr>
            </w:div>
            <w:div w:id="1648776796">
              <w:marLeft w:val="0"/>
              <w:marRight w:val="0"/>
              <w:marTop w:val="0"/>
              <w:marBottom w:val="0"/>
              <w:divBdr>
                <w:top w:val="none" w:sz="0" w:space="0" w:color="auto"/>
                <w:left w:val="none" w:sz="0" w:space="0" w:color="auto"/>
                <w:bottom w:val="none" w:sz="0" w:space="0" w:color="auto"/>
                <w:right w:val="none" w:sz="0" w:space="0" w:color="auto"/>
              </w:divBdr>
            </w:div>
            <w:div w:id="622466815">
              <w:marLeft w:val="0"/>
              <w:marRight w:val="0"/>
              <w:marTop w:val="0"/>
              <w:marBottom w:val="0"/>
              <w:divBdr>
                <w:top w:val="none" w:sz="0" w:space="0" w:color="auto"/>
                <w:left w:val="none" w:sz="0" w:space="0" w:color="auto"/>
                <w:bottom w:val="none" w:sz="0" w:space="0" w:color="auto"/>
                <w:right w:val="none" w:sz="0" w:space="0" w:color="auto"/>
              </w:divBdr>
            </w:div>
            <w:div w:id="1147627351">
              <w:marLeft w:val="0"/>
              <w:marRight w:val="0"/>
              <w:marTop w:val="0"/>
              <w:marBottom w:val="0"/>
              <w:divBdr>
                <w:top w:val="none" w:sz="0" w:space="0" w:color="auto"/>
                <w:left w:val="none" w:sz="0" w:space="0" w:color="auto"/>
                <w:bottom w:val="none" w:sz="0" w:space="0" w:color="auto"/>
                <w:right w:val="none" w:sz="0" w:space="0" w:color="auto"/>
              </w:divBdr>
            </w:div>
            <w:div w:id="455442265">
              <w:marLeft w:val="0"/>
              <w:marRight w:val="0"/>
              <w:marTop w:val="0"/>
              <w:marBottom w:val="0"/>
              <w:divBdr>
                <w:top w:val="none" w:sz="0" w:space="0" w:color="auto"/>
                <w:left w:val="none" w:sz="0" w:space="0" w:color="auto"/>
                <w:bottom w:val="none" w:sz="0" w:space="0" w:color="auto"/>
                <w:right w:val="none" w:sz="0" w:space="0" w:color="auto"/>
              </w:divBdr>
            </w:div>
            <w:div w:id="916062773">
              <w:marLeft w:val="0"/>
              <w:marRight w:val="0"/>
              <w:marTop w:val="0"/>
              <w:marBottom w:val="0"/>
              <w:divBdr>
                <w:top w:val="none" w:sz="0" w:space="0" w:color="auto"/>
                <w:left w:val="none" w:sz="0" w:space="0" w:color="auto"/>
                <w:bottom w:val="none" w:sz="0" w:space="0" w:color="auto"/>
                <w:right w:val="none" w:sz="0" w:space="0" w:color="auto"/>
              </w:divBdr>
            </w:div>
            <w:div w:id="616721473">
              <w:marLeft w:val="0"/>
              <w:marRight w:val="0"/>
              <w:marTop w:val="0"/>
              <w:marBottom w:val="0"/>
              <w:divBdr>
                <w:top w:val="none" w:sz="0" w:space="0" w:color="auto"/>
                <w:left w:val="none" w:sz="0" w:space="0" w:color="auto"/>
                <w:bottom w:val="none" w:sz="0" w:space="0" w:color="auto"/>
                <w:right w:val="none" w:sz="0" w:space="0" w:color="auto"/>
              </w:divBdr>
            </w:div>
            <w:div w:id="773553736">
              <w:marLeft w:val="0"/>
              <w:marRight w:val="0"/>
              <w:marTop w:val="0"/>
              <w:marBottom w:val="0"/>
              <w:divBdr>
                <w:top w:val="none" w:sz="0" w:space="0" w:color="auto"/>
                <w:left w:val="none" w:sz="0" w:space="0" w:color="auto"/>
                <w:bottom w:val="none" w:sz="0" w:space="0" w:color="auto"/>
                <w:right w:val="none" w:sz="0" w:space="0" w:color="auto"/>
              </w:divBdr>
            </w:div>
            <w:div w:id="854879888">
              <w:marLeft w:val="0"/>
              <w:marRight w:val="0"/>
              <w:marTop w:val="0"/>
              <w:marBottom w:val="0"/>
              <w:divBdr>
                <w:top w:val="none" w:sz="0" w:space="0" w:color="auto"/>
                <w:left w:val="none" w:sz="0" w:space="0" w:color="auto"/>
                <w:bottom w:val="none" w:sz="0" w:space="0" w:color="auto"/>
                <w:right w:val="none" w:sz="0" w:space="0" w:color="auto"/>
              </w:divBdr>
            </w:div>
            <w:div w:id="929775872">
              <w:marLeft w:val="0"/>
              <w:marRight w:val="0"/>
              <w:marTop w:val="0"/>
              <w:marBottom w:val="0"/>
              <w:divBdr>
                <w:top w:val="none" w:sz="0" w:space="0" w:color="auto"/>
                <w:left w:val="none" w:sz="0" w:space="0" w:color="auto"/>
                <w:bottom w:val="none" w:sz="0" w:space="0" w:color="auto"/>
                <w:right w:val="none" w:sz="0" w:space="0" w:color="auto"/>
              </w:divBdr>
            </w:div>
            <w:div w:id="718282906">
              <w:marLeft w:val="0"/>
              <w:marRight w:val="0"/>
              <w:marTop w:val="0"/>
              <w:marBottom w:val="0"/>
              <w:divBdr>
                <w:top w:val="none" w:sz="0" w:space="0" w:color="auto"/>
                <w:left w:val="none" w:sz="0" w:space="0" w:color="auto"/>
                <w:bottom w:val="none" w:sz="0" w:space="0" w:color="auto"/>
                <w:right w:val="none" w:sz="0" w:space="0" w:color="auto"/>
              </w:divBdr>
            </w:div>
            <w:div w:id="1040085670">
              <w:marLeft w:val="0"/>
              <w:marRight w:val="0"/>
              <w:marTop w:val="0"/>
              <w:marBottom w:val="0"/>
              <w:divBdr>
                <w:top w:val="none" w:sz="0" w:space="0" w:color="auto"/>
                <w:left w:val="none" w:sz="0" w:space="0" w:color="auto"/>
                <w:bottom w:val="none" w:sz="0" w:space="0" w:color="auto"/>
                <w:right w:val="none" w:sz="0" w:space="0" w:color="auto"/>
              </w:divBdr>
            </w:div>
            <w:div w:id="120002743">
              <w:marLeft w:val="0"/>
              <w:marRight w:val="0"/>
              <w:marTop w:val="0"/>
              <w:marBottom w:val="0"/>
              <w:divBdr>
                <w:top w:val="none" w:sz="0" w:space="0" w:color="auto"/>
                <w:left w:val="none" w:sz="0" w:space="0" w:color="auto"/>
                <w:bottom w:val="none" w:sz="0" w:space="0" w:color="auto"/>
                <w:right w:val="none" w:sz="0" w:space="0" w:color="auto"/>
              </w:divBdr>
            </w:div>
            <w:div w:id="573510547">
              <w:marLeft w:val="0"/>
              <w:marRight w:val="0"/>
              <w:marTop w:val="0"/>
              <w:marBottom w:val="0"/>
              <w:divBdr>
                <w:top w:val="none" w:sz="0" w:space="0" w:color="auto"/>
                <w:left w:val="none" w:sz="0" w:space="0" w:color="auto"/>
                <w:bottom w:val="none" w:sz="0" w:space="0" w:color="auto"/>
                <w:right w:val="none" w:sz="0" w:space="0" w:color="auto"/>
              </w:divBdr>
            </w:div>
            <w:div w:id="7827887">
              <w:marLeft w:val="0"/>
              <w:marRight w:val="0"/>
              <w:marTop w:val="0"/>
              <w:marBottom w:val="0"/>
              <w:divBdr>
                <w:top w:val="none" w:sz="0" w:space="0" w:color="auto"/>
                <w:left w:val="none" w:sz="0" w:space="0" w:color="auto"/>
                <w:bottom w:val="none" w:sz="0" w:space="0" w:color="auto"/>
                <w:right w:val="none" w:sz="0" w:space="0" w:color="auto"/>
              </w:divBdr>
            </w:div>
            <w:div w:id="1920945976">
              <w:marLeft w:val="0"/>
              <w:marRight w:val="0"/>
              <w:marTop w:val="0"/>
              <w:marBottom w:val="0"/>
              <w:divBdr>
                <w:top w:val="none" w:sz="0" w:space="0" w:color="auto"/>
                <w:left w:val="none" w:sz="0" w:space="0" w:color="auto"/>
                <w:bottom w:val="none" w:sz="0" w:space="0" w:color="auto"/>
                <w:right w:val="none" w:sz="0" w:space="0" w:color="auto"/>
              </w:divBdr>
            </w:div>
            <w:div w:id="998848333">
              <w:marLeft w:val="0"/>
              <w:marRight w:val="0"/>
              <w:marTop w:val="0"/>
              <w:marBottom w:val="0"/>
              <w:divBdr>
                <w:top w:val="none" w:sz="0" w:space="0" w:color="auto"/>
                <w:left w:val="none" w:sz="0" w:space="0" w:color="auto"/>
                <w:bottom w:val="none" w:sz="0" w:space="0" w:color="auto"/>
                <w:right w:val="none" w:sz="0" w:space="0" w:color="auto"/>
              </w:divBdr>
            </w:div>
            <w:div w:id="278296833">
              <w:marLeft w:val="0"/>
              <w:marRight w:val="0"/>
              <w:marTop w:val="0"/>
              <w:marBottom w:val="0"/>
              <w:divBdr>
                <w:top w:val="none" w:sz="0" w:space="0" w:color="auto"/>
                <w:left w:val="none" w:sz="0" w:space="0" w:color="auto"/>
                <w:bottom w:val="none" w:sz="0" w:space="0" w:color="auto"/>
                <w:right w:val="none" w:sz="0" w:space="0" w:color="auto"/>
              </w:divBdr>
            </w:div>
            <w:div w:id="990602402">
              <w:marLeft w:val="0"/>
              <w:marRight w:val="0"/>
              <w:marTop w:val="0"/>
              <w:marBottom w:val="0"/>
              <w:divBdr>
                <w:top w:val="none" w:sz="0" w:space="0" w:color="auto"/>
                <w:left w:val="none" w:sz="0" w:space="0" w:color="auto"/>
                <w:bottom w:val="none" w:sz="0" w:space="0" w:color="auto"/>
                <w:right w:val="none" w:sz="0" w:space="0" w:color="auto"/>
              </w:divBdr>
            </w:div>
            <w:div w:id="867525349">
              <w:marLeft w:val="0"/>
              <w:marRight w:val="0"/>
              <w:marTop w:val="0"/>
              <w:marBottom w:val="0"/>
              <w:divBdr>
                <w:top w:val="none" w:sz="0" w:space="0" w:color="auto"/>
                <w:left w:val="none" w:sz="0" w:space="0" w:color="auto"/>
                <w:bottom w:val="none" w:sz="0" w:space="0" w:color="auto"/>
                <w:right w:val="none" w:sz="0" w:space="0" w:color="auto"/>
              </w:divBdr>
            </w:div>
            <w:div w:id="271088938">
              <w:marLeft w:val="0"/>
              <w:marRight w:val="0"/>
              <w:marTop w:val="0"/>
              <w:marBottom w:val="0"/>
              <w:divBdr>
                <w:top w:val="none" w:sz="0" w:space="0" w:color="auto"/>
                <w:left w:val="none" w:sz="0" w:space="0" w:color="auto"/>
                <w:bottom w:val="none" w:sz="0" w:space="0" w:color="auto"/>
                <w:right w:val="none" w:sz="0" w:space="0" w:color="auto"/>
              </w:divBdr>
            </w:div>
            <w:div w:id="1350331400">
              <w:marLeft w:val="0"/>
              <w:marRight w:val="0"/>
              <w:marTop w:val="0"/>
              <w:marBottom w:val="0"/>
              <w:divBdr>
                <w:top w:val="none" w:sz="0" w:space="0" w:color="auto"/>
                <w:left w:val="none" w:sz="0" w:space="0" w:color="auto"/>
                <w:bottom w:val="none" w:sz="0" w:space="0" w:color="auto"/>
                <w:right w:val="none" w:sz="0" w:space="0" w:color="auto"/>
              </w:divBdr>
            </w:div>
            <w:div w:id="641498307">
              <w:marLeft w:val="0"/>
              <w:marRight w:val="0"/>
              <w:marTop w:val="0"/>
              <w:marBottom w:val="0"/>
              <w:divBdr>
                <w:top w:val="none" w:sz="0" w:space="0" w:color="auto"/>
                <w:left w:val="none" w:sz="0" w:space="0" w:color="auto"/>
                <w:bottom w:val="none" w:sz="0" w:space="0" w:color="auto"/>
                <w:right w:val="none" w:sz="0" w:space="0" w:color="auto"/>
              </w:divBdr>
            </w:div>
            <w:div w:id="1784033923">
              <w:marLeft w:val="0"/>
              <w:marRight w:val="0"/>
              <w:marTop w:val="0"/>
              <w:marBottom w:val="0"/>
              <w:divBdr>
                <w:top w:val="none" w:sz="0" w:space="0" w:color="auto"/>
                <w:left w:val="none" w:sz="0" w:space="0" w:color="auto"/>
                <w:bottom w:val="none" w:sz="0" w:space="0" w:color="auto"/>
                <w:right w:val="none" w:sz="0" w:space="0" w:color="auto"/>
              </w:divBdr>
            </w:div>
            <w:div w:id="1508058632">
              <w:marLeft w:val="0"/>
              <w:marRight w:val="0"/>
              <w:marTop w:val="0"/>
              <w:marBottom w:val="0"/>
              <w:divBdr>
                <w:top w:val="none" w:sz="0" w:space="0" w:color="auto"/>
                <w:left w:val="none" w:sz="0" w:space="0" w:color="auto"/>
                <w:bottom w:val="none" w:sz="0" w:space="0" w:color="auto"/>
                <w:right w:val="none" w:sz="0" w:space="0" w:color="auto"/>
              </w:divBdr>
            </w:div>
            <w:div w:id="394932587">
              <w:marLeft w:val="0"/>
              <w:marRight w:val="0"/>
              <w:marTop w:val="0"/>
              <w:marBottom w:val="0"/>
              <w:divBdr>
                <w:top w:val="none" w:sz="0" w:space="0" w:color="auto"/>
                <w:left w:val="none" w:sz="0" w:space="0" w:color="auto"/>
                <w:bottom w:val="none" w:sz="0" w:space="0" w:color="auto"/>
                <w:right w:val="none" w:sz="0" w:space="0" w:color="auto"/>
              </w:divBdr>
            </w:div>
            <w:div w:id="1890065568">
              <w:marLeft w:val="0"/>
              <w:marRight w:val="0"/>
              <w:marTop w:val="0"/>
              <w:marBottom w:val="0"/>
              <w:divBdr>
                <w:top w:val="none" w:sz="0" w:space="0" w:color="auto"/>
                <w:left w:val="none" w:sz="0" w:space="0" w:color="auto"/>
                <w:bottom w:val="none" w:sz="0" w:space="0" w:color="auto"/>
                <w:right w:val="none" w:sz="0" w:space="0" w:color="auto"/>
              </w:divBdr>
            </w:div>
            <w:div w:id="1068648253">
              <w:marLeft w:val="0"/>
              <w:marRight w:val="0"/>
              <w:marTop w:val="0"/>
              <w:marBottom w:val="0"/>
              <w:divBdr>
                <w:top w:val="none" w:sz="0" w:space="0" w:color="auto"/>
                <w:left w:val="none" w:sz="0" w:space="0" w:color="auto"/>
                <w:bottom w:val="none" w:sz="0" w:space="0" w:color="auto"/>
                <w:right w:val="none" w:sz="0" w:space="0" w:color="auto"/>
              </w:divBdr>
            </w:div>
            <w:div w:id="2146121703">
              <w:marLeft w:val="0"/>
              <w:marRight w:val="0"/>
              <w:marTop w:val="0"/>
              <w:marBottom w:val="0"/>
              <w:divBdr>
                <w:top w:val="none" w:sz="0" w:space="0" w:color="auto"/>
                <w:left w:val="none" w:sz="0" w:space="0" w:color="auto"/>
                <w:bottom w:val="none" w:sz="0" w:space="0" w:color="auto"/>
                <w:right w:val="none" w:sz="0" w:space="0" w:color="auto"/>
              </w:divBdr>
            </w:div>
            <w:div w:id="627013084">
              <w:marLeft w:val="0"/>
              <w:marRight w:val="0"/>
              <w:marTop w:val="0"/>
              <w:marBottom w:val="0"/>
              <w:divBdr>
                <w:top w:val="none" w:sz="0" w:space="0" w:color="auto"/>
                <w:left w:val="none" w:sz="0" w:space="0" w:color="auto"/>
                <w:bottom w:val="none" w:sz="0" w:space="0" w:color="auto"/>
                <w:right w:val="none" w:sz="0" w:space="0" w:color="auto"/>
              </w:divBdr>
            </w:div>
            <w:div w:id="411899500">
              <w:marLeft w:val="0"/>
              <w:marRight w:val="0"/>
              <w:marTop w:val="0"/>
              <w:marBottom w:val="0"/>
              <w:divBdr>
                <w:top w:val="none" w:sz="0" w:space="0" w:color="auto"/>
                <w:left w:val="none" w:sz="0" w:space="0" w:color="auto"/>
                <w:bottom w:val="none" w:sz="0" w:space="0" w:color="auto"/>
                <w:right w:val="none" w:sz="0" w:space="0" w:color="auto"/>
              </w:divBdr>
            </w:div>
            <w:div w:id="865406683">
              <w:marLeft w:val="0"/>
              <w:marRight w:val="0"/>
              <w:marTop w:val="0"/>
              <w:marBottom w:val="0"/>
              <w:divBdr>
                <w:top w:val="none" w:sz="0" w:space="0" w:color="auto"/>
                <w:left w:val="none" w:sz="0" w:space="0" w:color="auto"/>
                <w:bottom w:val="none" w:sz="0" w:space="0" w:color="auto"/>
                <w:right w:val="none" w:sz="0" w:space="0" w:color="auto"/>
              </w:divBdr>
            </w:div>
            <w:div w:id="1967812683">
              <w:marLeft w:val="0"/>
              <w:marRight w:val="0"/>
              <w:marTop w:val="0"/>
              <w:marBottom w:val="0"/>
              <w:divBdr>
                <w:top w:val="none" w:sz="0" w:space="0" w:color="auto"/>
                <w:left w:val="none" w:sz="0" w:space="0" w:color="auto"/>
                <w:bottom w:val="none" w:sz="0" w:space="0" w:color="auto"/>
                <w:right w:val="none" w:sz="0" w:space="0" w:color="auto"/>
              </w:divBdr>
            </w:div>
            <w:div w:id="538978186">
              <w:marLeft w:val="0"/>
              <w:marRight w:val="0"/>
              <w:marTop w:val="0"/>
              <w:marBottom w:val="0"/>
              <w:divBdr>
                <w:top w:val="none" w:sz="0" w:space="0" w:color="auto"/>
                <w:left w:val="none" w:sz="0" w:space="0" w:color="auto"/>
                <w:bottom w:val="none" w:sz="0" w:space="0" w:color="auto"/>
                <w:right w:val="none" w:sz="0" w:space="0" w:color="auto"/>
              </w:divBdr>
            </w:div>
            <w:div w:id="1507209658">
              <w:marLeft w:val="0"/>
              <w:marRight w:val="0"/>
              <w:marTop w:val="0"/>
              <w:marBottom w:val="0"/>
              <w:divBdr>
                <w:top w:val="none" w:sz="0" w:space="0" w:color="auto"/>
                <w:left w:val="none" w:sz="0" w:space="0" w:color="auto"/>
                <w:bottom w:val="none" w:sz="0" w:space="0" w:color="auto"/>
                <w:right w:val="none" w:sz="0" w:space="0" w:color="auto"/>
              </w:divBdr>
            </w:div>
            <w:div w:id="1310817091">
              <w:marLeft w:val="0"/>
              <w:marRight w:val="0"/>
              <w:marTop w:val="0"/>
              <w:marBottom w:val="0"/>
              <w:divBdr>
                <w:top w:val="none" w:sz="0" w:space="0" w:color="auto"/>
                <w:left w:val="none" w:sz="0" w:space="0" w:color="auto"/>
                <w:bottom w:val="none" w:sz="0" w:space="0" w:color="auto"/>
                <w:right w:val="none" w:sz="0" w:space="0" w:color="auto"/>
              </w:divBdr>
            </w:div>
            <w:div w:id="1827550656">
              <w:marLeft w:val="0"/>
              <w:marRight w:val="0"/>
              <w:marTop w:val="0"/>
              <w:marBottom w:val="0"/>
              <w:divBdr>
                <w:top w:val="none" w:sz="0" w:space="0" w:color="auto"/>
                <w:left w:val="none" w:sz="0" w:space="0" w:color="auto"/>
                <w:bottom w:val="none" w:sz="0" w:space="0" w:color="auto"/>
                <w:right w:val="none" w:sz="0" w:space="0" w:color="auto"/>
              </w:divBdr>
            </w:div>
            <w:div w:id="525289355">
              <w:marLeft w:val="0"/>
              <w:marRight w:val="0"/>
              <w:marTop w:val="0"/>
              <w:marBottom w:val="0"/>
              <w:divBdr>
                <w:top w:val="none" w:sz="0" w:space="0" w:color="auto"/>
                <w:left w:val="none" w:sz="0" w:space="0" w:color="auto"/>
                <w:bottom w:val="none" w:sz="0" w:space="0" w:color="auto"/>
                <w:right w:val="none" w:sz="0" w:space="0" w:color="auto"/>
              </w:divBdr>
            </w:div>
            <w:div w:id="951589695">
              <w:marLeft w:val="0"/>
              <w:marRight w:val="0"/>
              <w:marTop w:val="0"/>
              <w:marBottom w:val="0"/>
              <w:divBdr>
                <w:top w:val="none" w:sz="0" w:space="0" w:color="auto"/>
                <w:left w:val="none" w:sz="0" w:space="0" w:color="auto"/>
                <w:bottom w:val="none" w:sz="0" w:space="0" w:color="auto"/>
                <w:right w:val="none" w:sz="0" w:space="0" w:color="auto"/>
              </w:divBdr>
            </w:div>
            <w:div w:id="1633752905">
              <w:marLeft w:val="0"/>
              <w:marRight w:val="0"/>
              <w:marTop w:val="0"/>
              <w:marBottom w:val="0"/>
              <w:divBdr>
                <w:top w:val="none" w:sz="0" w:space="0" w:color="auto"/>
                <w:left w:val="none" w:sz="0" w:space="0" w:color="auto"/>
                <w:bottom w:val="none" w:sz="0" w:space="0" w:color="auto"/>
                <w:right w:val="none" w:sz="0" w:space="0" w:color="auto"/>
              </w:divBdr>
            </w:div>
            <w:div w:id="1410153835">
              <w:marLeft w:val="0"/>
              <w:marRight w:val="0"/>
              <w:marTop w:val="0"/>
              <w:marBottom w:val="0"/>
              <w:divBdr>
                <w:top w:val="none" w:sz="0" w:space="0" w:color="auto"/>
                <w:left w:val="none" w:sz="0" w:space="0" w:color="auto"/>
                <w:bottom w:val="none" w:sz="0" w:space="0" w:color="auto"/>
                <w:right w:val="none" w:sz="0" w:space="0" w:color="auto"/>
              </w:divBdr>
            </w:div>
            <w:div w:id="1189490468">
              <w:marLeft w:val="0"/>
              <w:marRight w:val="0"/>
              <w:marTop w:val="0"/>
              <w:marBottom w:val="0"/>
              <w:divBdr>
                <w:top w:val="none" w:sz="0" w:space="0" w:color="auto"/>
                <w:left w:val="none" w:sz="0" w:space="0" w:color="auto"/>
                <w:bottom w:val="none" w:sz="0" w:space="0" w:color="auto"/>
                <w:right w:val="none" w:sz="0" w:space="0" w:color="auto"/>
              </w:divBdr>
            </w:div>
            <w:div w:id="323509612">
              <w:marLeft w:val="0"/>
              <w:marRight w:val="0"/>
              <w:marTop w:val="0"/>
              <w:marBottom w:val="0"/>
              <w:divBdr>
                <w:top w:val="none" w:sz="0" w:space="0" w:color="auto"/>
                <w:left w:val="none" w:sz="0" w:space="0" w:color="auto"/>
                <w:bottom w:val="none" w:sz="0" w:space="0" w:color="auto"/>
                <w:right w:val="none" w:sz="0" w:space="0" w:color="auto"/>
              </w:divBdr>
            </w:div>
            <w:div w:id="500201471">
              <w:marLeft w:val="0"/>
              <w:marRight w:val="0"/>
              <w:marTop w:val="0"/>
              <w:marBottom w:val="0"/>
              <w:divBdr>
                <w:top w:val="none" w:sz="0" w:space="0" w:color="auto"/>
                <w:left w:val="none" w:sz="0" w:space="0" w:color="auto"/>
                <w:bottom w:val="none" w:sz="0" w:space="0" w:color="auto"/>
                <w:right w:val="none" w:sz="0" w:space="0" w:color="auto"/>
              </w:divBdr>
            </w:div>
            <w:div w:id="688145564">
              <w:marLeft w:val="0"/>
              <w:marRight w:val="0"/>
              <w:marTop w:val="0"/>
              <w:marBottom w:val="0"/>
              <w:divBdr>
                <w:top w:val="none" w:sz="0" w:space="0" w:color="auto"/>
                <w:left w:val="none" w:sz="0" w:space="0" w:color="auto"/>
                <w:bottom w:val="none" w:sz="0" w:space="0" w:color="auto"/>
                <w:right w:val="none" w:sz="0" w:space="0" w:color="auto"/>
              </w:divBdr>
            </w:div>
            <w:div w:id="804352449">
              <w:marLeft w:val="0"/>
              <w:marRight w:val="0"/>
              <w:marTop w:val="0"/>
              <w:marBottom w:val="0"/>
              <w:divBdr>
                <w:top w:val="none" w:sz="0" w:space="0" w:color="auto"/>
                <w:left w:val="none" w:sz="0" w:space="0" w:color="auto"/>
                <w:bottom w:val="none" w:sz="0" w:space="0" w:color="auto"/>
                <w:right w:val="none" w:sz="0" w:space="0" w:color="auto"/>
              </w:divBdr>
            </w:div>
            <w:div w:id="734402073">
              <w:marLeft w:val="0"/>
              <w:marRight w:val="0"/>
              <w:marTop w:val="0"/>
              <w:marBottom w:val="0"/>
              <w:divBdr>
                <w:top w:val="none" w:sz="0" w:space="0" w:color="auto"/>
                <w:left w:val="none" w:sz="0" w:space="0" w:color="auto"/>
                <w:bottom w:val="none" w:sz="0" w:space="0" w:color="auto"/>
                <w:right w:val="none" w:sz="0" w:space="0" w:color="auto"/>
              </w:divBdr>
            </w:div>
            <w:div w:id="1258445878">
              <w:marLeft w:val="0"/>
              <w:marRight w:val="0"/>
              <w:marTop w:val="0"/>
              <w:marBottom w:val="0"/>
              <w:divBdr>
                <w:top w:val="none" w:sz="0" w:space="0" w:color="auto"/>
                <w:left w:val="none" w:sz="0" w:space="0" w:color="auto"/>
                <w:bottom w:val="none" w:sz="0" w:space="0" w:color="auto"/>
                <w:right w:val="none" w:sz="0" w:space="0" w:color="auto"/>
              </w:divBdr>
            </w:div>
            <w:div w:id="629096679">
              <w:marLeft w:val="0"/>
              <w:marRight w:val="0"/>
              <w:marTop w:val="0"/>
              <w:marBottom w:val="0"/>
              <w:divBdr>
                <w:top w:val="none" w:sz="0" w:space="0" w:color="auto"/>
                <w:left w:val="none" w:sz="0" w:space="0" w:color="auto"/>
                <w:bottom w:val="none" w:sz="0" w:space="0" w:color="auto"/>
                <w:right w:val="none" w:sz="0" w:space="0" w:color="auto"/>
              </w:divBdr>
            </w:div>
            <w:div w:id="1988438700">
              <w:marLeft w:val="0"/>
              <w:marRight w:val="0"/>
              <w:marTop w:val="0"/>
              <w:marBottom w:val="0"/>
              <w:divBdr>
                <w:top w:val="none" w:sz="0" w:space="0" w:color="auto"/>
                <w:left w:val="none" w:sz="0" w:space="0" w:color="auto"/>
                <w:bottom w:val="none" w:sz="0" w:space="0" w:color="auto"/>
                <w:right w:val="none" w:sz="0" w:space="0" w:color="auto"/>
              </w:divBdr>
            </w:div>
            <w:div w:id="537476949">
              <w:marLeft w:val="0"/>
              <w:marRight w:val="0"/>
              <w:marTop w:val="0"/>
              <w:marBottom w:val="0"/>
              <w:divBdr>
                <w:top w:val="none" w:sz="0" w:space="0" w:color="auto"/>
                <w:left w:val="none" w:sz="0" w:space="0" w:color="auto"/>
                <w:bottom w:val="none" w:sz="0" w:space="0" w:color="auto"/>
                <w:right w:val="none" w:sz="0" w:space="0" w:color="auto"/>
              </w:divBdr>
            </w:div>
            <w:div w:id="936868837">
              <w:marLeft w:val="0"/>
              <w:marRight w:val="0"/>
              <w:marTop w:val="0"/>
              <w:marBottom w:val="0"/>
              <w:divBdr>
                <w:top w:val="none" w:sz="0" w:space="0" w:color="auto"/>
                <w:left w:val="none" w:sz="0" w:space="0" w:color="auto"/>
                <w:bottom w:val="none" w:sz="0" w:space="0" w:color="auto"/>
                <w:right w:val="none" w:sz="0" w:space="0" w:color="auto"/>
              </w:divBdr>
            </w:div>
            <w:div w:id="661273642">
              <w:marLeft w:val="0"/>
              <w:marRight w:val="0"/>
              <w:marTop w:val="0"/>
              <w:marBottom w:val="0"/>
              <w:divBdr>
                <w:top w:val="none" w:sz="0" w:space="0" w:color="auto"/>
                <w:left w:val="none" w:sz="0" w:space="0" w:color="auto"/>
                <w:bottom w:val="none" w:sz="0" w:space="0" w:color="auto"/>
                <w:right w:val="none" w:sz="0" w:space="0" w:color="auto"/>
              </w:divBdr>
            </w:div>
            <w:div w:id="702248683">
              <w:marLeft w:val="0"/>
              <w:marRight w:val="0"/>
              <w:marTop w:val="0"/>
              <w:marBottom w:val="0"/>
              <w:divBdr>
                <w:top w:val="none" w:sz="0" w:space="0" w:color="auto"/>
                <w:left w:val="none" w:sz="0" w:space="0" w:color="auto"/>
                <w:bottom w:val="none" w:sz="0" w:space="0" w:color="auto"/>
                <w:right w:val="none" w:sz="0" w:space="0" w:color="auto"/>
              </w:divBdr>
            </w:div>
            <w:div w:id="1046098205">
              <w:marLeft w:val="0"/>
              <w:marRight w:val="0"/>
              <w:marTop w:val="0"/>
              <w:marBottom w:val="0"/>
              <w:divBdr>
                <w:top w:val="none" w:sz="0" w:space="0" w:color="auto"/>
                <w:left w:val="none" w:sz="0" w:space="0" w:color="auto"/>
                <w:bottom w:val="none" w:sz="0" w:space="0" w:color="auto"/>
                <w:right w:val="none" w:sz="0" w:space="0" w:color="auto"/>
              </w:divBdr>
            </w:div>
            <w:div w:id="1062797771">
              <w:marLeft w:val="0"/>
              <w:marRight w:val="0"/>
              <w:marTop w:val="0"/>
              <w:marBottom w:val="0"/>
              <w:divBdr>
                <w:top w:val="none" w:sz="0" w:space="0" w:color="auto"/>
                <w:left w:val="none" w:sz="0" w:space="0" w:color="auto"/>
                <w:bottom w:val="none" w:sz="0" w:space="0" w:color="auto"/>
                <w:right w:val="none" w:sz="0" w:space="0" w:color="auto"/>
              </w:divBdr>
            </w:div>
            <w:div w:id="1246570051">
              <w:marLeft w:val="0"/>
              <w:marRight w:val="0"/>
              <w:marTop w:val="0"/>
              <w:marBottom w:val="0"/>
              <w:divBdr>
                <w:top w:val="none" w:sz="0" w:space="0" w:color="auto"/>
                <w:left w:val="none" w:sz="0" w:space="0" w:color="auto"/>
                <w:bottom w:val="none" w:sz="0" w:space="0" w:color="auto"/>
                <w:right w:val="none" w:sz="0" w:space="0" w:color="auto"/>
              </w:divBdr>
            </w:div>
            <w:div w:id="2034914087">
              <w:marLeft w:val="0"/>
              <w:marRight w:val="0"/>
              <w:marTop w:val="0"/>
              <w:marBottom w:val="0"/>
              <w:divBdr>
                <w:top w:val="none" w:sz="0" w:space="0" w:color="auto"/>
                <w:left w:val="none" w:sz="0" w:space="0" w:color="auto"/>
                <w:bottom w:val="none" w:sz="0" w:space="0" w:color="auto"/>
                <w:right w:val="none" w:sz="0" w:space="0" w:color="auto"/>
              </w:divBdr>
            </w:div>
            <w:div w:id="517426389">
              <w:marLeft w:val="0"/>
              <w:marRight w:val="0"/>
              <w:marTop w:val="0"/>
              <w:marBottom w:val="0"/>
              <w:divBdr>
                <w:top w:val="none" w:sz="0" w:space="0" w:color="auto"/>
                <w:left w:val="none" w:sz="0" w:space="0" w:color="auto"/>
                <w:bottom w:val="none" w:sz="0" w:space="0" w:color="auto"/>
                <w:right w:val="none" w:sz="0" w:space="0" w:color="auto"/>
              </w:divBdr>
            </w:div>
            <w:div w:id="819006722">
              <w:marLeft w:val="0"/>
              <w:marRight w:val="0"/>
              <w:marTop w:val="0"/>
              <w:marBottom w:val="0"/>
              <w:divBdr>
                <w:top w:val="none" w:sz="0" w:space="0" w:color="auto"/>
                <w:left w:val="none" w:sz="0" w:space="0" w:color="auto"/>
                <w:bottom w:val="none" w:sz="0" w:space="0" w:color="auto"/>
                <w:right w:val="none" w:sz="0" w:space="0" w:color="auto"/>
              </w:divBdr>
            </w:div>
            <w:div w:id="460539887">
              <w:marLeft w:val="0"/>
              <w:marRight w:val="0"/>
              <w:marTop w:val="0"/>
              <w:marBottom w:val="0"/>
              <w:divBdr>
                <w:top w:val="none" w:sz="0" w:space="0" w:color="auto"/>
                <w:left w:val="none" w:sz="0" w:space="0" w:color="auto"/>
                <w:bottom w:val="none" w:sz="0" w:space="0" w:color="auto"/>
                <w:right w:val="none" w:sz="0" w:space="0" w:color="auto"/>
              </w:divBdr>
            </w:div>
            <w:div w:id="1136873722">
              <w:marLeft w:val="0"/>
              <w:marRight w:val="0"/>
              <w:marTop w:val="0"/>
              <w:marBottom w:val="0"/>
              <w:divBdr>
                <w:top w:val="none" w:sz="0" w:space="0" w:color="auto"/>
                <w:left w:val="none" w:sz="0" w:space="0" w:color="auto"/>
                <w:bottom w:val="none" w:sz="0" w:space="0" w:color="auto"/>
                <w:right w:val="none" w:sz="0" w:space="0" w:color="auto"/>
              </w:divBdr>
            </w:div>
            <w:div w:id="948463660">
              <w:marLeft w:val="0"/>
              <w:marRight w:val="0"/>
              <w:marTop w:val="0"/>
              <w:marBottom w:val="0"/>
              <w:divBdr>
                <w:top w:val="none" w:sz="0" w:space="0" w:color="auto"/>
                <w:left w:val="none" w:sz="0" w:space="0" w:color="auto"/>
                <w:bottom w:val="none" w:sz="0" w:space="0" w:color="auto"/>
                <w:right w:val="none" w:sz="0" w:space="0" w:color="auto"/>
              </w:divBdr>
            </w:div>
            <w:div w:id="384566669">
              <w:marLeft w:val="0"/>
              <w:marRight w:val="0"/>
              <w:marTop w:val="0"/>
              <w:marBottom w:val="0"/>
              <w:divBdr>
                <w:top w:val="none" w:sz="0" w:space="0" w:color="auto"/>
                <w:left w:val="none" w:sz="0" w:space="0" w:color="auto"/>
                <w:bottom w:val="none" w:sz="0" w:space="0" w:color="auto"/>
                <w:right w:val="none" w:sz="0" w:space="0" w:color="auto"/>
              </w:divBdr>
            </w:div>
            <w:div w:id="1931233799">
              <w:marLeft w:val="0"/>
              <w:marRight w:val="0"/>
              <w:marTop w:val="0"/>
              <w:marBottom w:val="0"/>
              <w:divBdr>
                <w:top w:val="none" w:sz="0" w:space="0" w:color="auto"/>
                <w:left w:val="none" w:sz="0" w:space="0" w:color="auto"/>
                <w:bottom w:val="none" w:sz="0" w:space="0" w:color="auto"/>
                <w:right w:val="none" w:sz="0" w:space="0" w:color="auto"/>
              </w:divBdr>
            </w:div>
            <w:div w:id="102266456">
              <w:marLeft w:val="0"/>
              <w:marRight w:val="0"/>
              <w:marTop w:val="0"/>
              <w:marBottom w:val="0"/>
              <w:divBdr>
                <w:top w:val="none" w:sz="0" w:space="0" w:color="auto"/>
                <w:left w:val="none" w:sz="0" w:space="0" w:color="auto"/>
                <w:bottom w:val="none" w:sz="0" w:space="0" w:color="auto"/>
                <w:right w:val="none" w:sz="0" w:space="0" w:color="auto"/>
              </w:divBdr>
            </w:div>
            <w:div w:id="1125151894">
              <w:marLeft w:val="0"/>
              <w:marRight w:val="0"/>
              <w:marTop w:val="0"/>
              <w:marBottom w:val="0"/>
              <w:divBdr>
                <w:top w:val="none" w:sz="0" w:space="0" w:color="auto"/>
                <w:left w:val="none" w:sz="0" w:space="0" w:color="auto"/>
                <w:bottom w:val="none" w:sz="0" w:space="0" w:color="auto"/>
                <w:right w:val="none" w:sz="0" w:space="0" w:color="auto"/>
              </w:divBdr>
            </w:div>
            <w:div w:id="1197087797">
              <w:marLeft w:val="0"/>
              <w:marRight w:val="0"/>
              <w:marTop w:val="0"/>
              <w:marBottom w:val="0"/>
              <w:divBdr>
                <w:top w:val="none" w:sz="0" w:space="0" w:color="auto"/>
                <w:left w:val="none" w:sz="0" w:space="0" w:color="auto"/>
                <w:bottom w:val="none" w:sz="0" w:space="0" w:color="auto"/>
                <w:right w:val="none" w:sz="0" w:space="0" w:color="auto"/>
              </w:divBdr>
            </w:div>
            <w:div w:id="950549289">
              <w:marLeft w:val="0"/>
              <w:marRight w:val="0"/>
              <w:marTop w:val="0"/>
              <w:marBottom w:val="0"/>
              <w:divBdr>
                <w:top w:val="none" w:sz="0" w:space="0" w:color="auto"/>
                <w:left w:val="none" w:sz="0" w:space="0" w:color="auto"/>
                <w:bottom w:val="none" w:sz="0" w:space="0" w:color="auto"/>
                <w:right w:val="none" w:sz="0" w:space="0" w:color="auto"/>
              </w:divBdr>
            </w:div>
            <w:div w:id="903415150">
              <w:marLeft w:val="0"/>
              <w:marRight w:val="0"/>
              <w:marTop w:val="0"/>
              <w:marBottom w:val="0"/>
              <w:divBdr>
                <w:top w:val="none" w:sz="0" w:space="0" w:color="auto"/>
                <w:left w:val="none" w:sz="0" w:space="0" w:color="auto"/>
                <w:bottom w:val="none" w:sz="0" w:space="0" w:color="auto"/>
                <w:right w:val="none" w:sz="0" w:space="0" w:color="auto"/>
              </w:divBdr>
            </w:div>
            <w:div w:id="1751344748">
              <w:marLeft w:val="0"/>
              <w:marRight w:val="0"/>
              <w:marTop w:val="0"/>
              <w:marBottom w:val="0"/>
              <w:divBdr>
                <w:top w:val="none" w:sz="0" w:space="0" w:color="auto"/>
                <w:left w:val="none" w:sz="0" w:space="0" w:color="auto"/>
                <w:bottom w:val="none" w:sz="0" w:space="0" w:color="auto"/>
                <w:right w:val="none" w:sz="0" w:space="0" w:color="auto"/>
              </w:divBdr>
            </w:div>
            <w:div w:id="1802534268">
              <w:marLeft w:val="0"/>
              <w:marRight w:val="0"/>
              <w:marTop w:val="0"/>
              <w:marBottom w:val="0"/>
              <w:divBdr>
                <w:top w:val="none" w:sz="0" w:space="0" w:color="auto"/>
                <w:left w:val="none" w:sz="0" w:space="0" w:color="auto"/>
                <w:bottom w:val="none" w:sz="0" w:space="0" w:color="auto"/>
                <w:right w:val="none" w:sz="0" w:space="0" w:color="auto"/>
              </w:divBdr>
            </w:div>
            <w:div w:id="929310161">
              <w:marLeft w:val="0"/>
              <w:marRight w:val="0"/>
              <w:marTop w:val="0"/>
              <w:marBottom w:val="0"/>
              <w:divBdr>
                <w:top w:val="none" w:sz="0" w:space="0" w:color="auto"/>
                <w:left w:val="none" w:sz="0" w:space="0" w:color="auto"/>
                <w:bottom w:val="none" w:sz="0" w:space="0" w:color="auto"/>
                <w:right w:val="none" w:sz="0" w:space="0" w:color="auto"/>
              </w:divBdr>
            </w:div>
            <w:div w:id="1348172570">
              <w:marLeft w:val="0"/>
              <w:marRight w:val="0"/>
              <w:marTop w:val="0"/>
              <w:marBottom w:val="0"/>
              <w:divBdr>
                <w:top w:val="none" w:sz="0" w:space="0" w:color="auto"/>
                <w:left w:val="none" w:sz="0" w:space="0" w:color="auto"/>
                <w:bottom w:val="none" w:sz="0" w:space="0" w:color="auto"/>
                <w:right w:val="none" w:sz="0" w:space="0" w:color="auto"/>
              </w:divBdr>
            </w:div>
            <w:div w:id="963661439">
              <w:marLeft w:val="0"/>
              <w:marRight w:val="0"/>
              <w:marTop w:val="0"/>
              <w:marBottom w:val="0"/>
              <w:divBdr>
                <w:top w:val="none" w:sz="0" w:space="0" w:color="auto"/>
                <w:left w:val="none" w:sz="0" w:space="0" w:color="auto"/>
                <w:bottom w:val="none" w:sz="0" w:space="0" w:color="auto"/>
                <w:right w:val="none" w:sz="0" w:space="0" w:color="auto"/>
              </w:divBdr>
            </w:div>
            <w:div w:id="150296332">
              <w:marLeft w:val="0"/>
              <w:marRight w:val="0"/>
              <w:marTop w:val="0"/>
              <w:marBottom w:val="0"/>
              <w:divBdr>
                <w:top w:val="none" w:sz="0" w:space="0" w:color="auto"/>
                <w:left w:val="none" w:sz="0" w:space="0" w:color="auto"/>
                <w:bottom w:val="none" w:sz="0" w:space="0" w:color="auto"/>
                <w:right w:val="none" w:sz="0" w:space="0" w:color="auto"/>
              </w:divBdr>
            </w:div>
            <w:div w:id="98574026">
              <w:marLeft w:val="0"/>
              <w:marRight w:val="0"/>
              <w:marTop w:val="0"/>
              <w:marBottom w:val="0"/>
              <w:divBdr>
                <w:top w:val="none" w:sz="0" w:space="0" w:color="auto"/>
                <w:left w:val="none" w:sz="0" w:space="0" w:color="auto"/>
                <w:bottom w:val="none" w:sz="0" w:space="0" w:color="auto"/>
                <w:right w:val="none" w:sz="0" w:space="0" w:color="auto"/>
              </w:divBdr>
            </w:div>
            <w:div w:id="878517468">
              <w:marLeft w:val="0"/>
              <w:marRight w:val="0"/>
              <w:marTop w:val="0"/>
              <w:marBottom w:val="0"/>
              <w:divBdr>
                <w:top w:val="none" w:sz="0" w:space="0" w:color="auto"/>
                <w:left w:val="none" w:sz="0" w:space="0" w:color="auto"/>
                <w:bottom w:val="none" w:sz="0" w:space="0" w:color="auto"/>
                <w:right w:val="none" w:sz="0" w:space="0" w:color="auto"/>
              </w:divBdr>
            </w:div>
            <w:div w:id="1134714458">
              <w:marLeft w:val="0"/>
              <w:marRight w:val="0"/>
              <w:marTop w:val="0"/>
              <w:marBottom w:val="0"/>
              <w:divBdr>
                <w:top w:val="none" w:sz="0" w:space="0" w:color="auto"/>
                <w:left w:val="none" w:sz="0" w:space="0" w:color="auto"/>
                <w:bottom w:val="none" w:sz="0" w:space="0" w:color="auto"/>
                <w:right w:val="none" w:sz="0" w:space="0" w:color="auto"/>
              </w:divBdr>
            </w:div>
            <w:div w:id="1480268931">
              <w:marLeft w:val="0"/>
              <w:marRight w:val="0"/>
              <w:marTop w:val="0"/>
              <w:marBottom w:val="0"/>
              <w:divBdr>
                <w:top w:val="none" w:sz="0" w:space="0" w:color="auto"/>
                <w:left w:val="none" w:sz="0" w:space="0" w:color="auto"/>
                <w:bottom w:val="none" w:sz="0" w:space="0" w:color="auto"/>
                <w:right w:val="none" w:sz="0" w:space="0" w:color="auto"/>
              </w:divBdr>
            </w:div>
            <w:div w:id="1587493593">
              <w:marLeft w:val="0"/>
              <w:marRight w:val="0"/>
              <w:marTop w:val="0"/>
              <w:marBottom w:val="0"/>
              <w:divBdr>
                <w:top w:val="none" w:sz="0" w:space="0" w:color="auto"/>
                <w:left w:val="none" w:sz="0" w:space="0" w:color="auto"/>
                <w:bottom w:val="none" w:sz="0" w:space="0" w:color="auto"/>
                <w:right w:val="none" w:sz="0" w:space="0" w:color="auto"/>
              </w:divBdr>
            </w:div>
            <w:div w:id="1129400270">
              <w:marLeft w:val="0"/>
              <w:marRight w:val="0"/>
              <w:marTop w:val="0"/>
              <w:marBottom w:val="0"/>
              <w:divBdr>
                <w:top w:val="none" w:sz="0" w:space="0" w:color="auto"/>
                <w:left w:val="none" w:sz="0" w:space="0" w:color="auto"/>
                <w:bottom w:val="none" w:sz="0" w:space="0" w:color="auto"/>
                <w:right w:val="none" w:sz="0" w:space="0" w:color="auto"/>
              </w:divBdr>
            </w:div>
            <w:div w:id="1385064218">
              <w:marLeft w:val="0"/>
              <w:marRight w:val="0"/>
              <w:marTop w:val="0"/>
              <w:marBottom w:val="0"/>
              <w:divBdr>
                <w:top w:val="none" w:sz="0" w:space="0" w:color="auto"/>
                <w:left w:val="none" w:sz="0" w:space="0" w:color="auto"/>
                <w:bottom w:val="none" w:sz="0" w:space="0" w:color="auto"/>
                <w:right w:val="none" w:sz="0" w:space="0" w:color="auto"/>
              </w:divBdr>
            </w:div>
            <w:div w:id="42025255">
              <w:marLeft w:val="0"/>
              <w:marRight w:val="0"/>
              <w:marTop w:val="0"/>
              <w:marBottom w:val="0"/>
              <w:divBdr>
                <w:top w:val="none" w:sz="0" w:space="0" w:color="auto"/>
                <w:left w:val="none" w:sz="0" w:space="0" w:color="auto"/>
                <w:bottom w:val="none" w:sz="0" w:space="0" w:color="auto"/>
                <w:right w:val="none" w:sz="0" w:space="0" w:color="auto"/>
              </w:divBdr>
            </w:div>
            <w:div w:id="323583299">
              <w:marLeft w:val="0"/>
              <w:marRight w:val="0"/>
              <w:marTop w:val="0"/>
              <w:marBottom w:val="0"/>
              <w:divBdr>
                <w:top w:val="none" w:sz="0" w:space="0" w:color="auto"/>
                <w:left w:val="none" w:sz="0" w:space="0" w:color="auto"/>
                <w:bottom w:val="none" w:sz="0" w:space="0" w:color="auto"/>
                <w:right w:val="none" w:sz="0" w:space="0" w:color="auto"/>
              </w:divBdr>
            </w:div>
            <w:div w:id="685711652">
              <w:marLeft w:val="0"/>
              <w:marRight w:val="0"/>
              <w:marTop w:val="0"/>
              <w:marBottom w:val="0"/>
              <w:divBdr>
                <w:top w:val="none" w:sz="0" w:space="0" w:color="auto"/>
                <w:left w:val="none" w:sz="0" w:space="0" w:color="auto"/>
                <w:bottom w:val="none" w:sz="0" w:space="0" w:color="auto"/>
                <w:right w:val="none" w:sz="0" w:space="0" w:color="auto"/>
              </w:divBdr>
            </w:div>
            <w:div w:id="1766268207">
              <w:marLeft w:val="0"/>
              <w:marRight w:val="0"/>
              <w:marTop w:val="0"/>
              <w:marBottom w:val="0"/>
              <w:divBdr>
                <w:top w:val="none" w:sz="0" w:space="0" w:color="auto"/>
                <w:left w:val="none" w:sz="0" w:space="0" w:color="auto"/>
                <w:bottom w:val="none" w:sz="0" w:space="0" w:color="auto"/>
                <w:right w:val="none" w:sz="0" w:space="0" w:color="auto"/>
              </w:divBdr>
            </w:div>
            <w:div w:id="736778581">
              <w:marLeft w:val="0"/>
              <w:marRight w:val="0"/>
              <w:marTop w:val="0"/>
              <w:marBottom w:val="0"/>
              <w:divBdr>
                <w:top w:val="none" w:sz="0" w:space="0" w:color="auto"/>
                <w:left w:val="none" w:sz="0" w:space="0" w:color="auto"/>
                <w:bottom w:val="none" w:sz="0" w:space="0" w:color="auto"/>
                <w:right w:val="none" w:sz="0" w:space="0" w:color="auto"/>
              </w:divBdr>
            </w:div>
            <w:div w:id="666202555">
              <w:marLeft w:val="0"/>
              <w:marRight w:val="0"/>
              <w:marTop w:val="0"/>
              <w:marBottom w:val="0"/>
              <w:divBdr>
                <w:top w:val="none" w:sz="0" w:space="0" w:color="auto"/>
                <w:left w:val="none" w:sz="0" w:space="0" w:color="auto"/>
                <w:bottom w:val="none" w:sz="0" w:space="0" w:color="auto"/>
                <w:right w:val="none" w:sz="0" w:space="0" w:color="auto"/>
              </w:divBdr>
            </w:div>
            <w:div w:id="1162086148">
              <w:marLeft w:val="0"/>
              <w:marRight w:val="0"/>
              <w:marTop w:val="0"/>
              <w:marBottom w:val="0"/>
              <w:divBdr>
                <w:top w:val="none" w:sz="0" w:space="0" w:color="auto"/>
                <w:left w:val="none" w:sz="0" w:space="0" w:color="auto"/>
                <w:bottom w:val="none" w:sz="0" w:space="0" w:color="auto"/>
                <w:right w:val="none" w:sz="0" w:space="0" w:color="auto"/>
              </w:divBdr>
            </w:div>
            <w:div w:id="682511652">
              <w:marLeft w:val="0"/>
              <w:marRight w:val="0"/>
              <w:marTop w:val="0"/>
              <w:marBottom w:val="0"/>
              <w:divBdr>
                <w:top w:val="none" w:sz="0" w:space="0" w:color="auto"/>
                <w:left w:val="none" w:sz="0" w:space="0" w:color="auto"/>
                <w:bottom w:val="none" w:sz="0" w:space="0" w:color="auto"/>
                <w:right w:val="none" w:sz="0" w:space="0" w:color="auto"/>
              </w:divBdr>
            </w:div>
            <w:div w:id="1838570913">
              <w:marLeft w:val="0"/>
              <w:marRight w:val="0"/>
              <w:marTop w:val="0"/>
              <w:marBottom w:val="0"/>
              <w:divBdr>
                <w:top w:val="none" w:sz="0" w:space="0" w:color="auto"/>
                <w:left w:val="none" w:sz="0" w:space="0" w:color="auto"/>
                <w:bottom w:val="none" w:sz="0" w:space="0" w:color="auto"/>
                <w:right w:val="none" w:sz="0" w:space="0" w:color="auto"/>
              </w:divBdr>
            </w:div>
            <w:div w:id="517348769">
              <w:marLeft w:val="0"/>
              <w:marRight w:val="0"/>
              <w:marTop w:val="0"/>
              <w:marBottom w:val="0"/>
              <w:divBdr>
                <w:top w:val="none" w:sz="0" w:space="0" w:color="auto"/>
                <w:left w:val="none" w:sz="0" w:space="0" w:color="auto"/>
                <w:bottom w:val="none" w:sz="0" w:space="0" w:color="auto"/>
                <w:right w:val="none" w:sz="0" w:space="0" w:color="auto"/>
              </w:divBdr>
            </w:div>
            <w:div w:id="1294561316">
              <w:marLeft w:val="0"/>
              <w:marRight w:val="0"/>
              <w:marTop w:val="0"/>
              <w:marBottom w:val="0"/>
              <w:divBdr>
                <w:top w:val="none" w:sz="0" w:space="0" w:color="auto"/>
                <w:left w:val="none" w:sz="0" w:space="0" w:color="auto"/>
                <w:bottom w:val="none" w:sz="0" w:space="0" w:color="auto"/>
                <w:right w:val="none" w:sz="0" w:space="0" w:color="auto"/>
              </w:divBdr>
            </w:div>
            <w:div w:id="876893606">
              <w:marLeft w:val="0"/>
              <w:marRight w:val="0"/>
              <w:marTop w:val="0"/>
              <w:marBottom w:val="0"/>
              <w:divBdr>
                <w:top w:val="none" w:sz="0" w:space="0" w:color="auto"/>
                <w:left w:val="none" w:sz="0" w:space="0" w:color="auto"/>
                <w:bottom w:val="none" w:sz="0" w:space="0" w:color="auto"/>
                <w:right w:val="none" w:sz="0" w:space="0" w:color="auto"/>
              </w:divBdr>
            </w:div>
            <w:div w:id="1600406633">
              <w:marLeft w:val="0"/>
              <w:marRight w:val="0"/>
              <w:marTop w:val="0"/>
              <w:marBottom w:val="0"/>
              <w:divBdr>
                <w:top w:val="none" w:sz="0" w:space="0" w:color="auto"/>
                <w:left w:val="none" w:sz="0" w:space="0" w:color="auto"/>
                <w:bottom w:val="none" w:sz="0" w:space="0" w:color="auto"/>
                <w:right w:val="none" w:sz="0" w:space="0" w:color="auto"/>
              </w:divBdr>
            </w:div>
            <w:div w:id="25954673">
              <w:marLeft w:val="0"/>
              <w:marRight w:val="0"/>
              <w:marTop w:val="0"/>
              <w:marBottom w:val="0"/>
              <w:divBdr>
                <w:top w:val="none" w:sz="0" w:space="0" w:color="auto"/>
                <w:left w:val="none" w:sz="0" w:space="0" w:color="auto"/>
                <w:bottom w:val="none" w:sz="0" w:space="0" w:color="auto"/>
                <w:right w:val="none" w:sz="0" w:space="0" w:color="auto"/>
              </w:divBdr>
            </w:div>
            <w:div w:id="1122840811">
              <w:marLeft w:val="0"/>
              <w:marRight w:val="0"/>
              <w:marTop w:val="0"/>
              <w:marBottom w:val="0"/>
              <w:divBdr>
                <w:top w:val="none" w:sz="0" w:space="0" w:color="auto"/>
                <w:left w:val="none" w:sz="0" w:space="0" w:color="auto"/>
                <w:bottom w:val="none" w:sz="0" w:space="0" w:color="auto"/>
                <w:right w:val="none" w:sz="0" w:space="0" w:color="auto"/>
              </w:divBdr>
            </w:div>
            <w:div w:id="1204976422">
              <w:marLeft w:val="0"/>
              <w:marRight w:val="0"/>
              <w:marTop w:val="0"/>
              <w:marBottom w:val="0"/>
              <w:divBdr>
                <w:top w:val="none" w:sz="0" w:space="0" w:color="auto"/>
                <w:left w:val="none" w:sz="0" w:space="0" w:color="auto"/>
                <w:bottom w:val="none" w:sz="0" w:space="0" w:color="auto"/>
                <w:right w:val="none" w:sz="0" w:space="0" w:color="auto"/>
              </w:divBdr>
            </w:div>
            <w:div w:id="487867889">
              <w:marLeft w:val="0"/>
              <w:marRight w:val="0"/>
              <w:marTop w:val="0"/>
              <w:marBottom w:val="0"/>
              <w:divBdr>
                <w:top w:val="none" w:sz="0" w:space="0" w:color="auto"/>
                <w:left w:val="none" w:sz="0" w:space="0" w:color="auto"/>
                <w:bottom w:val="none" w:sz="0" w:space="0" w:color="auto"/>
                <w:right w:val="none" w:sz="0" w:space="0" w:color="auto"/>
              </w:divBdr>
            </w:div>
            <w:div w:id="1293050562">
              <w:marLeft w:val="0"/>
              <w:marRight w:val="0"/>
              <w:marTop w:val="0"/>
              <w:marBottom w:val="0"/>
              <w:divBdr>
                <w:top w:val="none" w:sz="0" w:space="0" w:color="auto"/>
                <w:left w:val="none" w:sz="0" w:space="0" w:color="auto"/>
                <w:bottom w:val="none" w:sz="0" w:space="0" w:color="auto"/>
                <w:right w:val="none" w:sz="0" w:space="0" w:color="auto"/>
              </w:divBdr>
            </w:div>
            <w:div w:id="1062754150">
              <w:marLeft w:val="0"/>
              <w:marRight w:val="0"/>
              <w:marTop w:val="0"/>
              <w:marBottom w:val="0"/>
              <w:divBdr>
                <w:top w:val="none" w:sz="0" w:space="0" w:color="auto"/>
                <w:left w:val="none" w:sz="0" w:space="0" w:color="auto"/>
                <w:bottom w:val="none" w:sz="0" w:space="0" w:color="auto"/>
                <w:right w:val="none" w:sz="0" w:space="0" w:color="auto"/>
              </w:divBdr>
            </w:div>
            <w:div w:id="362294968">
              <w:marLeft w:val="0"/>
              <w:marRight w:val="0"/>
              <w:marTop w:val="0"/>
              <w:marBottom w:val="0"/>
              <w:divBdr>
                <w:top w:val="none" w:sz="0" w:space="0" w:color="auto"/>
                <w:left w:val="none" w:sz="0" w:space="0" w:color="auto"/>
                <w:bottom w:val="none" w:sz="0" w:space="0" w:color="auto"/>
                <w:right w:val="none" w:sz="0" w:space="0" w:color="auto"/>
              </w:divBdr>
            </w:div>
            <w:div w:id="1500853609">
              <w:marLeft w:val="0"/>
              <w:marRight w:val="0"/>
              <w:marTop w:val="0"/>
              <w:marBottom w:val="0"/>
              <w:divBdr>
                <w:top w:val="none" w:sz="0" w:space="0" w:color="auto"/>
                <w:left w:val="none" w:sz="0" w:space="0" w:color="auto"/>
                <w:bottom w:val="none" w:sz="0" w:space="0" w:color="auto"/>
                <w:right w:val="none" w:sz="0" w:space="0" w:color="auto"/>
              </w:divBdr>
            </w:div>
            <w:div w:id="476339212">
              <w:marLeft w:val="0"/>
              <w:marRight w:val="0"/>
              <w:marTop w:val="0"/>
              <w:marBottom w:val="0"/>
              <w:divBdr>
                <w:top w:val="none" w:sz="0" w:space="0" w:color="auto"/>
                <w:left w:val="none" w:sz="0" w:space="0" w:color="auto"/>
                <w:bottom w:val="none" w:sz="0" w:space="0" w:color="auto"/>
                <w:right w:val="none" w:sz="0" w:space="0" w:color="auto"/>
              </w:divBdr>
            </w:div>
            <w:div w:id="1340815762">
              <w:marLeft w:val="0"/>
              <w:marRight w:val="0"/>
              <w:marTop w:val="0"/>
              <w:marBottom w:val="0"/>
              <w:divBdr>
                <w:top w:val="none" w:sz="0" w:space="0" w:color="auto"/>
                <w:left w:val="none" w:sz="0" w:space="0" w:color="auto"/>
                <w:bottom w:val="none" w:sz="0" w:space="0" w:color="auto"/>
                <w:right w:val="none" w:sz="0" w:space="0" w:color="auto"/>
              </w:divBdr>
            </w:div>
            <w:div w:id="940339157">
              <w:marLeft w:val="0"/>
              <w:marRight w:val="0"/>
              <w:marTop w:val="0"/>
              <w:marBottom w:val="0"/>
              <w:divBdr>
                <w:top w:val="none" w:sz="0" w:space="0" w:color="auto"/>
                <w:left w:val="none" w:sz="0" w:space="0" w:color="auto"/>
                <w:bottom w:val="none" w:sz="0" w:space="0" w:color="auto"/>
                <w:right w:val="none" w:sz="0" w:space="0" w:color="auto"/>
              </w:divBdr>
            </w:div>
            <w:div w:id="1540044082">
              <w:marLeft w:val="0"/>
              <w:marRight w:val="0"/>
              <w:marTop w:val="0"/>
              <w:marBottom w:val="0"/>
              <w:divBdr>
                <w:top w:val="none" w:sz="0" w:space="0" w:color="auto"/>
                <w:left w:val="none" w:sz="0" w:space="0" w:color="auto"/>
                <w:bottom w:val="none" w:sz="0" w:space="0" w:color="auto"/>
                <w:right w:val="none" w:sz="0" w:space="0" w:color="auto"/>
              </w:divBdr>
            </w:div>
            <w:div w:id="1737506627">
              <w:marLeft w:val="0"/>
              <w:marRight w:val="0"/>
              <w:marTop w:val="0"/>
              <w:marBottom w:val="0"/>
              <w:divBdr>
                <w:top w:val="none" w:sz="0" w:space="0" w:color="auto"/>
                <w:left w:val="none" w:sz="0" w:space="0" w:color="auto"/>
                <w:bottom w:val="none" w:sz="0" w:space="0" w:color="auto"/>
                <w:right w:val="none" w:sz="0" w:space="0" w:color="auto"/>
              </w:divBdr>
            </w:div>
            <w:div w:id="367144317">
              <w:marLeft w:val="0"/>
              <w:marRight w:val="0"/>
              <w:marTop w:val="0"/>
              <w:marBottom w:val="0"/>
              <w:divBdr>
                <w:top w:val="none" w:sz="0" w:space="0" w:color="auto"/>
                <w:left w:val="none" w:sz="0" w:space="0" w:color="auto"/>
                <w:bottom w:val="none" w:sz="0" w:space="0" w:color="auto"/>
                <w:right w:val="none" w:sz="0" w:space="0" w:color="auto"/>
              </w:divBdr>
            </w:div>
            <w:div w:id="815608833">
              <w:marLeft w:val="0"/>
              <w:marRight w:val="0"/>
              <w:marTop w:val="0"/>
              <w:marBottom w:val="0"/>
              <w:divBdr>
                <w:top w:val="none" w:sz="0" w:space="0" w:color="auto"/>
                <w:left w:val="none" w:sz="0" w:space="0" w:color="auto"/>
                <w:bottom w:val="none" w:sz="0" w:space="0" w:color="auto"/>
                <w:right w:val="none" w:sz="0" w:space="0" w:color="auto"/>
              </w:divBdr>
            </w:div>
            <w:div w:id="333799435">
              <w:marLeft w:val="0"/>
              <w:marRight w:val="0"/>
              <w:marTop w:val="0"/>
              <w:marBottom w:val="0"/>
              <w:divBdr>
                <w:top w:val="none" w:sz="0" w:space="0" w:color="auto"/>
                <w:left w:val="none" w:sz="0" w:space="0" w:color="auto"/>
                <w:bottom w:val="none" w:sz="0" w:space="0" w:color="auto"/>
                <w:right w:val="none" w:sz="0" w:space="0" w:color="auto"/>
              </w:divBdr>
            </w:div>
            <w:div w:id="876744601">
              <w:marLeft w:val="0"/>
              <w:marRight w:val="0"/>
              <w:marTop w:val="0"/>
              <w:marBottom w:val="0"/>
              <w:divBdr>
                <w:top w:val="none" w:sz="0" w:space="0" w:color="auto"/>
                <w:left w:val="none" w:sz="0" w:space="0" w:color="auto"/>
                <w:bottom w:val="none" w:sz="0" w:space="0" w:color="auto"/>
                <w:right w:val="none" w:sz="0" w:space="0" w:color="auto"/>
              </w:divBdr>
            </w:div>
            <w:div w:id="1615750241">
              <w:marLeft w:val="0"/>
              <w:marRight w:val="0"/>
              <w:marTop w:val="0"/>
              <w:marBottom w:val="0"/>
              <w:divBdr>
                <w:top w:val="none" w:sz="0" w:space="0" w:color="auto"/>
                <w:left w:val="none" w:sz="0" w:space="0" w:color="auto"/>
                <w:bottom w:val="none" w:sz="0" w:space="0" w:color="auto"/>
                <w:right w:val="none" w:sz="0" w:space="0" w:color="auto"/>
              </w:divBdr>
            </w:div>
            <w:div w:id="2009672035">
              <w:marLeft w:val="0"/>
              <w:marRight w:val="0"/>
              <w:marTop w:val="0"/>
              <w:marBottom w:val="0"/>
              <w:divBdr>
                <w:top w:val="none" w:sz="0" w:space="0" w:color="auto"/>
                <w:left w:val="none" w:sz="0" w:space="0" w:color="auto"/>
                <w:bottom w:val="none" w:sz="0" w:space="0" w:color="auto"/>
                <w:right w:val="none" w:sz="0" w:space="0" w:color="auto"/>
              </w:divBdr>
            </w:div>
            <w:div w:id="1145466684">
              <w:marLeft w:val="0"/>
              <w:marRight w:val="0"/>
              <w:marTop w:val="0"/>
              <w:marBottom w:val="0"/>
              <w:divBdr>
                <w:top w:val="none" w:sz="0" w:space="0" w:color="auto"/>
                <w:left w:val="none" w:sz="0" w:space="0" w:color="auto"/>
                <w:bottom w:val="none" w:sz="0" w:space="0" w:color="auto"/>
                <w:right w:val="none" w:sz="0" w:space="0" w:color="auto"/>
              </w:divBdr>
            </w:div>
            <w:div w:id="157355735">
              <w:marLeft w:val="0"/>
              <w:marRight w:val="0"/>
              <w:marTop w:val="0"/>
              <w:marBottom w:val="0"/>
              <w:divBdr>
                <w:top w:val="none" w:sz="0" w:space="0" w:color="auto"/>
                <w:left w:val="none" w:sz="0" w:space="0" w:color="auto"/>
                <w:bottom w:val="none" w:sz="0" w:space="0" w:color="auto"/>
                <w:right w:val="none" w:sz="0" w:space="0" w:color="auto"/>
              </w:divBdr>
            </w:div>
            <w:div w:id="1377508669">
              <w:marLeft w:val="0"/>
              <w:marRight w:val="0"/>
              <w:marTop w:val="0"/>
              <w:marBottom w:val="0"/>
              <w:divBdr>
                <w:top w:val="none" w:sz="0" w:space="0" w:color="auto"/>
                <w:left w:val="none" w:sz="0" w:space="0" w:color="auto"/>
                <w:bottom w:val="none" w:sz="0" w:space="0" w:color="auto"/>
                <w:right w:val="none" w:sz="0" w:space="0" w:color="auto"/>
              </w:divBdr>
            </w:div>
            <w:div w:id="1108236442">
              <w:marLeft w:val="0"/>
              <w:marRight w:val="0"/>
              <w:marTop w:val="0"/>
              <w:marBottom w:val="0"/>
              <w:divBdr>
                <w:top w:val="none" w:sz="0" w:space="0" w:color="auto"/>
                <w:left w:val="none" w:sz="0" w:space="0" w:color="auto"/>
                <w:bottom w:val="none" w:sz="0" w:space="0" w:color="auto"/>
                <w:right w:val="none" w:sz="0" w:space="0" w:color="auto"/>
              </w:divBdr>
            </w:div>
            <w:div w:id="490756175">
              <w:marLeft w:val="0"/>
              <w:marRight w:val="0"/>
              <w:marTop w:val="0"/>
              <w:marBottom w:val="0"/>
              <w:divBdr>
                <w:top w:val="none" w:sz="0" w:space="0" w:color="auto"/>
                <w:left w:val="none" w:sz="0" w:space="0" w:color="auto"/>
                <w:bottom w:val="none" w:sz="0" w:space="0" w:color="auto"/>
                <w:right w:val="none" w:sz="0" w:space="0" w:color="auto"/>
              </w:divBdr>
            </w:div>
            <w:div w:id="1961453521">
              <w:marLeft w:val="0"/>
              <w:marRight w:val="0"/>
              <w:marTop w:val="0"/>
              <w:marBottom w:val="0"/>
              <w:divBdr>
                <w:top w:val="none" w:sz="0" w:space="0" w:color="auto"/>
                <w:left w:val="none" w:sz="0" w:space="0" w:color="auto"/>
                <w:bottom w:val="none" w:sz="0" w:space="0" w:color="auto"/>
                <w:right w:val="none" w:sz="0" w:space="0" w:color="auto"/>
              </w:divBdr>
            </w:div>
            <w:div w:id="1491604344">
              <w:marLeft w:val="0"/>
              <w:marRight w:val="0"/>
              <w:marTop w:val="0"/>
              <w:marBottom w:val="0"/>
              <w:divBdr>
                <w:top w:val="none" w:sz="0" w:space="0" w:color="auto"/>
                <w:left w:val="none" w:sz="0" w:space="0" w:color="auto"/>
                <w:bottom w:val="none" w:sz="0" w:space="0" w:color="auto"/>
                <w:right w:val="none" w:sz="0" w:space="0" w:color="auto"/>
              </w:divBdr>
            </w:div>
            <w:div w:id="37973026">
              <w:marLeft w:val="0"/>
              <w:marRight w:val="0"/>
              <w:marTop w:val="0"/>
              <w:marBottom w:val="0"/>
              <w:divBdr>
                <w:top w:val="none" w:sz="0" w:space="0" w:color="auto"/>
                <w:left w:val="none" w:sz="0" w:space="0" w:color="auto"/>
                <w:bottom w:val="none" w:sz="0" w:space="0" w:color="auto"/>
                <w:right w:val="none" w:sz="0" w:space="0" w:color="auto"/>
              </w:divBdr>
            </w:div>
            <w:div w:id="148254107">
              <w:marLeft w:val="0"/>
              <w:marRight w:val="0"/>
              <w:marTop w:val="0"/>
              <w:marBottom w:val="0"/>
              <w:divBdr>
                <w:top w:val="none" w:sz="0" w:space="0" w:color="auto"/>
                <w:left w:val="none" w:sz="0" w:space="0" w:color="auto"/>
                <w:bottom w:val="none" w:sz="0" w:space="0" w:color="auto"/>
                <w:right w:val="none" w:sz="0" w:space="0" w:color="auto"/>
              </w:divBdr>
            </w:div>
            <w:div w:id="862012127">
              <w:marLeft w:val="0"/>
              <w:marRight w:val="0"/>
              <w:marTop w:val="0"/>
              <w:marBottom w:val="0"/>
              <w:divBdr>
                <w:top w:val="none" w:sz="0" w:space="0" w:color="auto"/>
                <w:left w:val="none" w:sz="0" w:space="0" w:color="auto"/>
                <w:bottom w:val="none" w:sz="0" w:space="0" w:color="auto"/>
                <w:right w:val="none" w:sz="0" w:space="0" w:color="auto"/>
              </w:divBdr>
            </w:div>
            <w:div w:id="15811019">
              <w:marLeft w:val="0"/>
              <w:marRight w:val="0"/>
              <w:marTop w:val="0"/>
              <w:marBottom w:val="0"/>
              <w:divBdr>
                <w:top w:val="none" w:sz="0" w:space="0" w:color="auto"/>
                <w:left w:val="none" w:sz="0" w:space="0" w:color="auto"/>
                <w:bottom w:val="none" w:sz="0" w:space="0" w:color="auto"/>
                <w:right w:val="none" w:sz="0" w:space="0" w:color="auto"/>
              </w:divBdr>
            </w:div>
            <w:div w:id="584726716">
              <w:marLeft w:val="0"/>
              <w:marRight w:val="0"/>
              <w:marTop w:val="0"/>
              <w:marBottom w:val="0"/>
              <w:divBdr>
                <w:top w:val="none" w:sz="0" w:space="0" w:color="auto"/>
                <w:left w:val="none" w:sz="0" w:space="0" w:color="auto"/>
                <w:bottom w:val="none" w:sz="0" w:space="0" w:color="auto"/>
                <w:right w:val="none" w:sz="0" w:space="0" w:color="auto"/>
              </w:divBdr>
            </w:div>
            <w:div w:id="604270430">
              <w:marLeft w:val="0"/>
              <w:marRight w:val="0"/>
              <w:marTop w:val="0"/>
              <w:marBottom w:val="0"/>
              <w:divBdr>
                <w:top w:val="none" w:sz="0" w:space="0" w:color="auto"/>
                <w:left w:val="none" w:sz="0" w:space="0" w:color="auto"/>
                <w:bottom w:val="none" w:sz="0" w:space="0" w:color="auto"/>
                <w:right w:val="none" w:sz="0" w:space="0" w:color="auto"/>
              </w:divBdr>
            </w:div>
            <w:div w:id="263464411">
              <w:marLeft w:val="0"/>
              <w:marRight w:val="0"/>
              <w:marTop w:val="0"/>
              <w:marBottom w:val="0"/>
              <w:divBdr>
                <w:top w:val="none" w:sz="0" w:space="0" w:color="auto"/>
                <w:left w:val="none" w:sz="0" w:space="0" w:color="auto"/>
                <w:bottom w:val="none" w:sz="0" w:space="0" w:color="auto"/>
                <w:right w:val="none" w:sz="0" w:space="0" w:color="auto"/>
              </w:divBdr>
            </w:div>
            <w:div w:id="1530951124">
              <w:marLeft w:val="0"/>
              <w:marRight w:val="0"/>
              <w:marTop w:val="0"/>
              <w:marBottom w:val="0"/>
              <w:divBdr>
                <w:top w:val="none" w:sz="0" w:space="0" w:color="auto"/>
                <w:left w:val="none" w:sz="0" w:space="0" w:color="auto"/>
                <w:bottom w:val="none" w:sz="0" w:space="0" w:color="auto"/>
                <w:right w:val="none" w:sz="0" w:space="0" w:color="auto"/>
              </w:divBdr>
            </w:div>
            <w:div w:id="2031175021">
              <w:marLeft w:val="0"/>
              <w:marRight w:val="0"/>
              <w:marTop w:val="0"/>
              <w:marBottom w:val="0"/>
              <w:divBdr>
                <w:top w:val="none" w:sz="0" w:space="0" w:color="auto"/>
                <w:left w:val="none" w:sz="0" w:space="0" w:color="auto"/>
                <w:bottom w:val="none" w:sz="0" w:space="0" w:color="auto"/>
                <w:right w:val="none" w:sz="0" w:space="0" w:color="auto"/>
              </w:divBdr>
            </w:div>
            <w:div w:id="2091192715">
              <w:marLeft w:val="0"/>
              <w:marRight w:val="0"/>
              <w:marTop w:val="0"/>
              <w:marBottom w:val="0"/>
              <w:divBdr>
                <w:top w:val="none" w:sz="0" w:space="0" w:color="auto"/>
                <w:left w:val="none" w:sz="0" w:space="0" w:color="auto"/>
                <w:bottom w:val="none" w:sz="0" w:space="0" w:color="auto"/>
                <w:right w:val="none" w:sz="0" w:space="0" w:color="auto"/>
              </w:divBdr>
            </w:div>
            <w:div w:id="111174393">
              <w:marLeft w:val="0"/>
              <w:marRight w:val="0"/>
              <w:marTop w:val="0"/>
              <w:marBottom w:val="0"/>
              <w:divBdr>
                <w:top w:val="none" w:sz="0" w:space="0" w:color="auto"/>
                <w:left w:val="none" w:sz="0" w:space="0" w:color="auto"/>
                <w:bottom w:val="none" w:sz="0" w:space="0" w:color="auto"/>
                <w:right w:val="none" w:sz="0" w:space="0" w:color="auto"/>
              </w:divBdr>
            </w:div>
            <w:div w:id="71852170">
              <w:marLeft w:val="0"/>
              <w:marRight w:val="0"/>
              <w:marTop w:val="0"/>
              <w:marBottom w:val="0"/>
              <w:divBdr>
                <w:top w:val="none" w:sz="0" w:space="0" w:color="auto"/>
                <w:left w:val="none" w:sz="0" w:space="0" w:color="auto"/>
                <w:bottom w:val="none" w:sz="0" w:space="0" w:color="auto"/>
                <w:right w:val="none" w:sz="0" w:space="0" w:color="auto"/>
              </w:divBdr>
            </w:div>
            <w:div w:id="1009794184">
              <w:marLeft w:val="0"/>
              <w:marRight w:val="0"/>
              <w:marTop w:val="0"/>
              <w:marBottom w:val="0"/>
              <w:divBdr>
                <w:top w:val="none" w:sz="0" w:space="0" w:color="auto"/>
                <w:left w:val="none" w:sz="0" w:space="0" w:color="auto"/>
                <w:bottom w:val="none" w:sz="0" w:space="0" w:color="auto"/>
                <w:right w:val="none" w:sz="0" w:space="0" w:color="auto"/>
              </w:divBdr>
            </w:div>
            <w:div w:id="1231043091">
              <w:marLeft w:val="0"/>
              <w:marRight w:val="0"/>
              <w:marTop w:val="0"/>
              <w:marBottom w:val="0"/>
              <w:divBdr>
                <w:top w:val="none" w:sz="0" w:space="0" w:color="auto"/>
                <w:left w:val="none" w:sz="0" w:space="0" w:color="auto"/>
                <w:bottom w:val="none" w:sz="0" w:space="0" w:color="auto"/>
                <w:right w:val="none" w:sz="0" w:space="0" w:color="auto"/>
              </w:divBdr>
            </w:div>
            <w:div w:id="275411115">
              <w:marLeft w:val="0"/>
              <w:marRight w:val="0"/>
              <w:marTop w:val="0"/>
              <w:marBottom w:val="0"/>
              <w:divBdr>
                <w:top w:val="none" w:sz="0" w:space="0" w:color="auto"/>
                <w:left w:val="none" w:sz="0" w:space="0" w:color="auto"/>
                <w:bottom w:val="none" w:sz="0" w:space="0" w:color="auto"/>
                <w:right w:val="none" w:sz="0" w:space="0" w:color="auto"/>
              </w:divBdr>
            </w:div>
            <w:div w:id="2002535339">
              <w:marLeft w:val="0"/>
              <w:marRight w:val="0"/>
              <w:marTop w:val="0"/>
              <w:marBottom w:val="0"/>
              <w:divBdr>
                <w:top w:val="none" w:sz="0" w:space="0" w:color="auto"/>
                <w:left w:val="none" w:sz="0" w:space="0" w:color="auto"/>
                <w:bottom w:val="none" w:sz="0" w:space="0" w:color="auto"/>
                <w:right w:val="none" w:sz="0" w:space="0" w:color="auto"/>
              </w:divBdr>
            </w:div>
            <w:div w:id="388043005">
              <w:marLeft w:val="0"/>
              <w:marRight w:val="0"/>
              <w:marTop w:val="0"/>
              <w:marBottom w:val="0"/>
              <w:divBdr>
                <w:top w:val="none" w:sz="0" w:space="0" w:color="auto"/>
                <w:left w:val="none" w:sz="0" w:space="0" w:color="auto"/>
                <w:bottom w:val="none" w:sz="0" w:space="0" w:color="auto"/>
                <w:right w:val="none" w:sz="0" w:space="0" w:color="auto"/>
              </w:divBdr>
            </w:div>
            <w:div w:id="1253203237">
              <w:marLeft w:val="0"/>
              <w:marRight w:val="0"/>
              <w:marTop w:val="0"/>
              <w:marBottom w:val="0"/>
              <w:divBdr>
                <w:top w:val="none" w:sz="0" w:space="0" w:color="auto"/>
                <w:left w:val="none" w:sz="0" w:space="0" w:color="auto"/>
                <w:bottom w:val="none" w:sz="0" w:space="0" w:color="auto"/>
                <w:right w:val="none" w:sz="0" w:space="0" w:color="auto"/>
              </w:divBdr>
            </w:div>
            <w:div w:id="2008630647">
              <w:marLeft w:val="0"/>
              <w:marRight w:val="0"/>
              <w:marTop w:val="0"/>
              <w:marBottom w:val="0"/>
              <w:divBdr>
                <w:top w:val="none" w:sz="0" w:space="0" w:color="auto"/>
                <w:left w:val="none" w:sz="0" w:space="0" w:color="auto"/>
                <w:bottom w:val="none" w:sz="0" w:space="0" w:color="auto"/>
                <w:right w:val="none" w:sz="0" w:space="0" w:color="auto"/>
              </w:divBdr>
            </w:div>
            <w:div w:id="183598527">
              <w:marLeft w:val="0"/>
              <w:marRight w:val="0"/>
              <w:marTop w:val="0"/>
              <w:marBottom w:val="0"/>
              <w:divBdr>
                <w:top w:val="none" w:sz="0" w:space="0" w:color="auto"/>
                <w:left w:val="none" w:sz="0" w:space="0" w:color="auto"/>
                <w:bottom w:val="none" w:sz="0" w:space="0" w:color="auto"/>
                <w:right w:val="none" w:sz="0" w:space="0" w:color="auto"/>
              </w:divBdr>
            </w:div>
            <w:div w:id="688023529">
              <w:marLeft w:val="0"/>
              <w:marRight w:val="0"/>
              <w:marTop w:val="0"/>
              <w:marBottom w:val="0"/>
              <w:divBdr>
                <w:top w:val="none" w:sz="0" w:space="0" w:color="auto"/>
                <w:left w:val="none" w:sz="0" w:space="0" w:color="auto"/>
                <w:bottom w:val="none" w:sz="0" w:space="0" w:color="auto"/>
                <w:right w:val="none" w:sz="0" w:space="0" w:color="auto"/>
              </w:divBdr>
            </w:div>
            <w:div w:id="2130708754">
              <w:marLeft w:val="0"/>
              <w:marRight w:val="0"/>
              <w:marTop w:val="0"/>
              <w:marBottom w:val="0"/>
              <w:divBdr>
                <w:top w:val="none" w:sz="0" w:space="0" w:color="auto"/>
                <w:left w:val="none" w:sz="0" w:space="0" w:color="auto"/>
                <w:bottom w:val="none" w:sz="0" w:space="0" w:color="auto"/>
                <w:right w:val="none" w:sz="0" w:space="0" w:color="auto"/>
              </w:divBdr>
            </w:div>
            <w:div w:id="323357853">
              <w:marLeft w:val="0"/>
              <w:marRight w:val="0"/>
              <w:marTop w:val="0"/>
              <w:marBottom w:val="0"/>
              <w:divBdr>
                <w:top w:val="none" w:sz="0" w:space="0" w:color="auto"/>
                <w:left w:val="none" w:sz="0" w:space="0" w:color="auto"/>
                <w:bottom w:val="none" w:sz="0" w:space="0" w:color="auto"/>
                <w:right w:val="none" w:sz="0" w:space="0" w:color="auto"/>
              </w:divBdr>
            </w:div>
            <w:div w:id="2097822921">
              <w:marLeft w:val="0"/>
              <w:marRight w:val="0"/>
              <w:marTop w:val="0"/>
              <w:marBottom w:val="0"/>
              <w:divBdr>
                <w:top w:val="none" w:sz="0" w:space="0" w:color="auto"/>
                <w:left w:val="none" w:sz="0" w:space="0" w:color="auto"/>
                <w:bottom w:val="none" w:sz="0" w:space="0" w:color="auto"/>
                <w:right w:val="none" w:sz="0" w:space="0" w:color="auto"/>
              </w:divBdr>
            </w:div>
            <w:div w:id="333846271">
              <w:marLeft w:val="0"/>
              <w:marRight w:val="0"/>
              <w:marTop w:val="0"/>
              <w:marBottom w:val="0"/>
              <w:divBdr>
                <w:top w:val="none" w:sz="0" w:space="0" w:color="auto"/>
                <w:left w:val="none" w:sz="0" w:space="0" w:color="auto"/>
                <w:bottom w:val="none" w:sz="0" w:space="0" w:color="auto"/>
                <w:right w:val="none" w:sz="0" w:space="0" w:color="auto"/>
              </w:divBdr>
            </w:div>
            <w:div w:id="1187058169">
              <w:marLeft w:val="0"/>
              <w:marRight w:val="0"/>
              <w:marTop w:val="0"/>
              <w:marBottom w:val="0"/>
              <w:divBdr>
                <w:top w:val="none" w:sz="0" w:space="0" w:color="auto"/>
                <w:left w:val="none" w:sz="0" w:space="0" w:color="auto"/>
                <w:bottom w:val="none" w:sz="0" w:space="0" w:color="auto"/>
                <w:right w:val="none" w:sz="0" w:space="0" w:color="auto"/>
              </w:divBdr>
            </w:div>
            <w:div w:id="358431670">
              <w:marLeft w:val="0"/>
              <w:marRight w:val="0"/>
              <w:marTop w:val="0"/>
              <w:marBottom w:val="0"/>
              <w:divBdr>
                <w:top w:val="none" w:sz="0" w:space="0" w:color="auto"/>
                <w:left w:val="none" w:sz="0" w:space="0" w:color="auto"/>
                <w:bottom w:val="none" w:sz="0" w:space="0" w:color="auto"/>
                <w:right w:val="none" w:sz="0" w:space="0" w:color="auto"/>
              </w:divBdr>
            </w:div>
            <w:div w:id="1554002035">
              <w:marLeft w:val="0"/>
              <w:marRight w:val="0"/>
              <w:marTop w:val="0"/>
              <w:marBottom w:val="0"/>
              <w:divBdr>
                <w:top w:val="none" w:sz="0" w:space="0" w:color="auto"/>
                <w:left w:val="none" w:sz="0" w:space="0" w:color="auto"/>
                <w:bottom w:val="none" w:sz="0" w:space="0" w:color="auto"/>
                <w:right w:val="none" w:sz="0" w:space="0" w:color="auto"/>
              </w:divBdr>
            </w:div>
            <w:div w:id="1212035381">
              <w:marLeft w:val="0"/>
              <w:marRight w:val="0"/>
              <w:marTop w:val="0"/>
              <w:marBottom w:val="0"/>
              <w:divBdr>
                <w:top w:val="none" w:sz="0" w:space="0" w:color="auto"/>
                <w:left w:val="none" w:sz="0" w:space="0" w:color="auto"/>
                <w:bottom w:val="none" w:sz="0" w:space="0" w:color="auto"/>
                <w:right w:val="none" w:sz="0" w:space="0" w:color="auto"/>
              </w:divBdr>
            </w:div>
            <w:div w:id="1304845282">
              <w:marLeft w:val="0"/>
              <w:marRight w:val="0"/>
              <w:marTop w:val="0"/>
              <w:marBottom w:val="0"/>
              <w:divBdr>
                <w:top w:val="none" w:sz="0" w:space="0" w:color="auto"/>
                <w:left w:val="none" w:sz="0" w:space="0" w:color="auto"/>
                <w:bottom w:val="none" w:sz="0" w:space="0" w:color="auto"/>
                <w:right w:val="none" w:sz="0" w:space="0" w:color="auto"/>
              </w:divBdr>
            </w:div>
            <w:div w:id="2120560527">
              <w:marLeft w:val="0"/>
              <w:marRight w:val="0"/>
              <w:marTop w:val="0"/>
              <w:marBottom w:val="0"/>
              <w:divBdr>
                <w:top w:val="none" w:sz="0" w:space="0" w:color="auto"/>
                <w:left w:val="none" w:sz="0" w:space="0" w:color="auto"/>
                <w:bottom w:val="none" w:sz="0" w:space="0" w:color="auto"/>
                <w:right w:val="none" w:sz="0" w:space="0" w:color="auto"/>
              </w:divBdr>
            </w:div>
            <w:div w:id="584220236">
              <w:marLeft w:val="0"/>
              <w:marRight w:val="0"/>
              <w:marTop w:val="0"/>
              <w:marBottom w:val="0"/>
              <w:divBdr>
                <w:top w:val="none" w:sz="0" w:space="0" w:color="auto"/>
                <w:left w:val="none" w:sz="0" w:space="0" w:color="auto"/>
                <w:bottom w:val="none" w:sz="0" w:space="0" w:color="auto"/>
                <w:right w:val="none" w:sz="0" w:space="0" w:color="auto"/>
              </w:divBdr>
            </w:div>
            <w:div w:id="1642341510">
              <w:marLeft w:val="0"/>
              <w:marRight w:val="0"/>
              <w:marTop w:val="0"/>
              <w:marBottom w:val="0"/>
              <w:divBdr>
                <w:top w:val="none" w:sz="0" w:space="0" w:color="auto"/>
                <w:left w:val="none" w:sz="0" w:space="0" w:color="auto"/>
                <w:bottom w:val="none" w:sz="0" w:space="0" w:color="auto"/>
                <w:right w:val="none" w:sz="0" w:space="0" w:color="auto"/>
              </w:divBdr>
            </w:div>
            <w:div w:id="960304212">
              <w:marLeft w:val="0"/>
              <w:marRight w:val="0"/>
              <w:marTop w:val="0"/>
              <w:marBottom w:val="0"/>
              <w:divBdr>
                <w:top w:val="none" w:sz="0" w:space="0" w:color="auto"/>
                <w:left w:val="none" w:sz="0" w:space="0" w:color="auto"/>
                <w:bottom w:val="none" w:sz="0" w:space="0" w:color="auto"/>
                <w:right w:val="none" w:sz="0" w:space="0" w:color="auto"/>
              </w:divBdr>
            </w:div>
            <w:div w:id="1693267311">
              <w:marLeft w:val="0"/>
              <w:marRight w:val="0"/>
              <w:marTop w:val="0"/>
              <w:marBottom w:val="0"/>
              <w:divBdr>
                <w:top w:val="none" w:sz="0" w:space="0" w:color="auto"/>
                <w:left w:val="none" w:sz="0" w:space="0" w:color="auto"/>
                <w:bottom w:val="none" w:sz="0" w:space="0" w:color="auto"/>
                <w:right w:val="none" w:sz="0" w:space="0" w:color="auto"/>
              </w:divBdr>
            </w:div>
            <w:div w:id="1795635502">
              <w:marLeft w:val="0"/>
              <w:marRight w:val="0"/>
              <w:marTop w:val="0"/>
              <w:marBottom w:val="0"/>
              <w:divBdr>
                <w:top w:val="none" w:sz="0" w:space="0" w:color="auto"/>
                <w:left w:val="none" w:sz="0" w:space="0" w:color="auto"/>
                <w:bottom w:val="none" w:sz="0" w:space="0" w:color="auto"/>
                <w:right w:val="none" w:sz="0" w:space="0" w:color="auto"/>
              </w:divBdr>
            </w:div>
            <w:div w:id="928121032">
              <w:marLeft w:val="0"/>
              <w:marRight w:val="0"/>
              <w:marTop w:val="0"/>
              <w:marBottom w:val="0"/>
              <w:divBdr>
                <w:top w:val="none" w:sz="0" w:space="0" w:color="auto"/>
                <w:left w:val="none" w:sz="0" w:space="0" w:color="auto"/>
                <w:bottom w:val="none" w:sz="0" w:space="0" w:color="auto"/>
                <w:right w:val="none" w:sz="0" w:space="0" w:color="auto"/>
              </w:divBdr>
            </w:div>
            <w:div w:id="1901398523">
              <w:marLeft w:val="0"/>
              <w:marRight w:val="0"/>
              <w:marTop w:val="0"/>
              <w:marBottom w:val="0"/>
              <w:divBdr>
                <w:top w:val="none" w:sz="0" w:space="0" w:color="auto"/>
                <w:left w:val="none" w:sz="0" w:space="0" w:color="auto"/>
                <w:bottom w:val="none" w:sz="0" w:space="0" w:color="auto"/>
                <w:right w:val="none" w:sz="0" w:space="0" w:color="auto"/>
              </w:divBdr>
            </w:div>
            <w:div w:id="2071881501">
              <w:marLeft w:val="0"/>
              <w:marRight w:val="0"/>
              <w:marTop w:val="0"/>
              <w:marBottom w:val="0"/>
              <w:divBdr>
                <w:top w:val="none" w:sz="0" w:space="0" w:color="auto"/>
                <w:left w:val="none" w:sz="0" w:space="0" w:color="auto"/>
                <w:bottom w:val="none" w:sz="0" w:space="0" w:color="auto"/>
                <w:right w:val="none" w:sz="0" w:space="0" w:color="auto"/>
              </w:divBdr>
            </w:div>
            <w:div w:id="1901742744">
              <w:marLeft w:val="0"/>
              <w:marRight w:val="0"/>
              <w:marTop w:val="0"/>
              <w:marBottom w:val="0"/>
              <w:divBdr>
                <w:top w:val="none" w:sz="0" w:space="0" w:color="auto"/>
                <w:left w:val="none" w:sz="0" w:space="0" w:color="auto"/>
                <w:bottom w:val="none" w:sz="0" w:space="0" w:color="auto"/>
                <w:right w:val="none" w:sz="0" w:space="0" w:color="auto"/>
              </w:divBdr>
            </w:div>
            <w:div w:id="970672496">
              <w:marLeft w:val="0"/>
              <w:marRight w:val="0"/>
              <w:marTop w:val="0"/>
              <w:marBottom w:val="0"/>
              <w:divBdr>
                <w:top w:val="none" w:sz="0" w:space="0" w:color="auto"/>
                <w:left w:val="none" w:sz="0" w:space="0" w:color="auto"/>
                <w:bottom w:val="none" w:sz="0" w:space="0" w:color="auto"/>
                <w:right w:val="none" w:sz="0" w:space="0" w:color="auto"/>
              </w:divBdr>
            </w:div>
            <w:div w:id="1965963164">
              <w:marLeft w:val="0"/>
              <w:marRight w:val="0"/>
              <w:marTop w:val="0"/>
              <w:marBottom w:val="0"/>
              <w:divBdr>
                <w:top w:val="none" w:sz="0" w:space="0" w:color="auto"/>
                <w:left w:val="none" w:sz="0" w:space="0" w:color="auto"/>
                <w:bottom w:val="none" w:sz="0" w:space="0" w:color="auto"/>
                <w:right w:val="none" w:sz="0" w:space="0" w:color="auto"/>
              </w:divBdr>
            </w:div>
            <w:div w:id="1734499112">
              <w:marLeft w:val="0"/>
              <w:marRight w:val="0"/>
              <w:marTop w:val="0"/>
              <w:marBottom w:val="0"/>
              <w:divBdr>
                <w:top w:val="none" w:sz="0" w:space="0" w:color="auto"/>
                <w:left w:val="none" w:sz="0" w:space="0" w:color="auto"/>
                <w:bottom w:val="none" w:sz="0" w:space="0" w:color="auto"/>
                <w:right w:val="none" w:sz="0" w:space="0" w:color="auto"/>
              </w:divBdr>
            </w:div>
            <w:div w:id="944115017">
              <w:marLeft w:val="0"/>
              <w:marRight w:val="0"/>
              <w:marTop w:val="0"/>
              <w:marBottom w:val="0"/>
              <w:divBdr>
                <w:top w:val="none" w:sz="0" w:space="0" w:color="auto"/>
                <w:left w:val="none" w:sz="0" w:space="0" w:color="auto"/>
                <w:bottom w:val="none" w:sz="0" w:space="0" w:color="auto"/>
                <w:right w:val="none" w:sz="0" w:space="0" w:color="auto"/>
              </w:divBdr>
            </w:div>
            <w:div w:id="663709185">
              <w:marLeft w:val="0"/>
              <w:marRight w:val="0"/>
              <w:marTop w:val="0"/>
              <w:marBottom w:val="0"/>
              <w:divBdr>
                <w:top w:val="none" w:sz="0" w:space="0" w:color="auto"/>
                <w:left w:val="none" w:sz="0" w:space="0" w:color="auto"/>
                <w:bottom w:val="none" w:sz="0" w:space="0" w:color="auto"/>
                <w:right w:val="none" w:sz="0" w:space="0" w:color="auto"/>
              </w:divBdr>
            </w:div>
            <w:div w:id="1544903368">
              <w:marLeft w:val="0"/>
              <w:marRight w:val="0"/>
              <w:marTop w:val="0"/>
              <w:marBottom w:val="0"/>
              <w:divBdr>
                <w:top w:val="none" w:sz="0" w:space="0" w:color="auto"/>
                <w:left w:val="none" w:sz="0" w:space="0" w:color="auto"/>
                <w:bottom w:val="none" w:sz="0" w:space="0" w:color="auto"/>
                <w:right w:val="none" w:sz="0" w:space="0" w:color="auto"/>
              </w:divBdr>
            </w:div>
            <w:div w:id="1096053880">
              <w:marLeft w:val="0"/>
              <w:marRight w:val="0"/>
              <w:marTop w:val="0"/>
              <w:marBottom w:val="0"/>
              <w:divBdr>
                <w:top w:val="none" w:sz="0" w:space="0" w:color="auto"/>
                <w:left w:val="none" w:sz="0" w:space="0" w:color="auto"/>
                <w:bottom w:val="none" w:sz="0" w:space="0" w:color="auto"/>
                <w:right w:val="none" w:sz="0" w:space="0" w:color="auto"/>
              </w:divBdr>
            </w:div>
            <w:div w:id="1143694884">
              <w:marLeft w:val="0"/>
              <w:marRight w:val="0"/>
              <w:marTop w:val="0"/>
              <w:marBottom w:val="0"/>
              <w:divBdr>
                <w:top w:val="none" w:sz="0" w:space="0" w:color="auto"/>
                <w:left w:val="none" w:sz="0" w:space="0" w:color="auto"/>
                <w:bottom w:val="none" w:sz="0" w:space="0" w:color="auto"/>
                <w:right w:val="none" w:sz="0" w:space="0" w:color="auto"/>
              </w:divBdr>
            </w:div>
            <w:div w:id="366293442">
              <w:marLeft w:val="0"/>
              <w:marRight w:val="0"/>
              <w:marTop w:val="0"/>
              <w:marBottom w:val="0"/>
              <w:divBdr>
                <w:top w:val="none" w:sz="0" w:space="0" w:color="auto"/>
                <w:left w:val="none" w:sz="0" w:space="0" w:color="auto"/>
                <w:bottom w:val="none" w:sz="0" w:space="0" w:color="auto"/>
                <w:right w:val="none" w:sz="0" w:space="0" w:color="auto"/>
              </w:divBdr>
            </w:div>
            <w:div w:id="1965773715">
              <w:marLeft w:val="0"/>
              <w:marRight w:val="0"/>
              <w:marTop w:val="0"/>
              <w:marBottom w:val="0"/>
              <w:divBdr>
                <w:top w:val="none" w:sz="0" w:space="0" w:color="auto"/>
                <w:left w:val="none" w:sz="0" w:space="0" w:color="auto"/>
                <w:bottom w:val="none" w:sz="0" w:space="0" w:color="auto"/>
                <w:right w:val="none" w:sz="0" w:space="0" w:color="auto"/>
              </w:divBdr>
            </w:div>
            <w:div w:id="101253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6851">
      <w:bodyDiv w:val="1"/>
      <w:marLeft w:val="0"/>
      <w:marRight w:val="0"/>
      <w:marTop w:val="0"/>
      <w:marBottom w:val="0"/>
      <w:divBdr>
        <w:top w:val="none" w:sz="0" w:space="0" w:color="auto"/>
        <w:left w:val="none" w:sz="0" w:space="0" w:color="auto"/>
        <w:bottom w:val="none" w:sz="0" w:space="0" w:color="auto"/>
        <w:right w:val="none" w:sz="0" w:space="0" w:color="auto"/>
      </w:divBdr>
    </w:div>
    <w:div w:id="1457720945">
      <w:bodyDiv w:val="1"/>
      <w:marLeft w:val="0"/>
      <w:marRight w:val="0"/>
      <w:marTop w:val="0"/>
      <w:marBottom w:val="0"/>
      <w:divBdr>
        <w:top w:val="none" w:sz="0" w:space="0" w:color="auto"/>
        <w:left w:val="none" w:sz="0" w:space="0" w:color="auto"/>
        <w:bottom w:val="none" w:sz="0" w:space="0" w:color="auto"/>
        <w:right w:val="none" w:sz="0" w:space="0" w:color="auto"/>
      </w:divBdr>
    </w:div>
    <w:div w:id="1619295621">
      <w:bodyDiv w:val="1"/>
      <w:marLeft w:val="0"/>
      <w:marRight w:val="0"/>
      <w:marTop w:val="0"/>
      <w:marBottom w:val="0"/>
      <w:divBdr>
        <w:top w:val="none" w:sz="0" w:space="0" w:color="auto"/>
        <w:left w:val="none" w:sz="0" w:space="0" w:color="auto"/>
        <w:bottom w:val="none" w:sz="0" w:space="0" w:color="auto"/>
        <w:right w:val="none" w:sz="0" w:space="0" w:color="auto"/>
      </w:divBdr>
    </w:div>
    <w:div w:id="1675261393">
      <w:bodyDiv w:val="1"/>
      <w:marLeft w:val="0"/>
      <w:marRight w:val="0"/>
      <w:marTop w:val="0"/>
      <w:marBottom w:val="0"/>
      <w:divBdr>
        <w:top w:val="none" w:sz="0" w:space="0" w:color="auto"/>
        <w:left w:val="none" w:sz="0" w:space="0" w:color="auto"/>
        <w:bottom w:val="none" w:sz="0" w:space="0" w:color="auto"/>
        <w:right w:val="none" w:sz="0" w:space="0" w:color="auto"/>
      </w:divBdr>
    </w:div>
    <w:div w:id="19142736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2D76B1-4ED7-495D-9169-EAA6024B0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4980</Words>
  <Characters>28386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33300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Abubakar Nisar</cp:lastModifiedBy>
  <cp:revision>6</cp:revision>
  <dcterms:created xsi:type="dcterms:W3CDTF">2013-12-23T23:15:00Z</dcterms:created>
  <dcterms:modified xsi:type="dcterms:W3CDTF">2025-01-12T10:19:00Z</dcterms:modified>
  <cp:category/>
</cp:coreProperties>
</file>